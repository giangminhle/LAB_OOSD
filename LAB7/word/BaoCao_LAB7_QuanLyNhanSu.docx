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418DE" w14:textId="77777777" w:rsidR="00D40619" w:rsidRDefault="00D40619">
      <w:pPr>
        <w:spacing w:after="0"/>
      </w:pPr>
    </w:p>
    <w:p w14:paraId="3D7AD271" w14:textId="77777777" w:rsidR="00D40619" w:rsidRDefault="00D40619">
      <w:pPr>
        <w:spacing w:after="0"/>
      </w:pPr>
    </w:p>
    <w:p w14:paraId="1E1C47D4" w14:textId="77777777" w:rsidR="00D40619" w:rsidRDefault="00D40619">
      <w:pPr>
        <w:spacing w:after="0"/>
      </w:pPr>
    </w:p>
    <w:p w14:paraId="3DFC4165" w14:textId="58253E07" w:rsidR="00D40619" w:rsidRDefault="00000000">
      <w:pPr>
        <w:spacing w:before="360" w:after="80"/>
        <w:jc w:val="center"/>
      </w:pPr>
      <w:r>
        <w:rPr>
          <w:b/>
          <w:sz w:val="36"/>
        </w:rPr>
        <w:t xml:space="preserve">BÁO CÁO </w:t>
      </w:r>
    </w:p>
    <w:p w14:paraId="11658E12" w14:textId="4FC2A7A9" w:rsidR="00D40619" w:rsidRDefault="007A1344">
      <w:pPr>
        <w:spacing w:after="80"/>
        <w:jc w:val="center"/>
      </w:pPr>
      <w:r>
        <w:rPr>
          <w:b/>
          <w:sz w:val="28"/>
        </w:rPr>
        <w:t>PHƯƠNG PHÁP PHÁT TRIỂN PHẦN MỀM</w:t>
      </w:r>
      <w:r w:rsidR="00000000">
        <w:rPr>
          <w:b/>
          <w:sz w:val="28"/>
        </w:rPr>
        <w:t xml:space="preserve"> HƯỚNG ĐỐI TƯỢNG</w:t>
      </w:r>
    </w:p>
    <w:p w14:paraId="0007FBDF" w14:textId="77777777" w:rsidR="00D40619" w:rsidRDefault="00D40619">
      <w:pPr>
        <w:spacing w:after="0"/>
      </w:pPr>
    </w:p>
    <w:p w14:paraId="4D563762" w14:textId="77777777" w:rsidR="00D40619" w:rsidRDefault="00000000">
      <w:pPr>
        <w:spacing w:before="480" w:after="80"/>
        <w:jc w:val="center"/>
      </w:pPr>
      <w:r>
        <w:rPr>
          <w:b/>
          <w:sz w:val="44"/>
        </w:rPr>
        <w:t>BÀI 7</w:t>
      </w:r>
    </w:p>
    <w:p w14:paraId="348823B0" w14:textId="79A6EA83" w:rsidR="00D40619" w:rsidRDefault="00000000" w:rsidP="007A1344">
      <w:pPr>
        <w:spacing w:after="80"/>
        <w:jc w:val="center"/>
      </w:pPr>
      <w:r>
        <w:rPr>
          <w:b/>
          <w:sz w:val="44"/>
        </w:rPr>
        <w:t>QUẢN LÝ NHÂN SỰ</w:t>
      </w:r>
    </w:p>
    <w:p w14:paraId="65CDF712" w14:textId="77777777" w:rsidR="00D40619" w:rsidRDefault="00D40619">
      <w:pPr>
        <w:spacing w:after="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8"/>
        <w:gridCol w:w="5040"/>
      </w:tblGrid>
      <w:tr w:rsidR="00D40619" w14:paraId="145DB886" w14:textId="77777777" w:rsidTr="007A1344">
        <w:trPr>
          <w:jc w:val="center"/>
        </w:trPr>
        <w:tc>
          <w:tcPr>
            <w:tcW w:w="3168" w:type="dxa"/>
            <w:tcMar>
              <w:top w:w="60" w:type="dxa"/>
              <w:left w:w="40" w:type="dxa"/>
              <w:bottom w:w="60" w:type="dxa"/>
              <w:right w:w="40" w:type="dxa"/>
            </w:tcMar>
          </w:tcPr>
          <w:p w14:paraId="298C491A" w14:textId="77777777" w:rsidR="00D40619" w:rsidRDefault="00000000" w:rsidP="007A1344">
            <w:r>
              <w:rPr>
                <w:b/>
              </w:rPr>
              <w:t>Họ và tên:</w:t>
            </w:r>
          </w:p>
        </w:tc>
        <w:tc>
          <w:tcPr>
            <w:tcW w:w="5040" w:type="dxa"/>
            <w:tcMar>
              <w:top w:w="60" w:type="dxa"/>
              <w:left w:w="40" w:type="dxa"/>
              <w:bottom w:w="60" w:type="dxa"/>
              <w:right w:w="40" w:type="dxa"/>
            </w:tcMar>
          </w:tcPr>
          <w:p w14:paraId="05DD42F1" w14:textId="77777777" w:rsidR="00D40619" w:rsidRDefault="00000000" w:rsidP="007A1344">
            <w:r>
              <w:t>Lê Minh Giang</w:t>
            </w:r>
          </w:p>
        </w:tc>
      </w:tr>
      <w:tr w:rsidR="00D40619" w14:paraId="7EC348A6" w14:textId="77777777" w:rsidTr="007A1344">
        <w:trPr>
          <w:jc w:val="center"/>
        </w:trPr>
        <w:tc>
          <w:tcPr>
            <w:tcW w:w="3168" w:type="dxa"/>
            <w:tcMar>
              <w:top w:w="60" w:type="dxa"/>
              <w:left w:w="40" w:type="dxa"/>
              <w:bottom w:w="60" w:type="dxa"/>
              <w:right w:w="40" w:type="dxa"/>
            </w:tcMar>
          </w:tcPr>
          <w:p w14:paraId="6A7C9D28" w14:textId="77777777" w:rsidR="00D40619" w:rsidRDefault="00000000" w:rsidP="007A1344">
            <w:r>
              <w:rPr>
                <w:b/>
              </w:rPr>
              <w:t>MSSV:</w:t>
            </w:r>
          </w:p>
        </w:tc>
        <w:tc>
          <w:tcPr>
            <w:tcW w:w="5040" w:type="dxa"/>
            <w:tcMar>
              <w:top w:w="60" w:type="dxa"/>
              <w:left w:w="40" w:type="dxa"/>
              <w:bottom w:w="60" w:type="dxa"/>
              <w:right w:w="40" w:type="dxa"/>
            </w:tcMar>
          </w:tcPr>
          <w:p w14:paraId="49A5F560" w14:textId="77777777" w:rsidR="00D40619" w:rsidRDefault="00000000" w:rsidP="007A1344">
            <w:r>
              <w:t>1250080043</w:t>
            </w:r>
          </w:p>
        </w:tc>
      </w:tr>
      <w:tr w:rsidR="00D40619" w14:paraId="2B8F25C8" w14:textId="77777777" w:rsidTr="007A1344">
        <w:trPr>
          <w:jc w:val="center"/>
        </w:trPr>
        <w:tc>
          <w:tcPr>
            <w:tcW w:w="3168" w:type="dxa"/>
            <w:tcMar>
              <w:top w:w="60" w:type="dxa"/>
              <w:left w:w="40" w:type="dxa"/>
              <w:bottom w:w="60" w:type="dxa"/>
              <w:right w:w="40" w:type="dxa"/>
            </w:tcMar>
          </w:tcPr>
          <w:p w14:paraId="24C71446" w14:textId="77777777" w:rsidR="00D40619" w:rsidRDefault="00000000" w:rsidP="007A1344">
            <w:r>
              <w:rPr>
                <w:b/>
              </w:rPr>
              <w:t>Lớp:</w:t>
            </w:r>
          </w:p>
        </w:tc>
        <w:tc>
          <w:tcPr>
            <w:tcW w:w="5040" w:type="dxa"/>
            <w:tcMar>
              <w:top w:w="60" w:type="dxa"/>
              <w:left w:w="40" w:type="dxa"/>
              <w:bottom w:w="60" w:type="dxa"/>
              <w:right w:w="40" w:type="dxa"/>
            </w:tcMar>
          </w:tcPr>
          <w:p w14:paraId="04618099" w14:textId="77777777" w:rsidR="00D40619" w:rsidRDefault="00000000" w:rsidP="007A1344">
            <w:r>
              <w:t>12_DH_CNPM1</w:t>
            </w:r>
          </w:p>
        </w:tc>
      </w:tr>
    </w:tbl>
    <w:p w14:paraId="1CE7B59E" w14:textId="77777777" w:rsidR="00D40619" w:rsidRDefault="00000000">
      <w:r>
        <w:br w:type="page"/>
      </w:r>
    </w:p>
    <w:p w14:paraId="002F374F" w14:textId="77777777" w:rsidR="00D40619" w:rsidRDefault="00000000">
      <w:pPr>
        <w:keepNext/>
        <w:spacing w:before="240" w:after="100"/>
        <w:outlineLvl w:val="0"/>
      </w:pPr>
      <w:r>
        <w:rPr>
          <w:b/>
          <w:color w:val="1F3B63"/>
          <w:sz w:val="28"/>
        </w:rPr>
        <w:lastRenderedPageBreak/>
        <w:t>MỤC LỤC</w:t>
      </w:r>
    </w:p>
    <w:p w14:paraId="2E697B10" w14:textId="77777777" w:rsidR="00D40619" w:rsidRDefault="00000000">
      <w:pPr>
        <w:spacing w:after="40"/>
      </w:pPr>
      <w:r>
        <w:t>1. Mô tả bài toán</w:t>
      </w:r>
    </w:p>
    <w:p w14:paraId="1FA2D27B" w14:textId="77777777" w:rsidR="00D40619" w:rsidRDefault="00000000">
      <w:pPr>
        <w:spacing w:after="40"/>
      </w:pPr>
      <w:r>
        <w:t>2. Trả lời các câu hỏi</w:t>
      </w:r>
    </w:p>
    <w:p w14:paraId="44718D5A" w14:textId="77777777" w:rsidR="00D40619" w:rsidRDefault="00000000">
      <w:pPr>
        <w:spacing w:after="40"/>
      </w:pPr>
      <w:r>
        <w:t xml:space="preserve">   2.1. Câu 1 - Class, thuộc tính, phương thức, ID</w:t>
      </w:r>
    </w:p>
    <w:p w14:paraId="53489946" w14:textId="77777777" w:rsidR="00D40619" w:rsidRDefault="00000000">
      <w:pPr>
        <w:spacing w:after="40"/>
      </w:pPr>
      <w:r>
        <w:t xml:space="preserve">   2.2. Câu 2 - Liên kết và Class Diagram</w:t>
      </w:r>
    </w:p>
    <w:p w14:paraId="232CFBA2" w14:textId="77777777" w:rsidR="00D40619" w:rsidRDefault="00000000">
      <w:pPr>
        <w:spacing w:after="40"/>
      </w:pPr>
      <w:r>
        <w:t xml:space="preserve">   2.3. Câu 3 - Actor và Use Case tổng quát</w:t>
      </w:r>
    </w:p>
    <w:p w14:paraId="0FBE2A3B" w14:textId="77777777" w:rsidR="00D40619" w:rsidRDefault="00000000">
      <w:pPr>
        <w:spacing w:after="40"/>
      </w:pPr>
      <w:r>
        <w:t xml:space="preserve">   2.4. Câu 4 - Use Case phân rã</w:t>
      </w:r>
    </w:p>
    <w:p w14:paraId="0D66CBA4" w14:textId="77777777" w:rsidR="00D40619" w:rsidRDefault="00000000">
      <w:pPr>
        <w:spacing w:after="40"/>
      </w:pPr>
      <w:r>
        <w:t xml:space="preserve">   2.5. Câu 5 - Activity Diagram</w:t>
      </w:r>
    </w:p>
    <w:p w14:paraId="3B9EFA84" w14:textId="77777777" w:rsidR="00D40619" w:rsidRDefault="00000000">
      <w:pPr>
        <w:spacing w:after="40"/>
      </w:pPr>
      <w:r>
        <w:t xml:space="preserve">   2.6. Câu 6 - Sequence Diagram</w:t>
      </w:r>
    </w:p>
    <w:p w14:paraId="5CFD6CAC" w14:textId="77777777" w:rsidR="00D40619" w:rsidRDefault="00000000">
      <w:pPr>
        <w:spacing w:after="40"/>
      </w:pPr>
      <w:r>
        <w:t>3. Thiết kế cơ sở dữ liệu và kiến trúc</w:t>
      </w:r>
    </w:p>
    <w:p w14:paraId="013EF0B5" w14:textId="77777777" w:rsidR="00D40619" w:rsidRDefault="00000000">
      <w:pPr>
        <w:spacing w:after="40"/>
      </w:pPr>
      <w:r>
        <w:t>4. Hiện thực và kiểm thử</w:t>
      </w:r>
    </w:p>
    <w:p w14:paraId="66A50AA5" w14:textId="77777777" w:rsidR="00D40619" w:rsidRDefault="00000000">
      <w:pPr>
        <w:spacing w:after="40"/>
      </w:pPr>
      <w:r>
        <w:t>5. Kết luận</w:t>
      </w:r>
    </w:p>
    <w:p w14:paraId="6496534D" w14:textId="77777777" w:rsidR="00D40619" w:rsidRDefault="00000000">
      <w:r>
        <w:br w:type="page"/>
      </w:r>
    </w:p>
    <w:p w14:paraId="7606A3D6" w14:textId="77777777" w:rsidR="00D40619" w:rsidRDefault="00000000">
      <w:pPr>
        <w:keepNext/>
        <w:spacing w:before="240" w:after="100"/>
        <w:outlineLvl w:val="0"/>
      </w:pPr>
      <w:r>
        <w:rPr>
          <w:b/>
          <w:color w:val="1F3B63"/>
          <w:sz w:val="28"/>
        </w:rPr>
        <w:lastRenderedPageBreak/>
        <w:t>1. MÔ TẢ BÀI TOÁN</w:t>
      </w:r>
    </w:p>
    <w:p w14:paraId="77C83409" w14:textId="77777777" w:rsidR="00D40619" w:rsidRDefault="00000000">
      <w:pPr>
        <w:spacing w:after="80"/>
        <w:ind w:firstLine="567"/>
      </w:pPr>
      <w:r>
        <w:t>Công ty sơn Đông Á cần tin học hóa việc quản lý nhân sự. Bài toán bắt đầu từ khi ứng viên được tuyển dụng, trải qua thời gian thử việc, ký hợp đồng chính thức, nhận quyết định chức vụ và lương, làm việc theo kế hoạch tuần, chấm công, ghi nhận giờ phụ trội, khen thưởng hoặc kỷ luật và cuối cùng là tính bảng lương tháng. Hệ thống phải lưu được các quyết định, hồ sơ và bảng lương liên quan, bảo đảm dữ liệu nhất quán giữa hợp đồng, bảo hiểm và tiền lương.</w:t>
      </w:r>
    </w:p>
    <w:p w14:paraId="568141AB" w14:textId="77777777" w:rsidR="00D40619" w:rsidRDefault="00000000">
      <w:pPr>
        <w:spacing w:before="80" w:after="80"/>
      </w:pPr>
      <w:r>
        <w:rPr>
          <w:b/>
        </w:rPr>
        <w:t>Các nghiệp vụ chính cần quản lý:</w:t>
      </w:r>
    </w:p>
    <w:p w14:paraId="37C11576" w14:textId="77777777" w:rsidR="00D40619" w:rsidRDefault="00000000">
      <w:pPr>
        <w:pStyle w:val="ListBullet"/>
        <w:spacing w:after="40"/>
      </w:pPr>
      <w:r>
        <w:rPr>
          <w:sz w:val="23"/>
        </w:rPr>
        <w:t>Tuyển dụng và thử việc từ 1 đến 60 ngày; quyết định tuyển dụng ghi rõ phòng ban, mức lương thử việc và điều khoản hai bên.</w:t>
      </w:r>
    </w:p>
    <w:p w14:paraId="05612FA1" w14:textId="77777777" w:rsidR="00D40619" w:rsidRDefault="00000000">
      <w:pPr>
        <w:pStyle w:val="ListBullet"/>
        <w:spacing w:after="40"/>
      </w:pPr>
      <w:r>
        <w:rPr>
          <w:sz w:val="23"/>
        </w:rPr>
        <w:t>Hợp đồng lao động dài hạn hoặc ngắn hạn. Hợp đồng dài hạn bắt buộc lập hồ sơ BHXH (8%) và BHYT (1,5%); hợp đồng ngắn hạn không trích bảo hiểm.</w:t>
      </w:r>
    </w:p>
    <w:p w14:paraId="7C6CEC35" w14:textId="77777777" w:rsidR="00D40619" w:rsidRDefault="00000000">
      <w:pPr>
        <w:pStyle w:val="ListBullet"/>
        <w:spacing w:after="40"/>
      </w:pPr>
      <w:r>
        <w:rPr>
          <w:sz w:val="23"/>
        </w:rPr>
        <w:t>Quyết định chức vụ, phụ cấp chức vụ; quyết định lương, phụ cấp lương và phụ cấp độc hại.</w:t>
      </w:r>
    </w:p>
    <w:p w14:paraId="79AE9A59" w14:textId="77777777" w:rsidR="00D40619" w:rsidRDefault="00000000">
      <w:pPr>
        <w:pStyle w:val="ListBullet"/>
        <w:spacing w:after="40"/>
      </w:pPr>
      <w:r>
        <w:rPr>
          <w:sz w:val="23"/>
        </w:rPr>
        <w:t>Kế hoạch làm việc tuần, phân công ca, chấm công hằng ngày và phiếu ghi nhận giờ phụ trội (hệ số 1,5).</w:t>
      </w:r>
    </w:p>
    <w:p w14:paraId="3A643428" w14:textId="77777777" w:rsidR="00D40619" w:rsidRDefault="00000000">
      <w:pPr>
        <w:pStyle w:val="ListBullet"/>
        <w:spacing w:after="40"/>
      </w:pPr>
      <w:r>
        <w:rPr>
          <w:sz w:val="23"/>
        </w:rPr>
        <w:t>Khen thưởng, kỷ luật cho cá nhân hoặc tập thể; chi qua phiếu chi, thu qua phiếu thu hoặc trừ vào lương.</w:t>
      </w:r>
    </w:p>
    <w:p w14:paraId="3131A4B2" w14:textId="77777777" w:rsidR="00D40619" w:rsidRDefault="00000000">
      <w:pPr>
        <w:pStyle w:val="ListBullet"/>
        <w:spacing w:after="40"/>
      </w:pPr>
      <w:r>
        <w:rPr>
          <w:sz w:val="23"/>
        </w:rPr>
        <w:t>Tính và chốt bảng lương tháng từ lương ngày công, phụ trội, phụ cấp, thưởng, phạt và bảo hiểm.</w:t>
      </w:r>
    </w:p>
    <w:p w14:paraId="5888030D" w14:textId="77777777" w:rsidR="00D40619" w:rsidRDefault="00000000">
      <w:pPr>
        <w:spacing w:after="80"/>
      </w:pPr>
      <w:r>
        <w:rPr>
          <w:i/>
          <w:sz w:val="23"/>
        </w:rPr>
        <w:t>Phạm vi bài làm: 18 lớp/bảng nghiệp vụ, 6 sơ đồ UML, ứng dụng C# WinForms .NET Framework 4.7.2 theo kiến trúc UI → Service → Data và bộ kiểm thử 65 case (49 offline + 16 tích hợp CSDL).</w:t>
      </w:r>
    </w:p>
    <w:p w14:paraId="74E9E103" w14:textId="77777777" w:rsidR="00D40619" w:rsidRDefault="00000000">
      <w:pPr>
        <w:keepNext/>
        <w:spacing w:before="240" w:after="100"/>
        <w:outlineLvl w:val="0"/>
      </w:pPr>
      <w:r>
        <w:rPr>
          <w:b/>
          <w:color w:val="1F3B63"/>
          <w:sz w:val="28"/>
        </w:rPr>
        <w:t>2. TRẢ LỜI CÁC CÂU HỎI</w:t>
      </w:r>
    </w:p>
    <w:p w14:paraId="4B6A2162" w14:textId="77777777" w:rsidR="00D40619" w:rsidRDefault="00000000">
      <w:pPr>
        <w:keepNext/>
        <w:spacing w:before="160" w:after="100"/>
        <w:outlineLvl w:val="1"/>
      </w:pPr>
      <w:r>
        <w:rPr>
          <w:b/>
          <w:color w:val="000000"/>
          <w:sz w:val="25"/>
        </w:rPr>
        <w:t>2.1. Câu 1 - Class, thuộc tính, phương thức, ID</w:t>
      </w:r>
    </w:p>
    <w:p w14:paraId="418F78A7" w14:textId="77777777" w:rsidR="00D40619" w:rsidRDefault="00000000">
      <w:pPr>
        <w:spacing w:after="80"/>
        <w:ind w:firstLine="567"/>
      </w:pPr>
      <w:r>
        <w:t>Em xác định 18 lớp tương ứng với 18 bảng nghiệp vụ. Mỗi lớp có khóa chính đặt tên bắt đầu bằng “Ma”, khóa ngoại tham chiếu đến lớp khác và 2 phương thức chính. Bảng dưới đây tóm tắt các lớp; sơ đồ lớp đầy đủ nằm ở Câu 2.</w:t>
      </w:r>
    </w:p>
    <w:tbl>
      <w:tblPr>
        <w:tblStyle w:val="TableGrid"/>
        <w:tblW w:w="10080" w:type="dxa"/>
        <w:jc w:val="center"/>
        <w:tblLayout w:type="fixed"/>
        <w:tblLook w:val="04A0" w:firstRow="1" w:lastRow="0" w:firstColumn="1" w:lastColumn="0" w:noHBand="0" w:noVBand="1"/>
      </w:tblPr>
      <w:tblGrid>
        <w:gridCol w:w="504"/>
        <w:gridCol w:w="2088"/>
        <w:gridCol w:w="1440"/>
        <w:gridCol w:w="2520"/>
        <w:gridCol w:w="2232"/>
        <w:gridCol w:w="1296"/>
      </w:tblGrid>
      <w:tr w:rsidR="00D40619" w14:paraId="51B533DD" w14:textId="77777777">
        <w:trPr>
          <w:cantSplit/>
          <w:tblHeader/>
          <w:jc w:val="center"/>
        </w:trPr>
        <w:tc>
          <w:tcPr>
            <w:tcW w:w="504" w:type="dxa"/>
            <w:shd w:val="clear" w:color="auto" w:fill="D9E2F3"/>
            <w:tcMar>
              <w:top w:w="40" w:type="dxa"/>
              <w:left w:w="70" w:type="dxa"/>
              <w:bottom w:w="40" w:type="dxa"/>
              <w:right w:w="70" w:type="dxa"/>
            </w:tcMar>
            <w:vAlign w:val="center"/>
          </w:tcPr>
          <w:p w14:paraId="38148685" w14:textId="77777777" w:rsidR="00D40619" w:rsidRDefault="00000000">
            <w:pPr>
              <w:jc w:val="center"/>
            </w:pPr>
            <w:r>
              <w:rPr>
                <w:b/>
                <w:sz w:val="16"/>
              </w:rPr>
              <w:t>STT</w:t>
            </w:r>
          </w:p>
        </w:tc>
        <w:tc>
          <w:tcPr>
            <w:tcW w:w="2088" w:type="dxa"/>
            <w:shd w:val="clear" w:color="auto" w:fill="D9E2F3"/>
            <w:tcMar>
              <w:top w:w="40" w:type="dxa"/>
              <w:left w:w="70" w:type="dxa"/>
              <w:bottom w:w="40" w:type="dxa"/>
              <w:right w:w="70" w:type="dxa"/>
            </w:tcMar>
            <w:vAlign w:val="center"/>
          </w:tcPr>
          <w:p w14:paraId="06796CB8" w14:textId="77777777" w:rsidR="00D40619" w:rsidRDefault="00000000">
            <w:pPr>
              <w:jc w:val="center"/>
            </w:pPr>
            <w:r>
              <w:rPr>
                <w:b/>
                <w:sz w:val="16"/>
              </w:rPr>
              <w:t>Class</w:t>
            </w:r>
          </w:p>
        </w:tc>
        <w:tc>
          <w:tcPr>
            <w:tcW w:w="1440" w:type="dxa"/>
            <w:shd w:val="clear" w:color="auto" w:fill="D9E2F3"/>
            <w:tcMar>
              <w:top w:w="40" w:type="dxa"/>
              <w:left w:w="70" w:type="dxa"/>
              <w:bottom w:w="40" w:type="dxa"/>
              <w:right w:w="70" w:type="dxa"/>
            </w:tcMar>
            <w:vAlign w:val="center"/>
          </w:tcPr>
          <w:p w14:paraId="7B4C7E7F" w14:textId="77777777" w:rsidR="00D40619" w:rsidRDefault="00000000">
            <w:pPr>
              <w:jc w:val="center"/>
            </w:pPr>
            <w:r>
              <w:rPr>
                <w:b/>
                <w:sz w:val="16"/>
              </w:rPr>
              <w:t>ID (PK)</w:t>
            </w:r>
          </w:p>
        </w:tc>
        <w:tc>
          <w:tcPr>
            <w:tcW w:w="2520" w:type="dxa"/>
            <w:shd w:val="clear" w:color="auto" w:fill="D9E2F3"/>
            <w:tcMar>
              <w:top w:w="40" w:type="dxa"/>
              <w:left w:w="70" w:type="dxa"/>
              <w:bottom w:w="40" w:type="dxa"/>
              <w:right w:w="70" w:type="dxa"/>
            </w:tcMar>
            <w:vAlign w:val="center"/>
          </w:tcPr>
          <w:p w14:paraId="409DBC0F" w14:textId="77777777" w:rsidR="00D40619" w:rsidRDefault="00000000">
            <w:pPr>
              <w:jc w:val="center"/>
            </w:pPr>
            <w:r>
              <w:rPr>
                <w:b/>
                <w:sz w:val="16"/>
              </w:rPr>
              <w:t>Thuộc tính chính</w:t>
            </w:r>
          </w:p>
        </w:tc>
        <w:tc>
          <w:tcPr>
            <w:tcW w:w="2232" w:type="dxa"/>
            <w:shd w:val="clear" w:color="auto" w:fill="D9E2F3"/>
            <w:tcMar>
              <w:top w:w="40" w:type="dxa"/>
              <w:left w:w="70" w:type="dxa"/>
              <w:bottom w:w="40" w:type="dxa"/>
              <w:right w:w="70" w:type="dxa"/>
            </w:tcMar>
            <w:vAlign w:val="center"/>
          </w:tcPr>
          <w:p w14:paraId="7E4450E7" w14:textId="77777777" w:rsidR="00D40619" w:rsidRDefault="00000000">
            <w:pPr>
              <w:jc w:val="center"/>
            </w:pPr>
            <w:r>
              <w:rPr>
                <w:b/>
                <w:sz w:val="16"/>
              </w:rPr>
              <w:t>Phương thức chính</w:t>
            </w:r>
          </w:p>
        </w:tc>
        <w:tc>
          <w:tcPr>
            <w:tcW w:w="1296" w:type="dxa"/>
            <w:shd w:val="clear" w:color="auto" w:fill="D9E2F3"/>
            <w:tcMar>
              <w:top w:w="40" w:type="dxa"/>
              <w:left w:w="70" w:type="dxa"/>
              <w:bottom w:w="40" w:type="dxa"/>
              <w:right w:w="70" w:type="dxa"/>
            </w:tcMar>
            <w:vAlign w:val="center"/>
          </w:tcPr>
          <w:p w14:paraId="1DE0BCBC" w14:textId="77777777" w:rsidR="00D40619" w:rsidRDefault="00000000">
            <w:pPr>
              <w:jc w:val="center"/>
            </w:pPr>
            <w:r>
              <w:rPr>
                <w:b/>
                <w:sz w:val="16"/>
              </w:rPr>
              <w:t>Mô tả</w:t>
            </w:r>
          </w:p>
        </w:tc>
      </w:tr>
      <w:tr w:rsidR="00D40619" w14:paraId="39F19216" w14:textId="77777777">
        <w:trPr>
          <w:cantSplit/>
          <w:jc w:val="center"/>
        </w:trPr>
        <w:tc>
          <w:tcPr>
            <w:tcW w:w="504" w:type="dxa"/>
            <w:tcMar>
              <w:top w:w="40" w:type="dxa"/>
              <w:left w:w="70" w:type="dxa"/>
              <w:bottom w:w="40" w:type="dxa"/>
              <w:right w:w="70" w:type="dxa"/>
            </w:tcMar>
            <w:vAlign w:val="center"/>
          </w:tcPr>
          <w:p w14:paraId="2F938EA3" w14:textId="77777777" w:rsidR="00D40619" w:rsidRDefault="00000000">
            <w:pPr>
              <w:jc w:val="center"/>
            </w:pPr>
            <w:r>
              <w:rPr>
                <w:sz w:val="16"/>
              </w:rPr>
              <w:t>1</w:t>
            </w:r>
          </w:p>
        </w:tc>
        <w:tc>
          <w:tcPr>
            <w:tcW w:w="2088" w:type="dxa"/>
            <w:tcMar>
              <w:top w:w="40" w:type="dxa"/>
              <w:left w:w="70" w:type="dxa"/>
              <w:bottom w:w="40" w:type="dxa"/>
              <w:right w:w="70" w:type="dxa"/>
            </w:tcMar>
            <w:vAlign w:val="center"/>
          </w:tcPr>
          <w:p w14:paraId="4AD3C587" w14:textId="77777777" w:rsidR="00D40619" w:rsidRDefault="00000000">
            <w:r>
              <w:rPr>
                <w:sz w:val="16"/>
              </w:rPr>
              <w:t>PhongBan</w:t>
            </w:r>
          </w:p>
        </w:tc>
        <w:tc>
          <w:tcPr>
            <w:tcW w:w="1440" w:type="dxa"/>
            <w:tcMar>
              <w:top w:w="40" w:type="dxa"/>
              <w:left w:w="70" w:type="dxa"/>
              <w:bottom w:w="40" w:type="dxa"/>
              <w:right w:w="70" w:type="dxa"/>
            </w:tcMar>
            <w:vAlign w:val="center"/>
          </w:tcPr>
          <w:p w14:paraId="394D9C5E" w14:textId="77777777" w:rsidR="00D40619" w:rsidRDefault="00000000">
            <w:pPr>
              <w:jc w:val="center"/>
            </w:pPr>
            <w:r>
              <w:rPr>
                <w:sz w:val="16"/>
              </w:rPr>
              <w:t>MaPB</w:t>
            </w:r>
          </w:p>
        </w:tc>
        <w:tc>
          <w:tcPr>
            <w:tcW w:w="2520" w:type="dxa"/>
            <w:tcMar>
              <w:top w:w="40" w:type="dxa"/>
              <w:left w:w="70" w:type="dxa"/>
              <w:bottom w:w="40" w:type="dxa"/>
              <w:right w:w="70" w:type="dxa"/>
            </w:tcMar>
            <w:vAlign w:val="center"/>
          </w:tcPr>
          <w:p w14:paraId="71749132" w14:textId="77777777" w:rsidR="00D40619" w:rsidRDefault="00000000">
            <w:r>
              <w:rPr>
                <w:sz w:val="16"/>
              </w:rPr>
              <w:t>TenPB, DienThoai, TrangThai</w:t>
            </w:r>
          </w:p>
        </w:tc>
        <w:tc>
          <w:tcPr>
            <w:tcW w:w="2232" w:type="dxa"/>
            <w:tcMar>
              <w:top w:w="40" w:type="dxa"/>
              <w:left w:w="70" w:type="dxa"/>
              <w:bottom w:w="40" w:type="dxa"/>
              <w:right w:w="70" w:type="dxa"/>
            </w:tcMar>
            <w:vAlign w:val="center"/>
          </w:tcPr>
          <w:p w14:paraId="1FF31D35" w14:textId="77777777" w:rsidR="00D40619" w:rsidRDefault="00000000">
            <w:r>
              <w:rPr>
                <w:sz w:val="16"/>
              </w:rPr>
              <w:t>ThemPhongBan(), CapNhatPB()</w:t>
            </w:r>
          </w:p>
        </w:tc>
        <w:tc>
          <w:tcPr>
            <w:tcW w:w="1296" w:type="dxa"/>
            <w:tcMar>
              <w:top w:w="40" w:type="dxa"/>
              <w:left w:w="70" w:type="dxa"/>
              <w:bottom w:w="40" w:type="dxa"/>
              <w:right w:w="70" w:type="dxa"/>
            </w:tcMar>
            <w:vAlign w:val="center"/>
          </w:tcPr>
          <w:p w14:paraId="4CB43F6A" w14:textId="77777777" w:rsidR="00D40619" w:rsidRDefault="00000000">
            <w:r>
              <w:rPr>
                <w:sz w:val="16"/>
              </w:rPr>
              <w:t>Phòng tài chính, kỹ thuật, sản xuất...</w:t>
            </w:r>
          </w:p>
        </w:tc>
      </w:tr>
      <w:tr w:rsidR="00D40619" w14:paraId="0F25097D" w14:textId="77777777">
        <w:trPr>
          <w:cantSplit/>
          <w:jc w:val="center"/>
        </w:trPr>
        <w:tc>
          <w:tcPr>
            <w:tcW w:w="504" w:type="dxa"/>
            <w:tcMar>
              <w:top w:w="40" w:type="dxa"/>
              <w:left w:w="70" w:type="dxa"/>
              <w:bottom w:w="40" w:type="dxa"/>
              <w:right w:w="70" w:type="dxa"/>
            </w:tcMar>
            <w:vAlign w:val="center"/>
          </w:tcPr>
          <w:p w14:paraId="037E21E6" w14:textId="77777777" w:rsidR="00D40619" w:rsidRDefault="00000000">
            <w:pPr>
              <w:jc w:val="center"/>
            </w:pPr>
            <w:r>
              <w:rPr>
                <w:sz w:val="16"/>
              </w:rPr>
              <w:t>2</w:t>
            </w:r>
          </w:p>
        </w:tc>
        <w:tc>
          <w:tcPr>
            <w:tcW w:w="2088" w:type="dxa"/>
            <w:tcMar>
              <w:top w:w="40" w:type="dxa"/>
              <w:left w:w="70" w:type="dxa"/>
              <w:bottom w:w="40" w:type="dxa"/>
              <w:right w:w="70" w:type="dxa"/>
            </w:tcMar>
            <w:vAlign w:val="center"/>
          </w:tcPr>
          <w:p w14:paraId="18E7281C" w14:textId="77777777" w:rsidR="00D40619" w:rsidRDefault="00000000">
            <w:r>
              <w:rPr>
                <w:sz w:val="16"/>
              </w:rPr>
              <w:t>NhanVien</w:t>
            </w:r>
          </w:p>
        </w:tc>
        <w:tc>
          <w:tcPr>
            <w:tcW w:w="1440" w:type="dxa"/>
            <w:tcMar>
              <w:top w:w="40" w:type="dxa"/>
              <w:left w:w="70" w:type="dxa"/>
              <w:bottom w:w="40" w:type="dxa"/>
              <w:right w:w="70" w:type="dxa"/>
            </w:tcMar>
            <w:vAlign w:val="center"/>
          </w:tcPr>
          <w:p w14:paraId="76FA6C72" w14:textId="77777777" w:rsidR="00D40619" w:rsidRDefault="00000000">
            <w:pPr>
              <w:jc w:val="center"/>
            </w:pPr>
            <w:r>
              <w:rPr>
                <w:sz w:val="16"/>
              </w:rPr>
              <w:t>MaNV</w:t>
            </w:r>
          </w:p>
        </w:tc>
        <w:tc>
          <w:tcPr>
            <w:tcW w:w="2520" w:type="dxa"/>
            <w:tcMar>
              <w:top w:w="40" w:type="dxa"/>
              <w:left w:w="70" w:type="dxa"/>
              <w:bottom w:w="40" w:type="dxa"/>
              <w:right w:w="70" w:type="dxa"/>
            </w:tcMar>
            <w:vAlign w:val="center"/>
          </w:tcPr>
          <w:p w14:paraId="001F4D0D" w14:textId="77777777" w:rsidR="00D40619" w:rsidRDefault="00000000">
            <w:r>
              <w:rPr>
                <w:sz w:val="16"/>
              </w:rPr>
              <w:t>HoTen, NgaySinh, CCCD, MaPB, TrangThai</w:t>
            </w:r>
          </w:p>
        </w:tc>
        <w:tc>
          <w:tcPr>
            <w:tcW w:w="2232" w:type="dxa"/>
            <w:tcMar>
              <w:top w:w="40" w:type="dxa"/>
              <w:left w:w="70" w:type="dxa"/>
              <w:bottom w:w="40" w:type="dxa"/>
              <w:right w:w="70" w:type="dxa"/>
            </w:tcMar>
            <w:vAlign w:val="center"/>
          </w:tcPr>
          <w:p w14:paraId="4BDB941C" w14:textId="77777777" w:rsidR="00D40619" w:rsidRDefault="00000000">
            <w:r>
              <w:rPr>
                <w:sz w:val="16"/>
              </w:rPr>
              <w:t>TiepNhanThuViec(), CapNhatTrangThai()</w:t>
            </w:r>
          </w:p>
        </w:tc>
        <w:tc>
          <w:tcPr>
            <w:tcW w:w="1296" w:type="dxa"/>
            <w:tcMar>
              <w:top w:w="40" w:type="dxa"/>
              <w:left w:w="70" w:type="dxa"/>
              <w:bottom w:w="40" w:type="dxa"/>
              <w:right w:w="70" w:type="dxa"/>
            </w:tcMar>
            <w:vAlign w:val="center"/>
          </w:tcPr>
          <w:p w14:paraId="41CDCC57" w14:textId="77777777" w:rsidR="00D40619" w:rsidRDefault="00000000">
            <w:r>
              <w:rPr>
                <w:sz w:val="16"/>
              </w:rPr>
              <w:t>Thông tin nhân thân và trạng thái làm việc</w:t>
            </w:r>
          </w:p>
        </w:tc>
      </w:tr>
      <w:tr w:rsidR="00D40619" w14:paraId="4801D374" w14:textId="77777777">
        <w:trPr>
          <w:cantSplit/>
          <w:jc w:val="center"/>
        </w:trPr>
        <w:tc>
          <w:tcPr>
            <w:tcW w:w="504" w:type="dxa"/>
            <w:tcMar>
              <w:top w:w="40" w:type="dxa"/>
              <w:left w:w="70" w:type="dxa"/>
              <w:bottom w:w="40" w:type="dxa"/>
              <w:right w:w="70" w:type="dxa"/>
            </w:tcMar>
            <w:vAlign w:val="center"/>
          </w:tcPr>
          <w:p w14:paraId="1AE9B8C2" w14:textId="77777777" w:rsidR="00D40619" w:rsidRDefault="00000000">
            <w:pPr>
              <w:jc w:val="center"/>
            </w:pPr>
            <w:r>
              <w:rPr>
                <w:sz w:val="16"/>
              </w:rPr>
              <w:t>3</w:t>
            </w:r>
          </w:p>
        </w:tc>
        <w:tc>
          <w:tcPr>
            <w:tcW w:w="2088" w:type="dxa"/>
            <w:tcMar>
              <w:top w:w="40" w:type="dxa"/>
              <w:left w:w="70" w:type="dxa"/>
              <w:bottom w:w="40" w:type="dxa"/>
              <w:right w:w="70" w:type="dxa"/>
            </w:tcMar>
            <w:vAlign w:val="center"/>
          </w:tcPr>
          <w:p w14:paraId="1361B4BC" w14:textId="77777777" w:rsidR="00D40619" w:rsidRDefault="00000000">
            <w:r>
              <w:rPr>
                <w:sz w:val="16"/>
              </w:rPr>
              <w:t>QuyetDinhTuyenDung</w:t>
            </w:r>
          </w:p>
        </w:tc>
        <w:tc>
          <w:tcPr>
            <w:tcW w:w="1440" w:type="dxa"/>
            <w:tcMar>
              <w:top w:w="40" w:type="dxa"/>
              <w:left w:w="70" w:type="dxa"/>
              <w:bottom w:w="40" w:type="dxa"/>
              <w:right w:w="70" w:type="dxa"/>
            </w:tcMar>
            <w:vAlign w:val="center"/>
          </w:tcPr>
          <w:p w14:paraId="265F4400" w14:textId="77777777" w:rsidR="00D40619" w:rsidRDefault="00000000">
            <w:pPr>
              <w:jc w:val="center"/>
            </w:pPr>
            <w:r>
              <w:rPr>
                <w:sz w:val="16"/>
              </w:rPr>
              <w:t>MaQDTD</w:t>
            </w:r>
          </w:p>
        </w:tc>
        <w:tc>
          <w:tcPr>
            <w:tcW w:w="2520" w:type="dxa"/>
            <w:tcMar>
              <w:top w:w="40" w:type="dxa"/>
              <w:left w:w="70" w:type="dxa"/>
              <w:bottom w:w="40" w:type="dxa"/>
              <w:right w:w="70" w:type="dxa"/>
            </w:tcMar>
            <w:vAlign w:val="center"/>
          </w:tcPr>
          <w:p w14:paraId="2FC07437" w14:textId="77777777" w:rsidR="00D40619" w:rsidRDefault="00000000">
            <w:r>
              <w:rPr>
                <w:sz w:val="16"/>
              </w:rPr>
              <w:t>SoQD, MaNV, MaPB, NgayBatDau, NgayKetThuc, MucLuongThuViec</w:t>
            </w:r>
          </w:p>
        </w:tc>
        <w:tc>
          <w:tcPr>
            <w:tcW w:w="2232" w:type="dxa"/>
            <w:tcMar>
              <w:top w:w="40" w:type="dxa"/>
              <w:left w:w="70" w:type="dxa"/>
              <w:bottom w:w="40" w:type="dxa"/>
              <w:right w:w="70" w:type="dxa"/>
            </w:tcMar>
            <w:vAlign w:val="center"/>
          </w:tcPr>
          <w:p w14:paraId="05372F03" w14:textId="77777777" w:rsidR="00D40619" w:rsidRDefault="00000000">
            <w:r>
              <w:rPr>
                <w:sz w:val="16"/>
              </w:rPr>
              <w:t>LapQuyetDinh(), KiemTraThoiHan()</w:t>
            </w:r>
          </w:p>
        </w:tc>
        <w:tc>
          <w:tcPr>
            <w:tcW w:w="1296" w:type="dxa"/>
            <w:tcMar>
              <w:top w:w="40" w:type="dxa"/>
              <w:left w:w="70" w:type="dxa"/>
              <w:bottom w:w="40" w:type="dxa"/>
              <w:right w:w="70" w:type="dxa"/>
            </w:tcMar>
            <w:vAlign w:val="center"/>
          </w:tcPr>
          <w:p w14:paraId="31132F14" w14:textId="77777777" w:rsidR="00D40619" w:rsidRDefault="00000000">
            <w:r>
              <w:rPr>
                <w:sz w:val="16"/>
              </w:rPr>
              <w:t>Quyết định tuyển dụng và thời gian thử việc</w:t>
            </w:r>
          </w:p>
        </w:tc>
      </w:tr>
      <w:tr w:rsidR="00D40619" w14:paraId="434FA4EB" w14:textId="77777777">
        <w:trPr>
          <w:cantSplit/>
          <w:jc w:val="center"/>
        </w:trPr>
        <w:tc>
          <w:tcPr>
            <w:tcW w:w="504" w:type="dxa"/>
            <w:tcMar>
              <w:top w:w="40" w:type="dxa"/>
              <w:left w:w="70" w:type="dxa"/>
              <w:bottom w:w="40" w:type="dxa"/>
              <w:right w:w="70" w:type="dxa"/>
            </w:tcMar>
            <w:vAlign w:val="center"/>
          </w:tcPr>
          <w:p w14:paraId="0919E408" w14:textId="77777777" w:rsidR="00D40619" w:rsidRDefault="00000000">
            <w:pPr>
              <w:jc w:val="center"/>
            </w:pPr>
            <w:r>
              <w:rPr>
                <w:sz w:val="16"/>
              </w:rPr>
              <w:t>4</w:t>
            </w:r>
          </w:p>
        </w:tc>
        <w:tc>
          <w:tcPr>
            <w:tcW w:w="2088" w:type="dxa"/>
            <w:tcMar>
              <w:top w:w="40" w:type="dxa"/>
              <w:left w:w="70" w:type="dxa"/>
              <w:bottom w:w="40" w:type="dxa"/>
              <w:right w:w="70" w:type="dxa"/>
            </w:tcMar>
            <w:vAlign w:val="center"/>
          </w:tcPr>
          <w:p w14:paraId="414DC70C" w14:textId="77777777" w:rsidR="00D40619" w:rsidRDefault="00000000">
            <w:r>
              <w:rPr>
                <w:sz w:val="16"/>
              </w:rPr>
              <w:t>HopDongLaoDong</w:t>
            </w:r>
          </w:p>
        </w:tc>
        <w:tc>
          <w:tcPr>
            <w:tcW w:w="1440" w:type="dxa"/>
            <w:tcMar>
              <w:top w:w="40" w:type="dxa"/>
              <w:left w:w="70" w:type="dxa"/>
              <w:bottom w:w="40" w:type="dxa"/>
              <w:right w:w="70" w:type="dxa"/>
            </w:tcMar>
            <w:vAlign w:val="center"/>
          </w:tcPr>
          <w:p w14:paraId="5FD9DD6A" w14:textId="77777777" w:rsidR="00D40619" w:rsidRDefault="00000000">
            <w:pPr>
              <w:jc w:val="center"/>
            </w:pPr>
            <w:r>
              <w:rPr>
                <w:sz w:val="16"/>
              </w:rPr>
              <w:t>MaHD</w:t>
            </w:r>
          </w:p>
        </w:tc>
        <w:tc>
          <w:tcPr>
            <w:tcW w:w="2520" w:type="dxa"/>
            <w:tcMar>
              <w:top w:w="40" w:type="dxa"/>
              <w:left w:w="70" w:type="dxa"/>
              <w:bottom w:w="40" w:type="dxa"/>
              <w:right w:w="70" w:type="dxa"/>
            </w:tcMar>
            <w:vAlign w:val="center"/>
          </w:tcPr>
          <w:p w14:paraId="44102557" w14:textId="77777777" w:rsidR="00D40619" w:rsidRDefault="00000000">
            <w:r>
              <w:rPr>
                <w:sz w:val="16"/>
              </w:rPr>
              <w:t>SoHD, MaNV, MaQDTD, LoaiHD, NgayHieuLuc, NgayHetHan, MucLuong</w:t>
            </w:r>
          </w:p>
        </w:tc>
        <w:tc>
          <w:tcPr>
            <w:tcW w:w="2232" w:type="dxa"/>
            <w:tcMar>
              <w:top w:w="40" w:type="dxa"/>
              <w:left w:w="70" w:type="dxa"/>
              <w:bottom w:w="40" w:type="dxa"/>
              <w:right w:w="70" w:type="dxa"/>
            </w:tcMar>
            <w:vAlign w:val="center"/>
          </w:tcPr>
          <w:p w14:paraId="3A7561C8" w14:textId="77777777" w:rsidR="00D40619" w:rsidRDefault="00000000">
            <w:r>
              <w:rPr>
                <w:sz w:val="16"/>
              </w:rPr>
              <w:t>KyHopDong(), KiemTraLoaiHD()</w:t>
            </w:r>
          </w:p>
        </w:tc>
        <w:tc>
          <w:tcPr>
            <w:tcW w:w="1296" w:type="dxa"/>
            <w:tcMar>
              <w:top w:w="40" w:type="dxa"/>
              <w:left w:w="70" w:type="dxa"/>
              <w:bottom w:w="40" w:type="dxa"/>
              <w:right w:w="70" w:type="dxa"/>
            </w:tcMar>
            <w:vAlign w:val="center"/>
          </w:tcPr>
          <w:p w14:paraId="44351411" w14:textId="77777777" w:rsidR="00D40619" w:rsidRDefault="00000000">
            <w:r>
              <w:rPr>
                <w:sz w:val="16"/>
              </w:rPr>
              <w:t>Hợp đồng dài hạn hoặc ngắn hạn</w:t>
            </w:r>
          </w:p>
        </w:tc>
      </w:tr>
      <w:tr w:rsidR="00D40619" w14:paraId="2AC67876" w14:textId="77777777">
        <w:trPr>
          <w:cantSplit/>
          <w:jc w:val="center"/>
        </w:trPr>
        <w:tc>
          <w:tcPr>
            <w:tcW w:w="504" w:type="dxa"/>
            <w:tcMar>
              <w:top w:w="40" w:type="dxa"/>
              <w:left w:w="70" w:type="dxa"/>
              <w:bottom w:w="40" w:type="dxa"/>
              <w:right w:w="70" w:type="dxa"/>
            </w:tcMar>
            <w:vAlign w:val="center"/>
          </w:tcPr>
          <w:p w14:paraId="6176B5EB" w14:textId="77777777" w:rsidR="00D40619" w:rsidRDefault="00000000">
            <w:pPr>
              <w:jc w:val="center"/>
            </w:pPr>
            <w:r>
              <w:rPr>
                <w:sz w:val="16"/>
              </w:rPr>
              <w:t>5</w:t>
            </w:r>
          </w:p>
        </w:tc>
        <w:tc>
          <w:tcPr>
            <w:tcW w:w="2088" w:type="dxa"/>
            <w:tcMar>
              <w:top w:w="40" w:type="dxa"/>
              <w:left w:w="70" w:type="dxa"/>
              <w:bottom w:w="40" w:type="dxa"/>
              <w:right w:w="70" w:type="dxa"/>
            </w:tcMar>
            <w:vAlign w:val="center"/>
          </w:tcPr>
          <w:p w14:paraId="222DDD74" w14:textId="77777777" w:rsidR="00D40619" w:rsidRDefault="00000000">
            <w:r>
              <w:rPr>
                <w:sz w:val="16"/>
              </w:rPr>
              <w:t>BaoHiem</w:t>
            </w:r>
          </w:p>
        </w:tc>
        <w:tc>
          <w:tcPr>
            <w:tcW w:w="1440" w:type="dxa"/>
            <w:tcMar>
              <w:top w:w="40" w:type="dxa"/>
              <w:left w:w="70" w:type="dxa"/>
              <w:bottom w:w="40" w:type="dxa"/>
              <w:right w:w="70" w:type="dxa"/>
            </w:tcMar>
            <w:vAlign w:val="center"/>
          </w:tcPr>
          <w:p w14:paraId="54955FE4" w14:textId="77777777" w:rsidR="00D40619" w:rsidRDefault="00000000">
            <w:pPr>
              <w:jc w:val="center"/>
            </w:pPr>
            <w:r>
              <w:rPr>
                <w:sz w:val="16"/>
              </w:rPr>
              <w:t>MaBH</w:t>
            </w:r>
          </w:p>
        </w:tc>
        <w:tc>
          <w:tcPr>
            <w:tcW w:w="2520" w:type="dxa"/>
            <w:tcMar>
              <w:top w:w="40" w:type="dxa"/>
              <w:left w:w="70" w:type="dxa"/>
              <w:bottom w:w="40" w:type="dxa"/>
              <w:right w:w="70" w:type="dxa"/>
            </w:tcMar>
            <w:vAlign w:val="center"/>
          </w:tcPr>
          <w:p w14:paraId="018C82E0" w14:textId="77777777" w:rsidR="00D40619" w:rsidRDefault="00000000">
            <w:r>
              <w:rPr>
                <w:sz w:val="16"/>
              </w:rPr>
              <w:t>MaNV, MaHD, LoaiBH, MucDong, TyLeNV</w:t>
            </w:r>
          </w:p>
        </w:tc>
        <w:tc>
          <w:tcPr>
            <w:tcW w:w="2232" w:type="dxa"/>
            <w:tcMar>
              <w:top w:w="40" w:type="dxa"/>
              <w:left w:w="70" w:type="dxa"/>
              <w:bottom w:w="40" w:type="dxa"/>
              <w:right w:w="70" w:type="dxa"/>
            </w:tcMar>
            <w:vAlign w:val="center"/>
          </w:tcPr>
          <w:p w14:paraId="06858513" w14:textId="77777777" w:rsidR="00D40619" w:rsidRDefault="00000000">
            <w:r>
              <w:rPr>
                <w:sz w:val="16"/>
              </w:rPr>
              <w:t>LapHoSoBaoHiem(), TinhKhauTru()</w:t>
            </w:r>
          </w:p>
        </w:tc>
        <w:tc>
          <w:tcPr>
            <w:tcW w:w="1296" w:type="dxa"/>
            <w:tcMar>
              <w:top w:w="40" w:type="dxa"/>
              <w:left w:w="70" w:type="dxa"/>
              <w:bottom w:w="40" w:type="dxa"/>
              <w:right w:w="70" w:type="dxa"/>
            </w:tcMar>
            <w:vAlign w:val="center"/>
          </w:tcPr>
          <w:p w14:paraId="4B4ED822" w14:textId="77777777" w:rsidR="00D40619" w:rsidRDefault="00000000">
            <w:r>
              <w:rPr>
                <w:sz w:val="16"/>
              </w:rPr>
              <w:t>Chỉ lập cho hợp đồng dài hạn</w:t>
            </w:r>
          </w:p>
        </w:tc>
      </w:tr>
      <w:tr w:rsidR="00D40619" w14:paraId="09F8854D" w14:textId="77777777">
        <w:trPr>
          <w:cantSplit/>
          <w:jc w:val="center"/>
        </w:trPr>
        <w:tc>
          <w:tcPr>
            <w:tcW w:w="504" w:type="dxa"/>
            <w:tcMar>
              <w:top w:w="40" w:type="dxa"/>
              <w:left w:w="70" w:type="dxa"/>
              <w:bottom w:w="40" w:type="dxa"/>
              <w:right w:w="70" w:type="dxa"/>
            </w:tcMar>
            <w:vAlign w:val="center"/>
          </w:tcPr>
          <w:p w14:paraId="1B0814DF" w14:textId="77777777" w:rsidR="00D40619" w:rsidRDefault="00000000">
            <w:pPr>
              <w:jc w:val="center"/>
            </w:pPr>
            <w:r>
              <w:rPr>
                <w:sz w:val="16"/>
              </w:rPr>
              <w:t>6</w:t>
            </w:r>
          </w:p>
        </w:tc>
        <w:tc>
          <w:tcPr>
            <w:tcW w:w="2088" w:type="dxa"/>
            <w:tcMar>
              <w:top w:w="40" w:type="dxa"/>
              <w:left w:w="70" w:type="dxa"/>
              <w:bottom w:w="40" w:type="dxa"/>
              <w:right w:w="70" w:type="dxa"/>
            </w:tcMar>
            <w:vAlign w:val="center"/>
          </w:tcPr>
          <w:p w14:paraId="201565DD" w14:textId="77777777" w:rsidR="00D40619" w:rsidRDefault="00000000">
            <w:r>
              <w:rPr>
                <w:sz w:val="16"/>
              </w:rPr>
              <w:t>QuyetDinhChucVu</w:t>
            </w:r>
          </w:p>
        </w:tc>
        <w:tc>
          <w:tcPr>
            <w:tcW w:w="1440" w:type="dxa"/>
            <w:tcMar>
              <w:top w:w="40" w:type="dxa"/>
              <w:left w:w="70" w:type="dxa"/>
              <w:bottom w:w="40" w:type="dxa"/>
              <w:right w:w="70" w:type="dxa"/>
            </w:tcMar>
            <w:vAlign w:val="center"/>
          </w:tcPr>
          <w:p w14:paraId="6FF18142" w14:textId="77777777" w:rsidR="00D40619" w:rsidRDefault="00000000">
            <w:pPr>
              <w:jc w:val="center"/>
            </w:pPr>
            <w:r>
              <w:rPr>
                <w:sz w:val="16"/>
              </w:rPr>
              <w:t>MaQDCV</w:t>
            </w:r>
          </w:p>
        </w:tc>
        <w:tc>
          <w:tcPr>
            <w:tcW w:w="2520" w:type="dxa"/>
            <w:tcMar>
              <w:top w:w="40" w:type="dxa"/>
              <w:left w:w="70" w:type="dxa"/>
              <w:bottom w:w="40" w:type="dxa"/>
              <w:right w:w="70" w:type="dxa"/>
            </w:tcMar>
            <w:vAlign w:val="center"/>
          </w:tcPr>
          <w:p w14:paraId="1EF8C71A" w14:textId="77777777" w:rsidR="00D40619" w:rsidRDefault="00000000">
            <w:r>
              <w:rPr>
                <w:sz w:val="16"/>
              </w:rPr>
              <w:t>SoQD, MaNV, MaPB, ChucVu, PhuCapChucVu</w:t>
            </w:r>
          </w:p>
        </w:tc>
        <w:tc>
          <w:tcPr>
            <w:tcW w:w="2232" w:type="dxa"/>
            <w:tcMar>
              <w:top w:w="40" w:type="dxa"/>
              <w:left w:w="70" w:type="dxa"/>
              <w:bottom w:w="40" w:type="dxa"/>
              <w:right w:w="70" w:type="dxa"/>
            </w:tcMar>
            <w:vAlign w:val="center"/>
          </w:tcPr>
          <w:p w14:paraId="48FAE951" w14:textId="77777777" w:rsidR="00D40619" w:rsidRDefault="00000000">
            <w:r>
              <w:rPr>
                <w:sz w:val="16"/>
              </w:rPr>
              <w:t>LapQDCV(), BoNhiem()</w:t>
            </w:r>
          </w:p>
        </w:tc>
        <w:tc>
          <w:tcPr>
            <w:tcW w:w="1296" w:type="dxa"/>
            <w:tcMar>
              <w:top w:w="40" w:type="dxa"/>
              <w:left w:w="70" w:type="dxa"/>
              <w:bottom w:w="40" w:type="dxa"/>
              <w:right w:w="70" w:type="dxa"/>
            </w:tcMar>
            <w:vAlign w:val="center"/>
          </w:tcPr>
          <w:p w14:paraId="5CD59D18" w14:textId="77777777" w:rsidR="00D40619" w:rsidRDefault="00000000">
            <w:r>
              <w:rPr>
                <w:sz w:val="16"/>
              </w:rPr>
              <w:t>Bổ nhiệm hoặc điều chuyển chức vụ</w:t>
            </w:r>
          </w:p>
        </w:tc>
      </w:tr>
      <w:tr w:rsidR="00D40619" w14:paraId="25E94124" w14:textId="77777777">
        <w:trPr>
          <w:cantSplit/>
          <w:jc w:val="center"/>
        </w:trPr>
        <w:tc>
          <w:tcPr>
            <w:tcW w:w="504" w:type="dxa"/>
            <w:tcMar>
              <w:top w:w="40" w:type="dxa"/>
              <w:left w:w="70" w:type="dxa"/>
              <w:bottom w:w="40" w:type="dxa"/>
              <w:right w:w="70" w:type="dxa"/>
            </w:tcMar>
            <w:vAlign w:val="center"/>
          </w:tcPr>
          <w:p w14:paraId="1E1E9DD0" w14:textId="77777777" w:rsidR="00D40619" w:rsidRDefault="00000000">
            <w:pPr>
              <w:jc w:val="center"/>
            </w:pPr>
            <w:r>
              <w:rPr>
                <w:sz w:val="16"/>
              </w:rPr>
              <w:t>7</w:t>
            </w:r>
          </w:p>
        </w:tc>
        <w:tc>
          <w:tcPr>
            <w:tcW w:w="2088" w:type="dxa"/>
            <w:tcMar>
              <w:top w:w="40" w:type="dxa"/>
              <w:left w:w="70" w:type="dxa"/>
              <w:bottom w:w="40" w:type="dxa"/>
              <w:right w:w="70" w:type="dxa"/>
            </w:tcMar>
            <w:vAlign w:val="center"/>
          </w:tcPr>
          <w:p w14:paraId="1798E8F1" w14:textId="77777777" w:rsidR="00D40619" w:rsidRDefault="00000000">
            <w:r>
              <w:rPr>
                <w:sz w:val="16"/>
              </w:rPr>
              <w:t>QuyetDinhLuong</w:t>
            </w:r>
          </w:p>
        </w:tc>
        <w:tc>
          <w:tcPr>
            <w:tcW w:w="1440" w:type="dxa"/>
            <w:tcMar>
              <w:top w:w="40" w:type="dxa"/>
              <w:left w:w="70" w:type="dxa"/>
              <w:bottom w:w="40" w:type="dxa"/>
              <w:right w:w="70" w:type="dxa"/>
            </w:tcMar>
            <w:vAlign w:val="center"/>
          </w:tcPr>
          <w:p w14:paraId="602D17C0" w14:textId="77777777" w:rsidR="00D40619" w:rsidRDefault="00000000">
            <w:pPr>
              <w:jc w:val="center"/>
            </w:pPr>
            <w:r>
              <w:rPr>
                <w:sz w:val="16"/>
              </w:rPr>
              <w:t>MaQDL</w:t>
            </w:r>
          </w:p>
        </w:tc>
        <w:tc>
          <w:tcPr>
            <w:tcW w:w="2520" w:type="dxa"/>
            <w:tcMar>
              <w:top w:w="40" w:type="dxa"/>
              <w:left w:w="70" w:type="dxa"/>
              <w:bottom w:w="40" w:type="dxa"/>
              <w:right w:w="70" w:type="dxa"/>
            </w:tcMar>
            <w:vAlign w:val="center"/>
          </w:tcPr>
          <w:p w14:paraId="3CF5156A" w14:textId="77777777" w:rsidR="00D40619" w:rsidRDefault="00000000">
            <w:r>
              <w:rPr>
                <w:sz w:val="16"/>
              </w:rPr>
              <w:t>SoQD, MaNV, MucLuongCB, PhuCapLuong, PhuCapDocHai</w:t>
            </w:r>
          </w:p>
        </w:tc>
        <w:tc>
          <w:tcPr>
            <w:tcW w:w="2232" w:type="dxa"/>
            <w:tcMar>
              <w:top w:w="40" w:type="dxa"/>
              <w:left w:w="70" w:type="dxa"/>
              <w:bottom w:w="40" w:type="dxa"/>
              <w:right w:w="70" w:type="dxa"/>
            </w:tcMar>
            <w:vAlign w:val="center"/>
          </w:tcPr>
          <w:p w14:paraId="2143563B" w14:textId="77777777" w:rsidR="00D40619" w:rsidRDefault="00000000">
            <w:r>
              <w:rPr>
                <w:sz w:val="16"/>
              </w:rPr>
              <w:t>LapQDLuong(), TangLuong()</w:t>
            </w:r>
          </w:p>
        </w:tc>
        <w:tc>
          <w:tcPr>
            <w:tcW w:w="1296" w:type="dxa"/>
            <w:tcMar>
              <w:top w:w="40" w:type="dxa"/>
              <w:left w:w="70" w:type="dxa"/>
              <w:bottom w:w="40" w:type="dxa"/>
              <w:right w:w="70" w:type="dxa"/>
            </w:tcMar>
            <w:vAlign w:val="center"/>
          </w:tcPr>
          <w:p w14:paraId="2F4FDD4B" w14:textId="77777777" w:rsidR="00D40619" w:rsidRDefault="00000000">
            <w:r>
              <w:rPr>
                <w:sz w:val="16"/>
              </w:rPr>
              <w:t>Mức lương cơ bản và các phụ cấp</w:t>
            </w:r>
          </w:p>
        </w:tc>
      </w:tr>
      <w:tr w:rsidR="00D40619" w14:paraId="7690C238" w14:textId="77777777">
        <w:trPr>
          <w:cantSplit/>
          <w:jc w:val="center"/>
        </w:trPr>
        <w:tc>
          <w:tcPr>
            <w:tcW w:w="504" w:type="dxa"/>
            <w:tcMar>
              <w:top w:w="40" w:type="dxa"/>
              <w:left w:w="70" w:type="dxa"/>
              <w:bottom w:w="40" w:type="dxa"/>
              <w:right w:w="70" w:type="dxa"/>
            </w:tcMar>
            <w:vAlign w:val="center"/>
          </w:tcPr>
          <w:p w14:paraId="0074D314" w14:textId="77777777" w:rsidR="00D40619" w:rsidRDefault="00000000">
            <w:pPr>
              <w:jc w:val="center"/>
            </w:pPr>
            <w:r>
              <w:rPr>
                <w:sz w:val="16"/>
              </w:rPr>
              <w:t>8</w:t>
            </w:r>
          </w:p>
        </w:tc>
        <w:tc>
          <w:tcPr>
            <w:tcW w:w="2088" w:type="dxa"/>
            <w:tcMar>
              <w:top w:w="40" w:type="dxa"/>
              <w:left w:w="70" w:type="dxa"/>
              <w:bottom w:w="40" w:type="dxa"/>
              <w:right w:w="70" w:type="dxa"/>
            </w:tcMar>
            <w:vAlign w:val="center"/>
          </w:tcPr>
          <w:p w14:paraId="1CD2674E" w14:textId="77777777" w:rsidR="00D40619" w:rsidRDefault="00000000">
            <w:r>
              <w:rPr>
                <w:sz w:val="16"/>
              </w:rPr>
              <w:t>KeHoachTuan</w:t>
            </w:r>
          </w:p>
        </w:tc>
        <w:tc>
          <w:tcPr>
            <w:tcW w:w="1440" w:type="dxa"/>
            <w:tcMar>
              <w:top w:w="40" w:type="dxa"/>
              <w:left w:w="70" w:type="dxa"/>
              <w:bottom w:w="40" w:type="dxa"/>
              <w:right w:w="70" w:type="dxa"/>
            </w:tcMar>
            <w:vAlign w:val="center"/>
          </w:tcPr>
          <w:p w14:paraId="4ED1E84A" w14:textId="77777777" w:rsidR="00D40619" w:rsidRDefault="00000000">
            <w:pPr>
              <w:jc w:val="center"/>
            </w:pPr>
            <w:r>
              <w:rPr>
                <w:sz w:val="16"/>
              </w:rPr>
              <w:t>MaKH</w:t>
            </w:r>
          </w:p>
        </w:tc>
        <w:tc>
          <w:tcPr>
            <w:tcW w:w="2520" w:type="dxa"/>
            <w:tcMar>
              <w:top w:w="40" w:type="dxa"/>
              <w:left w:w="70" w:type="dxa"/>
              <w:bottom w:w="40" w:type="dxa"/>
              <w:right w:w="70" w:type="dxa"/>
            </w:tcMar>
            <w:vAlign w:val="center"/>
          </w:tcPr>
          <w:p w14:paraId="65C932C3" w14:textId="77777777" w:rsidR="00D40619" w:rsidRDefault="00000000">
            <w:r>
              <w:rPr>
                <w:sz w:val="16"/>
              </w:rPr>
              <w:t>MaPB, TuanSo, Nam, NgayLap, TrangThai</w:t>
            </w:r>
          </w:p>
        </w:tc>
        <w:tc>
          <w:tcPr>
            <w:tcW w:w="2232" w:type="dxa"/>
            <w:tcMar>
              <w:top w:w="40" w:type="dxa"/>
              <w:left w:w="70" w:type="dxa"/>
              <w:bottom w:w="40" w:type="dxa"/>
              <w:right w:w="70" w:type="dxa"/>
            </w:tcMar>
            <w:vAlign w:val="center"/>
          </w:tcPr>
          <w:p w14:paraId="72AD5D1F" w14:textId="77777777" w:rsidR="00D40619" w:rsidRDefault="00000000">
            <w:r>
              <w:rPr>
                <w:sz w:val="16"/>
              </w:rPr>
              <w:t>LapKeHoach(), DuyetKeHoach()</w:t>
            </w:r>
          </w:p>
        </w:tc>
        <w:tc>
          <w:tcPr>
            <w:tcW w:w="1296" w:type="dxa"/>
            <w:tcMar>
              <w:top w:w="40" w:type="dxa"/>
              <w:left w:w="70" w:type="dxa"/>
              <w:bottom w:w="40" w:type="dxa"/>
              <w:right w:w="70" w:type="dxa"/>
            </w:tcMar>
            <w:vAlign w:val="center"/>
          </w:tcPr>
          <w:p w14:paraId="7FDA58E2" w14:textId="77777777" w:rsidR="00D40619" w:rsidRDefault="00000000">
            <w:r>
              <w:rPr>
                <w:sz w:val="16"/>
              </w:rPr>
              <w:t>Kế hoạch phân công theo tuần</w:t>
            </w:r>
          </w:p>
        </w:tc>
      </w:tr>
      <w:tr w:rsidR="00D40619" w14:paraId="1A05CF7A" w14:textId="77777777">
        <w:trPr>
          <w:cantSplit/>
          <w:jc w:val="center"/>
        </w:trPr>
        <w:tc>
          <w:tcPr>
            <w:tcW w:w="504" w:type="dxa"/>
            <w:tcMar>
              <w:top w:w="40" w:type="dxa"/>
              <w:left w:w="70" w:type="dxa"/>
              <w:bottom w:w="40" w:type="dxa"/>
              <w:right w:w="70" w:type="dxa"/>
            </w:tcMar>
            <w:vAlign w:val="center"/>
          </w:tcPr>
          <w:p w14:paraId="2A77E2BE" w14:textId="77777777" w:rsidR="00D40619" w:rsidRDefault="00000000">
            <w:pPr>
              <w:jc w:val="center"/>
            </w:pPr>
            <w:r>
              <w:rPr>
                <w:sz w:val="16"/>
              </w:rPr>
              <w:t>9</w:t>
            </w:r>
          </w:p>
        </w:tc>
        <w:tc>
          <w:tcPr>
            <w:tcW w:w="2088" w:type="dxa"/>
            <w:tcMar>
              <w:top w:w="40" w:type="dxa"/>
              <w:left w:w="70" w:type="dxa"/>
              <w:bottom w:w="40" w:type="dxa"/>
              <w:right w:w="70" w:type="dxa"/>
            </w:tcMar>
            <w:vAlign w:val="center"/>
          </w:tcPr>
          <w:p w14:paraId="54426B5D" w14:textId="77777777" w:rsidR="00D40619" w:rsidRDefault="00000000">
            <w:r>
              <w:rPr>
                <w:sz w:val="16"/>
              </w:rPr>
              <w:t>ChiTietKeHoach</w:t>
            </w:r>
          </w:p>
        </w:tc>
        <w:tc>
          <w:tcPr>
            <w:tcW w:w="1440" w:type="dxa"/>
            <w:tcMar>
              <w:top w:w="40" w:type="dxa"/>
              <w:left w:w="70" w:type="dxa"/>
              <w:bottom w:w="40" w:type="dxa"/>
              <w:right w:w="70" w:type="dxa"/>
            </w:tcMar>
            <w:vAlign w:val="center"/>
          </w:tcPr>
          <w:p w14:paraId="131DAE8C" w14:textId="77777777" w:rsidR="00D40619" w:rsidRDefault="00000000">
            <w:pPr>
              <w:jc w:val="center"/>
            </w:pPr>
            <w:r>
              <w:rPr>
                <w:sz w:val="16"/>
              </w:rPr>
              <w:t>MaCTKH</w:t>
            </w:r>
          </w:p>
        </w:tc>
        <w:tc>
          <w:tcPr>
            <w:tcW w:w="2520" w:type="dxa"/>
            <w:tcMar>
              <w:top w:w="40" w:type="dxa"/>
              <w:left w:w="70" w:type="dxa"/>
              <w:bottom w:w="40" w:type="dxa"/>
              <w:right w:w="70" w:type="dxa"/>
            </w:tcMar>
            <w:vAlign w:val="center"/>
          </w:tcPr>
          <w:p w14:paraId="74BDE994" w14:textId="77777777" w:rsidR="00D40619" w:rsidRDefault="00000000">
            <w:r>
              <w:rPr>
                <w:sz w:val="16"/>
              </w:rPr>
              <w:t>MaKH, MaNV, Ngay, CaLam, LaPhuTroi</w:t>
            </w:r>
          </w:p>
        </w:tc>
        <w:tc>
          <w:tcPr>
            <w:tcW w:w="2232" w:type="dxa"/>
            <w:tcMar>
              <w:top w:w="40" w:type="dxa"/>
              <w:left w:w="70" w:type="dxa"/>
              <w:bottom w:w="40" w:type="dxa"/>
              <w:right w:w="70" w:type="dxa"/>
            </w:tcMar>
            <w:vAlign w:val="center"/>
          </w:tcPr>
          <w:p w14:paraId="34B6BFDD" w14:textId="77777777" w:rsidR="00D40619" w:rsidRDefault="00000000">
            <w:r>
              <w:rPr>
                <w:sz w:val="16"/>
              </w:rPr>
              <w:t>ThemPhanCong(), KiemTraTrung()</w:t>
            </w:r>
          </w:p>
        </w:tc>
        <w:tc>
          <w:tcPr>
            <w:tcW w:w="1296" w:type="dxa"/>
            <w:tcMar>
              <w:top w:w="40" w:type="dxa"/>
              <w:left w:w="70" w:type="dxa"/>
              <w:bottom w:w="40" w:type="dxa"/>
              <w:right w:w="70" w:type="dxa"/>
            </w:tcMar>
            <w:vAlign w:val="center"/>
          </w:tcPr>
          <w:p w14:paraId="61EB46BE" w14:textId="77777777" w:rsidR="00D40619" w:rsidRDefault="00000000">
            <w:r>
              <w:rPr>
                <w:sz w:val="16"/>
              </w:rPr>
              <w:t>Từng dòng phân công ca cho nhân viên</w:t>
            </w:r>
          </w:p>
        </w:tc>
      </w:tr>
      <w:tr w:rsidR="00D40619" w14:paraId="4360CA69" w14:textId="77777777">
        <w:trPr>
          <w:cantSplit/>
          <w:jc w:val="center"/>
        </w:trPr>
        <w:tc>
          <w:tcPr>
            <w:tcW w:w="504" w:type="dxa"/>
            <w:tcMar>
              <w:top w:w="40" w:type="dxa"/>
              <w:left w:w="70" w:type="dxa"/>
              <w:bottom w:w="40" w:type="dxa"/>
              <w:right w:w="70" w:type="dxa"/>
            </w:tcMar>
            <w:vAlign w:val="center"/>
          </w:tcPr>
          <w:p w14:paraId="6BF536BC" w14:textId="77777777" w:rsidR="00D40619" w:rsidRDefault="00000000">
            <w:pPr>
              <w:jc w:val="center"/>
            </w:pPr>
            <w:r>
              <w:rPr>
                <w:sz w:val="16"/>
              </w:rPr>
              <w:t>10</w:t>
            </w:r>
          </w:p>
        </w:tc>
        <w:tc>
          <w:tcPr>
            <w:tcW w:w="2088" w:type="dxa"/>
            <w:tcMar>
              <w:top w:w="40" w:type="dxa"/>
              <w:left w:w="70" w:type="dxa"/>
              <w:bottom w:w="40" w:type="dxa"/>
              <w:right w:w="70" w:type="dxa"/>
            </w:tcMar>
            <w:vAlign w:val="center"/>
          </w:tcPr>
          <w:p w14:paraId="3941CC13" w14:textId="77777777" w:rsidR="00D40619" w:rsidRDefault="00000000">
            <w:r>
              <w:rPr>
                <w:sz w:val="16"/>
              </w:rPr>
              <w:t>ChamCong</w:t>
            </w:r>
          </w:p>
        </w:tc>
        <w:tc>
          <w:tcPr>
            <w:tcW w:w="1440" w:type="dxa"/>
            <w:tcMar>
              <w:top w:w="40" w:type="dxa"/>
              <w:left w:w="70" w:type="dxa"/>
              <w:bottom w:w="40" w:type="dxa"/>
              <w:right w:w="70" w:type="dxa"/>
            </w:tcMar>
            <w:vAlign w:val="center"/>
          </w:tcPr>
          <w:p w14:paraId="2C3EBF75" w14:textId="77777777" w:rsidR="00D40619" w:rsidRDefault="00000000">
            <w:pPr>
              <w:jc w:val="center"/>
            </w:pPr>
            <w:r>
              <w:rPr>
                <w:sz w:val="16"/>
              </w:rPr>
              <w:t>MaChamCong</w:t>
            </w:r>
          </w:p>
        </w:tc>
        <w:tc>
          <w:tcPr>
            <w:tcW w:w="2520" w:type="dxa"/>
            <w:tcMar>
              <w:top w:w="40" w:type="dxa"/>
              <w:left w:w="70" w:type="dxa"/>
              <w:bottom w:w="40" w:type="dxa"/>
              <w:right w:w="70" w:type="dxa"/>
            </w:tcMar>
            <w:vAlign w:val="center"/>
          </w:tcPr>
          <w:p w14:paraId="7E43BB13" w14:textId="77777777" w:rsidR="00D40619" w:rsidRDefault="00000000">
            <w:r>
              <w:rPr>
                <w:sz w:val="16"/>
              </w:rPr>
              <w:t>MaNV, MaCTKH, Ngay, GioVao, GioRa, TrangThai</w:t>
            </w:r>
          </w:p>
        </w:tc>
        <w:tc>
          <w:tcPr>
            <w:tcW w:w="2232" w:type="dxa"/>
            <w:tcMar>
              <w:top w:w="40" w:type="dxa"/>
              <w:left w:w="70" w:type="dxa"/>
              <w:bottom w:w="40" w:type="dxa"/>
              <w:right w:w="70" w:type="dxa"/>
            </w:tcMar>
            <w:vAlign w:val="center"/>
          </w:tcPr>
          <w:p w14:paraId="076CC45D" w14:textId="77777777" w:rsidR="00D40619" w:rsidRDefault="00000000">
            <w:r>
              <w:rPr>
                <w:sz w:val="16"/>
              </w:rPr>
              <w:t>GhiNhanChamCong(), TinhGioLam()</w:t>
            </w:r>
          </w:p>
        </w:tc>
        <w:tc>
          <w:tcPr>
            <w:tcW w:w="1296" w:type="dxa"/>
            <w:tcMar>
              <w:top w:w="40" w:type="dxa"/>
              <w:left w:w="70" w:type="dxa"/>
              <w:bottom w:w="40" w:type="dxa"/>
              <w:right w:w="70" w:type="dxa"/>
            </w:tcMar>
            <w:vAlign w:val="center"/>
          </w:tcPr>
          <w:p w14:paraId="72B5CC05" w14:textId="77777777" w:rsidR="00D40619" w:rsidRDefault="00000000">
            <w:r>
              <w:rPr>
                <w:sz w:val="16"/>
              </w:rPr>
              <w:t>Chấm công theo ca và ngày</w:t>
            </w:r>
          </w:p>
        </w:tc>
      </w:tr>
      <w:tr w:rsidR="00D40619" w14:paraId="3A25C220" w14:textId="77777777">
        <w:trPr>
          <w:cantSplit/>
          <w:jc w:val="center"/>
        </w:trPr>
        <w:tc>
          <w:tcPr>
            <w:tcW w:w="504" w:type="dxa"/>
            <w:tcMar>
              <w:top w:w="40" w:type="dxa"/>
              <w:left w:w="70" w:type="dxa"/>
              <w:bottom w:w="40" w:type="dxa"/>
              <w:right w:w="70" w:type="dxa"/>
            </w:tcMar>
            <w:vAlign w:val="center"/>
          </w:tcPr>
          <w:p w14:paraId="7341FBE1" w14:textId="77777777" w:rsidR="00D40619" w:rsidRDefault="00000000">
            <w:pPr>
              <w:jc w:val="center"/>
            </w:pPr>
            <w:r>
              <w:rPr>
                <w:sz w:val="16"/>
              </w:rPr>
              <w:lastRenderedPageBreak/>
              <w:t>11</w:t>
            </w:r>
          </w:p>
        </w:tc>
        <w:tc>
          <w:tcPr>
            <w:tcW w:w="2088" w:type="dxa"/>
            <w:tcMar>
              <w:top w:w="40" w:type="dxa"/>
              <w:left w:w="70" w:type="dxa"/>
              <w:bottom w:w="40" w:type="dxa"/>
              <w:right w:w="70" w:type="dxa"/>
            </w:tcMar>
            <w:vAlign w:val="center"/>
          </w:tcPr>
          <w:p w14:paraId="4568C97E" w14:textId="77777777" w:rsidR="00D40619" w:rsidRDefault="00000000">
            <w:r>
              <w:rPr>
                <w:sz w:val="16"/>
              </w:rPr>
              <w:t>PhieuPhuTroi</w:t>
            </w:r>
          </w:p>
        </w:tc>
        <w:tc>
          <w:tcPr>
            <w:tcW w:w="1440" w:type="dxa"/>
            <w:tcMar>
              <w:top w:w="40" w:type="dxa"/>
              <w:left w:w="70" w:type="dxa"/>
              <w:bottom w:w="40" w:type="dxa"/>
              <w:right w:w="70" w:type="dxa"/>
            </w:tcMar>
            <w:vAlign w:val="center"/>
          </w:tcPr>
          <w:p w14:paraId="6006D032" w14:textId="77777777" w:rsidR="00D40619" w:rsidRDefault="00000000">
            <w:pPr>
              <w:jc w:val="center"/>
            </w:pPr>
            <w:r>
              <w:rPr>
                <w:sz w:val="16"/>
              </w:rPr>
              <w:t>MaPhieuPT</w:t>
            </w:r>
          </w:p>
        </w:tc>
        <w:tc>
          <w:tcPr>
            <w:tcW w:w="2520" w:type="dxa"/>
            <w:tcMar>
              <w:top w:w="40" w:type="dxa"/>
              <w:left w:w="70" w:type="dxa"/>
              <w:bottom w:w="40" w:type="dxa"/>
              <w:right w:w="70" w:type="dxa"/>
            </w:tcMar>
            <w:vAlign w:val="center"/>
          </w:tcPr>
          <w:p w14:paraId="006DFDD0" w14:textId="77777777" w:rsidR="00D40619" w:rsidRDefault="00000000">
            <w:r>
              <w:rPr>
                <w:sz w:val="16"/>
              </w:rPr>
              <w:t>SoPhieu, NgayPhieu, HinhThuc, HeSo, TrangThai</w:t>
            </w:r>
          </w:p>
        </w:tc>
        <w:tc>
          <w:tcPr>
            <w:tcW w:w="2232" w:type="dxa"/>
            <w:tcMar>
              <w:top w:w="40" w:type="dxa"/>
              <w:left w:w="70" w:type="dxa"/>
              <w:bottom w:w="40" w:type="dxa"/>
              <w:right w:w="70" w:type="dxa"/>
            </w:tcMar>
            <w:vAlign w:val="center"/>
          </w:tcPr>
          <w:p w14:paraId="16AEBA67" w14:textId="77777777" w:rsidR="00D40619" w:rsidRDefault="00000000">
            <w:r>
              <w:rPr>
                <w:sz w:val="16"/>
              </w:rPr>
              <w:t>LapPhieuPhuTroi(), DuyetPhieu()</w:t>
            </w:r>
          </w:p>
        </w:tc>
        <w:tc>
          <w:tcPr>
            <w:tcW w:w="1296" w:type="dxa"/>
            <w:tcMar>
              <w:top w:w="40" w:type="dxa"/>
              <w:left w:w="70" w:type="dxa"/>
              <w:bottom w:w="40" w:type="dxa"/>
              <w:right w:w="70" w:type="dxa"/>
            </w:tcMar>
            <w:vAlign w:val="center"/>
          </w:tcPr>
          <w:p w14:paraId="4831D0D8" w14:textId="77777777" w:rsidR="00D40619" w:rsidRDefault="00000000">
            <w:r>
              <w:rPr>
                <w:sz w:val="16"/>
              </w:rPr>
              <w:t>Phiếu ghi nhận giờ phụ trội, hệ số 1,5</w:t>
            </w:r>
          </w:p>
        </w:tc>
      </w:tr>
      <w:tr w:rsidR="00D40619" w14:paraId="635722CE" w14:textId="77777777">
        <w:trPr>
          <w:cantSplit/>
          <w:jc w:val="center"/>
        </w:trPr>
        <w:tc>
          <w:tcPr>
            <w:tcW w:w="504" w:type="dxa"/>
            <w:tcMar>
              <w:top w:w="40" w:type="dxa"/>
              <w:left w:w="70" w:type="dxa"/>
              <w:bottom w:w="40" w:type="dxa"/>
              <w:right w:w="70" w:type="dxa"/>
            </w:tcMar>
            <w:vAlign w:val="center"/>
          </w:tcPr>
          <w:p w14:paraId="55952B14" w14:textId="77777777" w:rsidR="00D40619" w:rsidRDefault="00000000">
            <w:pPr>
              <w:jc w:val="center"/>
            </w:pPr>
            <w:r>
              <w:rPr>
                <w:sz w:val="16"/>
              </w:rPr>
              <w:t>12</w:t>
            </w:r>
          </w:p>
        </w:tc>
        <w:tc>
          <w:tcPr>
            <w:tcW w:w="2088" w:type="dxa"/>
            <w:tcMar>
              <w:top w:w="40" w:type="dxa"/>
              <w:left w:w="70" w:type="dxa"/>
              <w:bottom w:w="40" w:type="dxa"/>
              <w:right w:w="70" w:type="dxa"/>
            </w:tcMar>
            <w:vAlign w:val="center"/>
          </w:tcPr>
          <w:p w14:paraId="56A275DB" w14:textId="77777777" w:rsidR="00D40619" w:rsidRDefault="00000000">
            <w:r>
              <w:rPr>
                <w:sz w:val="16"/>
              </w:rPr>
              <w:t>ChiTietPhuTroi</w:t>
            </w:r>
          </w:p>
        </w:tc>
        <w:tc>
          <w:tcPr>
            <w:tcW w:w="1440" w:type="dxa"/>
            <w:tcMar>
              <w:top w:w="40" w:type="dxa"/>
              <w:left w:w="70" w:type="dxa"/>
              <w:bottom w:w="40" w:type="dxa"/>
              <w:right w:w="70" w:type="dxa"/>
            </w:tcMar>
            <w:vAlign w:val="center"/>
          </w:tcPr>
          <w:p w14:paraId="3190395D" w14:textId="77777777" w:rsidR="00D40619" w:rsidRDefault="00000000">
            <w:pPr>
              <w:jc w:val="center"/>
            </w:pPr>
            <w:r>
              <w:rPr>
                <w:sz w:val="16"/>
              </w:rPr>
              <w:t>MaCTPT</w:t>
            </w:r>
          </w:p>
        </w:tc>
        <w:tc>
          <w:tcPr>
            <w:tcW w:w="2520" w:type="dxa"/>
            <w:tcMar>
              <w:top w:w="40" w:type="dxa"/>
              <w:left w:w="70" w:type="dxa"/>
              <w:bottom w:w="40" w:type="dxa"/>
              <w:right w:w="70" w:type="dxa"/>
            </w:tcMar>
            <w:vAlign w:val="center"/>
          </w:tcPr>
          <w:p w14:paraId="04F5605B" w14:textId="77777777" w:rsidR="00D40619" w:rsidRDefault="00000000">
            <w:r>
              <w:rPr>
                <w:sz w:val="16"/>
              </w:rPr>
              <w:t>MaPhieuPT, MaNV, SoGio, HeSo</w:t>
            </w:r>
          </w:p>
        </w:tc>
        <w:tc>
          <w:tcPr>
            <w:tcW w:w="2232" w:type="dxa"/>
            <w:tcMar>
              <w:top w:w="40" w:type="dxa"/>
              <w:left w:w="70" w:type="dxa"/>
              <w:bottom w:w="40" w:type="dxa"/>
              <w:right w:w="70" w:type="dxa"/>
            </w:tcMar>
            <w:vAlign w:val="center"/>
          </w:tcPr>
          <w:p w14:paraId="547E460B" w14:textId="77777777" w:rsidR="00D40619" w:rsidRDefault="00000000">
            <w:r>
              <w:rPr>
                <w:sz w:val="16"/>
              </w:rPr>
              <w:t>ThemChiTiet(), TinhTienPhuTroi()</w:t>
            </w:r>
          </w:p>
        </w:tc>
        <w:tc>
          <w:tcPr>
            <w:tcW w:w="1296" w:type="dxa"/>
            <w:tcMar>
              <w:top w:w="40" w:type="dxa"/>
              <w:left w:w="70" w:type="dxa"/>
              <w:bottom w:w="40" w:type="dxa"/>
              <w:right w:w="70" w:type="dxa"/>
            </w:tcMar>
            <w:vAlign w:val="center"/>
          </w:tcPr>
          <w:p w14:paraId="0B51FCAD" w14:textId="77777777" w:rsidR="00D40619" w:rsidRDefault="00000000">
            <w:r>
              <w:rPr>
                <w:sz w:val="16"/>
              </w:rPr>
              <w:t>Chi tiết giờ phụ trội của từng nhân viên</w:t>
            </w:r>
          </w:p>
        </w:tc>
      </w:tr>
      <w:tr w:rsidR="00D40619" w14:paraId="1E8083DA" w14:textId="77777777">
        <w:trPr>
          <w:cantSplit/>
          <w:jc w:val="center"/>
        </w:trPr>
        <w:tc>
          <w:tcPr>
            <w:tcW w:w="504" w:type="dxa"/>
            <w:tcMar>
              <w:top w:w="40" w:type="dxa"/>
              <w:left w:w="70" w:type="dxa"/>
              <w:bottom w:w="40" w:type="dxa"/>
              <w:right w:w="70" w:type="dxa"/>
            </w:tcMar>
            <w:vAlign w:val="center"/>
          </w:tcPr>
          <w:p w14:paraId="20DF2E40" w14:textId="77777777" w:rsidR="00D40619" w:rsidRDefault="00000000">
            <w:pPr>
              <w:jc w:val="center"/>
            </w:pPr>
            <w:r>
              <w:rPr>
                <w:sz w:val="16"/>
              </w:rPr>
              <w:t>13</w:t>
            </w:r>
          </w:p>
        </w:tc>
        <w:tc>
          <w:tcPr>
            <w:tcW w:w="2088" w:type="dxa"/>
            <w:tcMar>
              <w:top w:w="40" w:type="dxa"/>
              <w:left w:w="70" w:type="dxa"/>
              <w:bottom w:w="40" w:type="dxa"/>
              <w:right w:w="70" w:type="dxa"/>
            </w:tcMar>
            <w:vAlign w:val="center"/>
          </w:tcPr>
          <w:p w14:paraId="2CFE18EE" w14:textId="77777777" w:rsidR="00D40619" w:rsidRDefault="00000000">
            <w:r>
              <w:rPr>
                <w:sz w:val="16"/>
              </w:rPr>
              <w:t>QuyetDinhKhenThuong</w:t>
            </w:r>
          </w:p>
        </w:tc>
        <w:tc>
          <w:tcPr>
            <w:tcW w:w="1440" w:type="dxa"/>
            <w:tcMar>
              <w:top w:w="40" w:type="dxa"/>
              <w:left w:w="70" w:type="dxa"/>
              <w:bottom w:w="40" w:type="dxa"/>
              <w:right w:w="70" w:type="dxa"/>
            </w:tcMar>
            <w:vAlign w:val="center"/>
          </w:tcPr>
          <w:p w14:paraId="2B0F2779" w14:textId="77777777" w:rsidR="00D40619" w:rsidRDefault="00000000">
            <w:pPr>
              <w:jc w:val="center"/>
            </w:pPr>
            <w:r>
              <w:rPr>
                <w:sz w:val="16"/>
              </w:rPr>
              <w:t>MaQDKhenThuong</w:t>
            </w:r>
          </w:p>
        </w:tc>
        <w:tc>
          <w:tcPr>
            <w:tcW w:w="2520" w:type="dxa"/>
            <w:tcMar>
              <w:top w:w="40" w:type="dxa"/>
              <w:left w:w="70" w:type="dxa"/>
              <w:bottom w:w="40" w:type="dxa"/>
              <w:right w:w="70" w:type="dxa"/>
            </w:tcMar>
            <w:vAlign w:val="center"/>
          </w:tcPr>
          <w:p w14:paraId="7F6A0B98" w14:textId="77777777" w:rsidR="00D40619" w:rsidRDefault="00000000">
            <w:r>
              <w:rPr>
                <w:sz w:val="16"/>
              </w:rPr>
              <w:t>SoQD, DoiTuong, MaNV, MaPB, SoTien, NguonChiTra</w:t>
            </w:r>
          </w:p>
        </w:tc>
        <w:tc>
          <w:tcPr>
            <w:tcW w:w="2232" w:type="dxa"/>
            <w:tcMar>
              <w:top w:w="40" w:type="dxa"/>
              <w:left w:w="70" w:type="dxa"/>
              <w:bottom w:w="40" w:type="dxa"/>
              <w:right w:w="70" w:type="dxa"/>
            </w:tcMar>
            <w:vAlign w:val="center"/>
          </w:tcPr>
          <w:p w14:paraId="224BC0BB" w14:textId="77777777" w:rsidR="00D40619" w:rsidRDefault="00000000">
            <w:r>
              <w:rPr>
                <w:sz w:val="16"/>
              </w:rPr>
              <w:t>LapQDKhenThuong(), TaoPhieuChi()</w:t>
            </w:r>
          </w:p>
        </w:tc>
        <w:tc>
          <w:tcPr>
            <w:tcW w:w="1296" w:type="dxa"/>
            <w:tcMar>
              <w:top w:w="40" w:type="dxa"/>
              <w:left w:w="70" w:type="dxa"/>
              <w:bottom w:w="40" w:type="dxa"/>
              <w:right w:w="70" w:type="dxa"/>
            </w:tcMar>
            <w:vAlign w:val="center"/>
          </w:tcPr>
          <w:p w14:paraId="4F2D78CF" w14:textId="77777777" w:rsidR="00D40619" w:rsidRDefault="00000000">
            <w:r>
              <w:rPr>
                <w:sz w:val="16"/>
              </w:rPr>
              <w:t>Khen thưởng cá nhân hoặc tập thể</w:t>
            </w:r>
          </w:p>
        </w:tc>
      </w:tr>
      <w:tr w:rsidR="00D40619" w14:paraId="41B168F3" w14:textId="77777777">
        <w:trPr>
          <w:cantSplit/>
          <w:jc w:val="center"/>
        </w:trPr>
        <w:tc>
          <w:tcPr>
            <w:tcW w:w="504" w:type="dxa"/>
            <w:tcMar>
              <w:top w:w="40" w:type="dxa"/>
              <w:left w:w="70" w:type="dxa"/>
              <w:bottom w:w="40" w:type="dxa"/>
              <w:right w:w="70" w:type="dxa"/>
            </w:tcMar>
            <w:vAlign w:val="center"/>
          </w:tcPr>
          <w:p w14:paraId="434F1631" w14:textId="77777777" w:rsidR="00D40619" w:rsidRDefault="00000000">
            <w:pPr>
              <w:jc w:val="center"/>
            </w:pPr>
            <w:r>
              <w:rPr>
                <w:sz w:val="16"/>
              </w:rPr>
              <w:t>14</w:t>
            </w:r>
          </w:p>
        </w:tc>
        <w:tc>
          <w:tcPr>
            <w:tcW w:w="2088" w:type="dxa"/>
            <w:tcMar>
              <w:top w:w="40" w:type="dxa"/>
              <w:left w:w="70" w:type="dxa"/>
              <w:bottom w:w="40" w:type="dxa"/>
              <w:right w:w="70" w:type="dxa"/>
            </w:tcMar>
            <w:vAlign w:val="center"/>
          </w:tcPr>
          <w:p w14:paraId="4C132107" w14:textId="77777777" w:rsidR="00D40619" w:rsidRDefault="00000000">
            <w:r>
              <w:rPr>
                <w:sz w:val="16"/>
              </w:rPr>
              <w:t>PhieuChiKhenThuong</w:t>
            </w:r>
          </w:p>
        </w:tc>
        <w:tc>
          <w:tcPr>
            <w:tcW w:w="1440" w:type="dxa"/>
            <w:tcMar>
              <w:top w:w="40" w:type="dxa"/>
              <w:left w:w="70" w:type="dxa"/>
              <w:bottom w:w="40" w:type="dxa"/>
              <w:right w:w="70" w:type="dxa"/>
            </w:tcMar>
            <w:vAlign w:val="center"/>
          </w:tcPr>
          <w:p w14:paraId="14E6F179" w14:textId="77777777" w:rsidR="00D40619" w:rsidRDefault="00000000">
            <w:pPr>
              <w:jc w:val="center"/>
            </w:pPr>
            <w:r>
              <w:rPr>
                <w:sz w:val="16"/>
              </w:rPr>
              <w:t>MaPhieuChi</w:t>
            </w:r>
          </w:p>
        </w:tc>
        <w:tc>
          <w:tcPr>
            <w:tcW w:w="2520" w:type="dxa"/>
            <w:tcMar>
              <w:top w:w="40" w:type="dxa"/>
              <w:left w:w="70" w:type="dxa"/>
              <w:bottom w:w="40" w:type="dxa"/>
              <w:right w:w="70" w:type="dxa"/>
            </w:tcMar>
            <w:vAlign w:val="center"/>
          </w:tcPr>
          <w:p w14:paraId="7ACA5FF5" w14:textId="77777777" w:rsidR="00D40619" w:rsidRDefault="00000000">
            <w:r>
              <w:rPr>
                <w:sz w:val="16"/>
              </w:rPr>
              <w:t>SoPhieu, MaQDKhenThuong, NgayChi, SoTien</w:t>
            </w:r>
          </w:p>
        </w:tc>
        <w:tc>
          <w:tcPr>
            <w:tcW w:w="2232" w:type="dxa"/>
            <w:tcMar>
              <w:top w:w="40" w:type="dxa"/>
              <w:left w:w="70" w:type="dxa"/>
              <w:bottom w:w="40" w:type="dxa"/>
              <w:right w:w="70" w:type="dxa"/>
            </w:tcMar>
            <w:vAlign w:val="center"/>
          </w:tcPr>
          <w:p w14:paraId="40D03244" w14:textId="77777777" w:rsidR="00D40619" w:rsidRDefault="00000000">
            <w:r>
              <w:rPr>
                <w:sz w:val="16"/>
              </w:rPr>
              <w:t>LapPhieuChi(), InPhieuChi()</w:t>
            </w:r>
          </w:p>
        </w:tc>
        <w:tc>
          <w:tcPr>
            <w:tcW w:w="1296" w:type="dxa"/>
            <w:tcMar>
              <w:top w:w="40" w:type="dxa"/>
              <w:left w:w="70" w:type="dxa"/>
              <w:bottom w:w="40" w:type="dxa"/>
              <w:right w:w="70" w:type="dxa"/>
            </w:tcMar>
            <w:vAlign w:val="center"/>
          </w:tcPr>
          <w:p w14:paraId="0E2522B6" w14:textId="77777777" w:rsidR="00D40619" w:rsidRDefault="00000000">
            <w:r>
              <w:rPr>
                <w:sz w:val="16"/>
              </w:rPr>
              <w:t>Phiếu chi tiền thưởng</w:t>
            </w:r>
          </w:p>
        </w:tc>
      </w:tr>
      <w:tr w:rsidR="00D40619" w14:paraId="2E07C43D" w14:textId="77777777">
        <w:trPr>
          <w:cantSplit/>
          <w:jc w:val="center"/>
        </w:trPr>
        <w:tc>
          <w:tcPr>
            <w:tcW w:w="504" w:type="dxa"/>
            <w:tcMar>
              <w:top w:w="40" w:type="dxa"/>
              <w:left w:w="70" w:type="dxa"/>
              <w:bottom w:w="40" w:type="dxa"/>
              <w:right w:w="70" w:type="dxa"/>
            </w:tcMar>
            <w:vAlign w:val="center"/>
          </w:tcPr>
          <w:p w14:paraId="4E13FB08" w14:textId="77777777" w:rsidR="00D40619" w:rsidRDefault="00000000">
            <w:pPr>
              <w:jc w:val="center"/>
            </w:pPr>
            <w:r>
              <w:rPr>
                <w:sz w:val="16"/>
              </w:rPr>
              <w:t>15</w:t>
            </w:r>
          </w:p>
        </w:tc>
        <w:tc>
          <w:tcPr>
            <w:tcW w:w="2088" w:type="dxa"/>
            <w:tcMar>
              <w:top w:w="40" w:type="dxa"/>
              <w:left w:w="70" w:type="dxa"/>
              <w:bottom w:w="40" w:type="dxa"/>
              <w:right w:w="70" w:type="dxa"/>
            </w:tcMar>
            <w:vAlign w:val="center"/>
          </w:tcPr>
          <w:p w14:paraId="6F924A0E" w14:textId="77777777" w:rsidR="00D40619" w:rsidRDefault="00000000">
            <w:r>
              <w:rPr>
                <w:sz w:val="16"/>
              </w:rPr>
              <w:t>QuyetDinhKyLuat</w:t>
            </w:r>
          </w:p>
        </w:tc>
        <w:tc>
          <w:tcPr>
            <w:tcW w:w="1440" w:type="dxa"/>
            <w:tcMar>
              <w:top w:w="40" w:type="dxa"/>
              <w:left w:w="70" w:type="dxa"/>
              <w:bottom w:w="40" w:type="dxa"/>
              <w:right w:w="70" w:type="dxa"/>
            </w:tcMar>
            <w:vAlign w:val="center"/>
          </w:tcPr>
          <w:p w14:paraId="5A2FE75B" w14:textId="77777777" w:rsidR="00D40619" w:rsidRDefault="00000000">
            <w:pPr>
              <w:jc w:val="center"/>
            </w:pPr>
            <w:r>
              <w:rPr>
                <w:sz w:val="16"/>
              </w:rPr>
              <w:t>MaQDKyLuat</w:t>
            </w:r>
          </w:p>
        </w:tc>
        <w:tc>
          <w:tcPr>
            <w:tcW w:w="2520" w:type="dxa"/>
            <w:tcMar>
              <w:top w:w="40" w:type="dxa"/>
              <w:left w:w="70" w:type="dxa"/>
              <w:bottom w:w="40" w:type="dxa"/>
              <w:right w:w="70" w:type="dxa"/>
            </w:tcMar>
            <w:vAlign w:val="center"/>
          </w:tcPr>
          <w:p w14:paraId="7ACB7A07" w14:textId="77777777" w:rsidR="00D40619" w:rsidRDefault="00000000">
            <w:r>
              <w:rPr>
                <w:sz w:val="16"/>
              </w:rPr>
              <w:t>SoQD, DoiTuong, MaNV, MaPB, SoTienPhat, NguonThu</w:t>
            </w:r>
          </w:p>
        </w:tc>
        <w:tc>
          <w:tcPr>
            <w:tcW w:w="2232" w:type="dxa"/>
            <w:tcMar>
              <w:top w:w="40" w:type="dxa"/>
              <w:left w:w="70" w:type="dxa"/>
              <w:bottom w:w="40" w:type="dxa"/>
              <w:right w:w="70" w:type="dxa"/>
            </w:tcMar>
            <w:vAlign w:val="center"/>
          </w:tcPr>
          <w:p w14:paraId="6B1554ED" w14:textId="77777777" w:rsidR="00D40619" w:rsidRDefault="00000000">
            <w:r>
              <w:rPr>
                <w:sz w:val="16"/>
              </w:rPr>
              <w:t>LapQDKyLuat(), TaoPhieuThu()</w:t>
            </w:r>
          </w:p>
        </w:tc>
        <w:tc>
          <w:tcPr>
            <w:tcW w:w="1296" w:type="dxa"/>
            <w:tcMar>
              <w:top w:w="40" w:type="dxa"/>
              <w:left w:w="70" w:type="dxa"/>
              <w:bottom w:w="40" w:type="dxa"/>
              <w:right w:w="70" w:type="dxa"/>
            </w:tcMar>
            <w:vAlign w:val="center"/>
          </w:tcPr>
          <w:p w14:paraId="2C680800" w14:textId="77777777" w:rsidR="00D40619" w:rsidRDefault="00000000">
            <w:r>
              <w:rPr>
                <w:sz w:val="16"/>
              </w:rPr>
              <w:t>Kỷ luật cá nhân hoặc tập thể</w:t>
            </w:r>
          </w:p>
        </w:tc>
      </w:tr>
      <w:tr w:rsidR="00D40619" w14:paraId="487DC1E5" w14:textId="77777777">
        <w:trPr>
          <w:cantSplit/>
          <w:jc w:val="center"/>
        </w:trPr>
        <w:tc>
          <w:tcPr>
            <w:tcW w:w="504" w:type="dxa"/>
            <w:tcMar>
              <w:top w:w="40" w:type="dxa"/>
              <w:left w:w="70" w:type="dxa"/>
              <w:bottom w:w="40" w:type="dxa"/>
              <w:right w:w="70" w:type="dxa"/>
            </w:tcMar>
            <w:vAlign w:val="center"/>
          </w:tcPr>
          <w:p w14:paraId="7B0022A3" w14:textId="77777777" w:rsidR="00D40619" w:rsidRDefault="00000000">
            <w:pPr>
              <w:jc w:val="center"/>
            </w:pPr>
            <w:r>
              <w:rPr>
                <w:sz w:val="16"/>
              </w:rPr>
              <w:t>16</w:t>
            </w:r>
          </w:p>
        </w:tc>
        <w:tc>
          <w:tcPr>
            <w:tcW w:w="2088" w:type="dxa"/>
            <w:tcMar>
              <w:top w:w="40" w:type="dxa"/>
              <w:left w:w="70" w:type="dxa"/>
              <w:bottom w:w="40" w:type="dxa"/>
              <w:right w:w="70" w:type="dxa"/>
            </w:tcMar>
            <w:vAlign w:val="center"/>
          </w:tcPr>
          <w:p w14:paraId="4F3DB62F" w14:textId="77777777" w:rsidR="00D40619" w:rsidRDefault="00000000">
            <w:r>
              <w:rPr>
                <w:sz w:val="16"/>
              </w:rPr>
              <w:t>PhieuThuNopPhat</w:t>
            </w:r>
          </w:p>
        </w:tc>
        <w:tc>
          <w:tcPr>
            <w:tcW w:w="1440" w:type="dxa"/>
            <w:tcMar>
              <w:top w:w="40" w:type="dxa"/>
              <w:left w:w="70" w:type="dxa"/>
              <w:bottom w:w="40" w:type="dxa"/>
              <w:right w:w="70" w:type="dxa"/>
            </w:tcMar>
            <w:vAlign w:val="center"/>
          </w:tcPr>
          <w:p w14:paraId="0D83035E" w14:textId="77777777" w:rsidR="00D40619" w:rsidRDefault="00000000">
            <w:pPr>
              <w:jc w:val="center"/>
            </w:pPr>
            <w:r>
              <w:rPr>
                <w:sz w:val="16"/>
              </w:rPr>
              <w:t>MaPhieuThu</w:t>
            </w:r>
          </w:p>
        </w:tc>
        <w:tc>
          <w:tcPr>
            <w:tcW w:w="2520" w:type="dxa"/>
            <w:tcMar>
              <w:top w:w="40" w:type="dxa"/>
              <w:left w:w="70" w:type="dxa"/>
              <w:bottom w:w="40" w:type="dxa"/>
              <w:right w:w="70" w:type="dxa"/>
            </w:tcMar>
            <w:vAlign w:val="center"/>
          </w:tcPr>
          <w:p w14:paraId="7624DBE7" w14:textId="77777777" w:rsidR="00D40619" w:rsidRDefault="00000000">
            <w:r>
              <w:rPr>
                <w:sz w:val="16"/>
              </w:rPr>
              <w:t>SoPhieu, MaQDKyLuat, NgayThu, SoTien</w:t>
            </w:r>
          </w:p>
        </w:tc>
        <w:tc>
          <w:tcPr>
            <w:tcW w:w="2232" w:type="dxa"/>
            <w:tcMar>
              <w:top w:w="40" w:type="dxa"/>
              <w:left w:w="70" w:type="dxa"/>
              <w:bottom w:w="40" w:type="dxa"/>
              <w:right w:w="70" w:type="dxa"/>
            </w:tcMar>
            <w:vAlign w:val="center"/>
          </w:tcPr>
          <w:p w14:paraId="7F1513F1" w14:textId="77777777" w:rsidR="00D40619" w:rsidRDefault="00000000">
            <w:r>
              <w:rPr>
                <w:sz w:val="16"/>
              </w:rPr>
              <w:t>LapPhieuThu(), InPhieuThu()</w:t>
            </w:r>
          </w:p>
        </w:tc>
        <w:tc>
          <w:tcPr>
            <w:tcW w:w="1296" w:type="dxa"/>
            <w:tcMar>
              <w:top w:w="40" w:type="dxa"/>
              <w:left w:w="70" w:type="dxa"/>
              <w:bottom w:w="40" w:type="dxa"/>
              <w:right w:w="70" w:type="dxa"/>
            </w:tcMar>
            <w:vAlign w:val="center"/>
          </w:tcPr>
          <w:p w14:paraId="66AAFB76" w14:textId="77777777" w:rsidR="00D40619" w:rsidRDefault="00000000">
            <w:r>
              <w:rPr>
                <w:sz w:val="16"/>
              </w:rPr>
              <w:t>Phiếu thu tiền phạt</w:t>
            </w:r>
          </w:p>
        </w:tc>
      </w:tr>
      <w:tr w:rsidR="00D40619" w14:paraId="4FC4F7CB" w14:textId="77777777">
        <w:trPr>
          <w:cantSplit/>
          <w:jc w:val="center"/>
        </w:trPr>
        <w:tc>
          <w:tcPr>
            <w:tcW w:w="504" w:type="dxa"/>
            <w:tcMar>
              <w:top w:w="40" w:type="dxa"/>
              <w:left w:w="70" w:type="dxa"/>
              <w:bottom w:w="40" w:type="dxa"/>
              <w:right w:w="70" w:type="dxa"/>
            </w:tcMar>
            <w:vAlign w:val="center"/>
          </w:tcPr>
          <w:p w14:paraId="1B845AD7" w14:textId="77777777" w:rsidR="00D40619" w:rsidRDefault="00000000">
            <w:pPr>
              <w:jc w:val="center"/>
            </w:pPr>
            <w:r>
              <w:rPr>
                <w:sz w:val="16"/>
              </w:rPr>
              <w:t>17</w:t>
            </w:r>
          </w:p>
        </w:tc>
        <w:tc>
          <w:tcPr>
            <w:tcW w:w="2088" w:type="dxa"/>
            <w:tcMar>
              <w:top w:w="40" w:type="dxa"/>
              <w:left w:w="70" w:type="dxa"/>
              <w:bottom w:w="40" w:type="dxa"/>
              <w:right w:w="70" w:type="dxa"/>
            </w:tcMar>
            <w:vAlign w:val="center"/>
          </w:tcPr>
          <w:p w14:paraId="3F9DAC1E" w14:textId="77777777" w:rsidR="00D40619" w:rsidRDefault="00000000">
            <w:r>
              <w:rPr>
                <w:sz w:val="16"/>
              </w:rPr>
              <w:t>BangLuong</w:t>
            </w:r>
          </w:p>
        </w:tc>
        <w:tc>
          <w:tcPr>
            <w:tcW w:w="1440" w:type="dxa"/>
            <w:tcMar>
              <w:top w:w="40" w:type="dxa"/>
              <w:left w:w="70" w:type="dxa"/>
              <w:bottom w:w="40" w:type="dxa"/>
              <w:right w:w="70" w:type="dxa"/>
            </w:tcMar>
            <w:vAlign w:val="center"/>
          </w:tcPr>
          <w:p w14:paraId="1EE0D5B7" w14:textId="77777777" w:rsidR="00D40619" w:rsidRDefault="00000000">
            <w:pPr>
              <w:jc w:val="center"/>
            </w:pPr>
            <w:r>
              <w:rPr>
                <w:sz w:val="16"/>
              </w:rPr>
              <w:t>MaBangLuong</w:t>
            </w:r>
          </w:p>
        </w:tc>
        <w:tc>
          <w:tcPr>
            <w:tcW w:w="2520" w:type="dxa"/>
            <w:tcMar>
              <w:top w:w="40" w:type="dxa"/>
              <w:left w:w="70" w:type="dxa"/>
              <w:bottom w:w="40" w:type="dxa"/>
              <w:right w:w="70" w:type="dxa"/>
            </w:tcMar>
            <w:vAlign w:val="center"/>
          </w:tcPr>
          <w:p w14:paraId="327386A7" w14:textId="77777777" w:rsidR="00D40619" w:rsidRDefault="00000000">
            <w:r>
              <w:rPr>
                <w:sz w:val="16"/>
              </w:rPr>
              <w:t>Thang, Nam, NgayLap, TongChiPhi, TrangThai</w:t>
            </w:r>
          </w:p>
        </w:tc>
        <w:tc>
          <w:tcPr>
            <w:tcW w:w="2232" w:type="dxa"/>
            <w:tcMar>
              <w:top w:w="40" w:type="dxa"/>
              <w:left w:w="70" w:type="dxa"/>
              <w:bottom w:w="40" w:type="dxa"/>
              <w:right w:w="70" w:type="dxa"/>
            </w:tcMar>
            <w:vAlign w:val="center"/>
          </w:tcPr>
          <w:p w14:paraId="15017EDA" w14:textId="77777777" w:rsidR="00D40619" w:rsidRDefault="00000000">
            <w:r>
              <w:rPr>
                <w:sz w:val="16"/>
              </w:rPr>
              <w:t>TinhBangLuong(), ChotBangLuong()</w:t>
            </w:r>
          </w:p>
        </w:tc>
        <w:tc>
          <w:tcPr>
            <w:tcW w:w="1296" w:type="dxa"/>
            <w:tcMar>
              <w:top w:w="40" w:type="dxa"/>
              <w:left w:w="70" w:type="dxa"/>
              <w:bottom w:w="40" w:type="dxa"/>
              <w:right w:w="70" w:type="dxa"/>
            </w:tcMar>
            <w:vAlign w:val="center"/>
          </w:tcPr>
          <w:p w14:paraId="756C1DED" w14:textId="77777777" w:rsidR="00D40619" w:rsidRDefault="00000000">
            <w:r>
              <w:rPr>
                <w:sz w:val="16"/>
              </w:rPr>
              <w:t>Bảng lương tổng hợp theo tháng</w:t>
            </w:r>
          </w:p>
        </w:tc>
      </w:tr>
      <w:tr w:rsidR="00D40619" w14:paraId="09222ACC" w14:textId="77777777">
        <w:trPr>
          <w:cantSplit/>
          <w:jc w:val="center"/>
        </w:trPr>
        <w:tc>
          <w:tcPr>
            <w:tcW w:w="504" w:type="dxa"/>
            <w:tcMar>
              <w:top w:w="40" w:type="dxa"/>
              <w:left w:w="70" w:type="dxa"/>
              <w:bottom w:w="40" w:type="dxa"/>
              <w:right w:w="70" w:type="dxa"/>
            </w:tcMar>
            <w:vAlign w:val="center"/>
          </w:tcPr>
          <w:p w14:paraId="526319C3" w14:textId="77777777" w:rsidR="00D40619" w:rsidRDefault="00000000">
            <w:pPr>
              <w:jc w:val="center"/>
            </w:pPr>
            <w:r>
              <w:rPr>
                <w:sz w:val="16"/>
              </w:rPr>
              <w:t>18</w:t>
            </w:r>
          </w:p>
        </w:tc>
        <w:tc>
          <w:tcPr>
            <w:tcW w:w="2088" w:type="dxa"/>
            <w:tcMar>
              <w:top w:w="40" w:type="dxa"/>
              <w:left w:w="70" w:type="dxa"/>
              <w:bottom w:w="40" w:type="dxa"/>
              <w:right w:w="70" w:type="dxa"/>
            </w:tcMar>
            <w:vAlign w:val="center"/>
          </w:tcPr>
          <w:p w14:paraId="3EE020B6" w14:textId="77777777" w:rsidR="00D40619" w:rsidRDefault="00000000">
            <w:r>
              <w:rPr>
                <w:sz w:val="16"/>
              </w:rPr>
              <w:t>ChiTietBangLuong</w:t>
            </w:r>
          </w:p>
        </w:tc>
        <w:tc>
          <w:tcPr>
            <w:tcW w:w="1440" w:type="dxa"/>
            <w:tcMar>
              <w:top w:w="40" w:type="dxa"/>
              <w:left w:w="70" w:type="dxa"/>
              <w:bottom w:w="40" w:type="dxa"/>
              <w:right w:w="70" w:type="dxa"/>
            </w:tcMar>
            <w:vAlign w:val="center"/>
          </w:tcPr>
          <w:p w14:paraId="3753BBE9" w14:textId="77777777" w:rsidR="00D40619" w:rsidRDefault="00000000">
            <w:pPr>
              <w:jc w:val="center"/>
            </w:pPr>
            <w:r>
              <w:rPr>
                <w:sz w:val="16"/>
              </w:rPr>
              <w:t>MaCTBL</w:t>
            </w:r>
          </w:p>
        </w:tc>
        <w:tc>
          <w:tcPr>
            <w:tcW w:w="2520" w:type="dxa"/>
            <w:tcMar>
              <w:top w:w="40" w:type="dxa"/>
              <w:left w:w="70" w:type="dxa"/>
              <w:bottom w:w="40" w:type="dxa"/>
              <w:right w:w="70" w:type="dxa"/>
            </w:tcMar>
            <w:vAlign w:val="center"/>
          </w:tcPr>
          <w:p w14:paraId="225CB2A9" w14:textId="77777777" w:rsidR="00D40619" w:rsidRDefault="00000000">
            <w:r>
              <w:rPr>
                <w:sz w:val="16"/>
              </w:rPr>
              <w:t>MaBangLuong, MaNV, LuongCoBan, SoNgayCong, TienPhuTroi, TienThuong, TienKyLuat, BHXH, BHYT, ThucLinh</w:t>
            </w:r>
          </w:p>
        </w:tc>
        <w:tc>
          <w:tcPr>
            <w:tcW w:w="2232" w:type="dxa"/>
            <w:tcMar>
              <w:top w:w="40" w:type="dxa"/>
              <w:left w:w="70" w:type="dxa"/>
              <w:bottom w:w="40" w:type="dxa"/>
              <w:right w:w="70" w:type="dxa"/>
            </w:tcMar>
            <w:vAlign w:val="center"/>
          </w:tcPr>
          <w:p w14:paraId="593ECF24" w14:textId="77777777" w:rsidR="00D40619" w:rsidRDefault="00000000">
            <w:r>
              <w:rPr>
                <w:sz w:val="16"/>
              </w:rPr>
              <w:t>TinhLuong(), TinhThucLinh()</w:t>
            </w:r>
          </w:p>
        </w:tc>
        <w:tc>
          <w:tcPr>
            <w:tcW w:w="1296" w:type="dxa"/>
            <w:tcMar>
              <w:top w:w="40" w:type="dxa"/>
              <w:left w:w="70" w:type="dxa"/>
              <w:bottom w:w="40" w:type="dxa"/>
              <w:right w:w="70" w:type="dxa"/>
            </w:tcMar>
            <w:vAlign w:val="center"/>
          </w:tcPr>
          <w:p w14:paraId="599D786F" w14:textId="77777777" w:rsidR="00D40619" w:rsidRDefault="00000000">
            <w:r>
              <w:rPr>
                <w:sz w:val="16"/>
              </w:rPr>
              <w:t>Chi tiết lương của từng nhân viên</w:t>
            </w:r>
          </w:p>
        </w:tc>
      </w:tr>
    </w:tbl>
    <w:p w14:paraId="7ED079DF" w14:textId="77777777" w:rsidR="00D40619" w:rsidRDefault="00000000">
      <w:pPr>
        <w:spacing w:before="60" w:after="160"/>
        <w:jc w:val="center"/>
      </w:pPr>
      <w:r>
        <w:rPr>
          <w:i/>
          <w:color w:val="404040"/>
          <w:sz w:val="20"/>
        </w:rPr>
        <w:t>Bảng 2.1 - Danh sách 18 lớp nghiệp vụ và ID tương ứng</w:t>
      </w:r>
    </w:p>
    <w:p w14:paraId="1EE04ED5" w14:textId="77777777" w:rsidR="00D40619" w:rsidRDefault="00000000">
      <w:pPr>
        <w:keepNext/>
        <w:spacing w:before="160" w:after="100"/>
        <w:outlineLvl w:val="1"/>
      </w:pPr>
      <w:r>
        <w:rPr>
          <w:b/>
          <w:color w:val="000000"/>
          <w:sz w:val="25"/>
        </w:rPr>
        <w:t>2.2. Câu 2 - Liên kết và Class Diagram</w:t>
      </w:r>
    </w:p>
    <w:p w14:paraId="1E3D0DBC" w14:textId="77777777" w:rsidR="00D40619" w:rsidRDefault="00000000">
      <w:pPr>
        <w:spacing w:after="80"/>
        <w:ind w:firstLine="567"/>
      </w:pPr>
      <w:r>
        <w:t>Các lớp liên kết chủ yếu theo quan hệ 1 - 0..* (một phòng ban có nhiều nhân viên, một nhân viên có nhiều quyết định). Quan hệ 1 - 1..* thể hiện phần chi tiết bắt buộc như kế hoạch tuần phải có ít nhất một phân công, phiếu phụ trội phải có ít nhất một chi tiết, bảng lương phải có ít nhất một dòng lương. Quan hệ 1 - 0..1 thể hiện phần mở rộng như chấm công chỉ có khi có phân công, phiếu chi hoặc phiếu thu chỉ có khi chi/thu tiền.</w:t>
      </w:r>
    </w:p>
    <w:tbl>
      <w:tblPr>
        <w:tblStyle w:val="TableGrid"/>
        <w:tblW w:w="10080" w:type="dxa"/>
        <w:jc w:val="center"/>
        <w:tblLayout w:type="fixed"/>
        <w:tblLook w:val="04A0" w:firstRow="1" w:lastRow="0" w:firstColumn="1" w:lastColumn="0" w:noHBand="0" w:noVBand="1"/>
      </w:tblPr>
      <w:tblGrid>
        <w:gridCol w:w="576"/>
        <w:gridCol w:w="3096"/>
        <w:gridCol w:w="1080"/>
        <w:gridCol w:w="5328"/>
      </w:tblGrid>
      <w:tr w:rsidR="00D40619" w14:paraId="0C143CB1" w14:textId="77777777">
        <w:trPr>
          <w:cantSplit/>
          <w:tblHeader/>
          <w:jc w:val="center"/>
        </w:trPr>
        <w:tc>
          <w:tcPr>
            <w:tcW w:w="576" w:type="dxa"/>
            <w:shd w:val="clear" w:color="auto" w:fill="D9E2F3"/>
            <w:tcMar>
              <w:top w:w="40" w:type="dxa"/>
              <w:left w:w="70" w:type="dxa"/>
              <w:bottom w:w="40" w:type="dxa"/>
              <w:right w:w="70" w:type="dxa"/>
            </w:tcMar>
            <w:vAlign w:val="center"/>
          </w:tcPr>
          <w:p w14:paraId="27449C4C" w14:textId="77777777" w:rsidR="00D40619" w:rsidRDefault="00000000">
            <w:pPr>
              <w:jc w:val="center"/>
            </w:pPr>
            <w:r>
              <w:rPr>
                <w:b/>
                <w:sz w:val="17"/>
              </w:rPr>
              <w:t>STT</w:t>
            </w:r>
          </w:p>
        </w:tc>
        <w:tc>
          <w:tcPr>
            <w:tcW w:w="3096" w:type="dxa"/>
            <w:shd w:val="clear" w:color="auto" w:fill="D9E2F3"/>
            <w:tcMar>
              <w:top w:w="40" w:type="dxa"/>
              <w:left w:w="70" w:type="dxa"/>
              <w:bottom w:w="40" w:type="dxa"/>
              <w:right w:w="70" w:type="dxa"/>
            </w:tcMar>
            <w:vAlign w:val="center"/>
          </w:tcPr>
          <w:p w14:paraId="0E2CCF87" w14:textId="77777777" w:rsidR="00D40619" w:rsidRDefault="00000000">
            <w:pPr>
              <w:jc w:val="center"/>
            </w:pPr>
            <w:r>
              <w:rPr>
                <w:b/>
                <w:sz w:val="17"/>
              </w:rPr>
              <w:t>Quan hệ</w:t>
            </w:r>
          </w:p>
        </w:tc>
        <w:tc>
          <w:tcPr>
            <w:tcW w:w="1080" w:type="dxa"/>
            <w:shd w:val="clear" w:color="auto" w:fill="D9E2F3"/>
            <w:tcMar>
              <w:top w:w="40" w:type="dxa"/>
              <w:left w:w="70" w:type="dxa"/>
              <w:bottom w:w="40" w:type="dxa"/>
              <w:right w:w="70" w:type="dxa"/>
            </w:tcMar>
            <w:vAlign w:val="center"/>
          </w:tcPr>
          <w:p w14:paraId="68221F32" w14:textId="77777777" w:rsidR="00D40619" w:rsidRDefault="00000000">
            <w:pPr>
              <w:jc w:val="center"/>
            </w:pPr>
            <w:r>
              <w:rPr>
                <w:b/>
                <w:sz w:val="17"/>
              </w:rPr>
              <w:t>Bản số</w:t>
            </w:r>
          </w:p>
        </w:tc>
        <w:tc>
          <w:tcPr>
            <w:tcW w:w="5328" w:type="dxa"/>
            <w:shd w:val="clear" w:color="auto" w:fill="D9E2F3"/>
            <w:tcMar>
              <w:top w:w="40" w:type="dxa"/>
              <w:left w:w="70" w:type="dxa"/>
              <w:bottom w:w="40" w:type="dxa"/>
              <w:right w:w="70" w:type="dxa"/>
            </w:tcMar>
            <w:vAlign w:val="center"/>
          </w:tcPr>
          <w:p w14:paraId="0013A100" w14:textId="77777777" w:rsidR="00D40619" w:rsidRDefault="00000000">
            <w:pPr>
              <w:jc w:val="center"/>
            </w:pPr>
            <w:r>
              <w:rPr>
                <w:b/>
                <w:sz w:val="17"/>
              </w:rPr>
              <w:t>Ý nghĩa</w:t>
            </w:r>
          </w:p>
        </w:tc>
      </w:tr>
      <w:tr w:rsidR="00D40619" w14:paraId="317ACFF2" w14:textId="77777777">
        <w:trPr>
          <w:cantSplit/>
          <w:jc w:val="center"/>
        </w:trPr>
        <w:tc>
          <w:tcPr>
            <w:tcW w:w="576" w:type="dxa"/>
            <w:tcMar>
              <w:top w:w="40" w:type="dxa"/>
              <w:left w:w="70" w:type="dxa"/>
              <w:bottom w:w="40" w:type="dxa"/>
              <w:right w:w="70" w:type="dxa"/>
            </w:tcMar>
            <w:vAlign w:val="center"/>
          </w:tcPr>
          <w:p w14:paraId="7F6914E9" w14:textId="77777777" w:rsidR="00D40619" w:rsidRDefault="00000000">
            <w:pPr>
              <w:jc w:val="center"/>
            </w:pPr>
            <w:r>
              <w:rPr>
                <w:sz w:val="17"/>
              </w:rPr>
              <w:t>1</w:t>
            </w:r>
          </w:p>
        </w:tc>
        <w:tc>
          <w:tcPr>
            <w:tcW w:w="3096" w:type="dxa"/>
            <w:tcMar>
              <w:top w:w="40" w:type="dxa"/>
              <w:left w:w="70" w:type="dxa"/>
              <w:bottom w:w="40" w:type="dxa"/>
              <w:right w:w="70" w:type="dxa"/>
            </w:tcMar>
            <w:vAlign w:val="center"/>
          </w:tcPr>
          <w:p w14:paraId="7D54287E" w14:textId="77777777" w:rsidR="00D40619" w:rsidRDefault="00000000">
            <w:r>
              <w:rPr>
                <w:sz w:val="17"/>
              </w:rPr>
              <w:t>PhongBan → NhanVien</w:t>
            </w:r>
          </w:p>
        </w:tc>
        <w:tc>
          <w:tcPr>
            <w:tcW w:w="1080" w:type="dxa"/>
            <w:tcMar>
              <w:top w:w="40" w:type="dxa"/>
              <w:left w:w="70" w:type="dxa"/>
              <w:bottom w:w="40" w:type="dxa"/>
              <w:right w:w="70" w:type="dxa"/>
            </w:tcMar>
            <w:vAlign w:val="center"/>
          </w:tcPr>
          <w:p w14:paraId="20A26F86" w14:textId="77777777" w:rsidR="00D40619" w:rsidRDefault="00000000">
            <w:pPr>
              <w:jc w:val="center"/>
            </w:pPr>
            <w:r>
              <w:rPr>
                <w:sz w:val="17"/>
              </w:rPr>
              <w:t>1 - 0..*</w:t>
            </w:r>
          </w:p>
        </w:tc>
        <w:tc>
          <w:tcPr>
            <w:tcW w:w="5328" w:type="dxa"/>
            <w:tcMar>
              <w:top w:w="40" w:type="dxa"/>
              <w:left w:w="70" w:type="dxa"/>
              <w:bottom w:w="40" w:type="dxa"/>
              <w:right w:w="70" w:type="dxa"/>
            </w:tcMar>
            <w:vAlign w:val="center"/>
          </w:tcPr>
          <w:p w14:paraId="129D2400" w14:textId="77777777" w:rsidR="00D40619" w:rsidRDefault="00000000">
            <w:r>
              <w:rPr>
                <w:sz w:val="17"/>
              </w:rPr>
              <w:t>Mỗi nhân viên thuộc một phòng ban; một phòng ban có nhiều nhân viên.</w:t>
            </w:r>
          </w:p>
        </w:tc>
      </w:tr>
      <w:tr w:rsidR="00D40619" w14:paraId="5A93C160" w14:textId="77777777">
        <w:trPr>
          <w:cantSplit/>
          <w:jc w:val="center"/>
        </w:trPr>
        <w:tc>
          <w:tcPr>
            <w:tcW w:w="576" w:type="dxa"/>
            <w:tcMar>
              <w:top w:w="40" w:type="dxa"/>
              <w:left w:w="70" w:type="dxa"/>
              <w:bottom w:w="40" w:type="dxa"/>
              <w:right w:w="70" w:type="dxa"/>
            </w:tcMar>
            <w:vAlign w:val="center"/>
          </w:tcPr>
          <w:p w14:paraId="4F883661" w14:textId="77777777" w:rsidR="00D40619" w:rsidRDefault="00000000">
            <w:pPr>
              <w:jc w:val="center"/>
            </w:pPr>
            <w:r>
              <w:rPr>
                <w:sz w:val="17"/>
              </w:rPr>
              <w:t>2</w:t>
            </w:r>
          </w:p>
        </w:tc>
        <w:tc>
          <w:tcPr>
            <w:tcW w:w="3096" w:type="dxa"/>
            <w:tcMar>
              <w:top w:w="40" w:type="dxa"/>
              <w:left w:w="70" w:type="dxa"/>
              <w:bottom w:w="40" w:type="dxa"/>
              <w:right w:w="70" w:type="dxa"/>
            </w:tcMar>
            <w:vAlign w:val="center"/>
          </w:tcPr>
          <w:p w14:paraId="379AFB4F" w14:textId="77777777" w:rsidR="00D40619" w:rsidRDefault="00000000">
            <w:r>
              <w:rPr>
                <w:sz w:val="17"/>
              </w:rPr>
              <w:t>NhanVien → QuyetDinhTuyenDung</w:t>
            </w:r>
          </w:p>
        </w:tc>
        <w:tc>
          <w:tcPr>
            <w:tcW w:w="1080" w:type="dxa"/>
            <w:tcMar>
              <w:top w:w="40" w:type="dxa"/>
              <w:left w:w="70" w:type="dxa"/>
              <w:bottom w:w="40" w:type="dxa"/>
              <w:right w:w="70" w:type="dxa"/>
            </w:tcMar>
            <w:vAlign w:val="center"/>
          </w:tcPr>
          <w:p w14:paraId="4FA7D7E5" w14:textId="77777777" w:rsidR="00D40619" w:rsidRDefault="00000000">
            <w:pPr>
              <w:jc w:val="center"/>
            </w:pPr>
            <w:r>
              <w:rPr>
                <w:sz w:val="17"/>
              </w:rPr>
              <w:t>1 - 0..*</w:t>
            </w:r>
          </w:p>
        </w:tc>
        <w:tc>
          <w:tcPr>
            <w:tcW w:w="5328" w:type="dxa"/>
            <w:tcMar>
              <w:top w:w="40" w:type="dxa"/>
              <w:left w:w="70" w:type="dxa"/>
              <w:bottom w:w="40" w:type="dxa"/>
              <w:right w:w="70" w:type="dxa"/>
            </w:tcMar>
            <w:vAlign w:val="center"/>
          </w:tcPr>
          <w:p w14:paraId="75124FFE" w14:textId="77777777" w:rsidR="00D40619" w:rsidRDefault="00000000">
            <w:r>
              <w:rPr>
                <w:sz w:val="17"/>
              </w:rPr>
              <w:t>Một nhân viên có thể có nhiều quyết định tuyển dụng/thử việc.</w:t>
            </w:r>
          </w:p>
        </w:tc>
      </w:tr>
      <w:tr w:rsidR="00D40619" w14:paraId="0A9FDEE0" w14:textId="77777777">
        <w:trPr>
          <w:cantSplit/>
          <w:jc w:val="center"/>
        </w:trPr>
        <w:tc>
          <w:tcPr>
            <w:tcW w:w="576" w:type="dxa"/>
            <w:tcMar>
              <w:top w:w="40" w:type="dxa"/>
              <w:left w:w="70" w:type="dxa"/>
              <w:bottom w:w="40" w:type="dxa"/>
              <w:right w:w="70" w:type="dxa"/>
            </w:tcMar>
            <w:vAlign w:val="center"/>
          </w:tcPr>
          <w:p w14:paraId="716E74AF" w14:textId="77777777" w:rsidR="00D40619" w:rsidRDefault="00000000">
            <w:pPr>
              <w:jc w:val="center"/>
            </w:pPr>
            <w:r>
              <w:rPr>
                <w:sz w:val="17"/>
              </w:rPr>
              <w:t>3</w:t>
            </w:r>
          </w:p>
        </w:tc>
        <w:tc>
          <w:tcPr>
            <w:tcW w:w="3096" w:type="dxa"/>
            <w:tcMar>
              <w:top w:w="40" w:type="dxa"/>
              <w:left w:w="70" w:type="dxa"/>
              <w:bottom w:w="40" w:type="dxa"/>
              <w:right w:w="70" w:type="dxa"/>
            </w:tcMar>
            <w:vAlign w:val="center"/>
          </w:tcPr>
          <w:p w14:paraId="357F6499" w14:textId="77777777" w:rsidR="00D40619" w:rsidRDefault="00000000">
            <w:r>
              <w:rPr>
                <w:sz w:val="17"/>
              </w:rPr>
              <w:t>NhanVien → HopDongLaoDong</w:t>
            </w:r>
          </w:p>
        </w:tc>
        <w:tc>
          <w:tcPr>
            <w:tcW w:w="1080" w:type="dxa"/>
            <w:tcMar>
              <w:top w:w="40" w:type="dxa"/>
              <w:left w:w="70" w:type="dxa"/>
              <w:bottom w:w="40" w:type="dxa"/>
              <w:right w:w="70" w:type="dxa"/>
            </w:tcMar>
            <w:vAlign w:val="center"/>
          </w:tcPr>
          <w:p w14:paraId="73430158" w14:textId="77777777" w:rsidR="00D40619" w:rsidRDefault="00000000">
            <w:pPr>
              <w:jc w:val="center"/>
            </w:pPr>
            <w:r>
              <w:rPr>
                <w:sz w:val="17"/>
              </w:rPr>
              <w:t>1 - 0..*</w:t>
            </w:r>
          </w:p>
        </w:tc>
        <w:tc>
          <w:tcPr>
            <w:tcW w:w="5328" w:type="dxa"/>
            <w:tcMar>
              <w:top w:w="40" w:type="dxa"/>
              <w:left w:w="70" w:type="dxa"/>
              <w:bottom w:w="40" w:type="dxa"/>
              <w:right w:w="70" w:type="dxa"/>
            </w:tcMar>
            <w:vAlign w:val="center"/>
          </w:tcPr>
          <w:p w14:paraId="6C977CE9" w14:textId="77777777" w:rsidR="00D40619" w:rsidRDefault="00000000">
            <w:r>
              <w:rPr>
                <w:sz w:val="17"/>
              </w:rPr>
              <w:t>Một nhân viên có thể ký nhiều hợp đồng theo thời gian.</w:t>
            </w:r>
          </w:p>
        </w:tc>
      </w:tr>
      <w:tr w:rsidR="00D40619" w14:paraId="14060D36" w14:textId="77777777">
        <w:trPr>
          <w:cantSplit/>
          <w:jc w:val="center"/>
        </w:trPr>
        <w:tc>
          <w:tcPr>
            <w:tcW w:w="576" w:type="dxa"/>
            <w:tcMar>
              <w:top w:w="40" w:type="dxa"/>
              <w:left w:w="70" w:type="dxa"/>
              <w:bottom w:w="40" w:type="dxa"/>
              <w:right w:w="70" w:type="dxa"/>
            </w:tcMar>
            <w:vAlign w:val="center"/>
          </w:tcPr>
          <w:p w14:paraId="3235DDF7" w14:textId="77777777" w:rsidR="00D40619" w:rsidRDefault="00000000">
            <w:pPr>
              <w:jc w:val="center"/>
            </w:pPr>
            <w:r>
              <w:rPr>
                <w:sz w:val="17"/>
              </w:rPr>
              <w:t>4</w:t>
            </w:r>
          </w:p>
        </w:tc>
        <w:tc>
          <w:tcPr>
            <w:tcW w:w="3096" w:type="dxa"/>
            <w:tcMar>
              <w:top w:w="40" w:type="dxa"/>
              <w:left w:w="70" w:type="dxa"/>
              <w:bottom w:w="40" w:type="dxa"/>
              <w:right w:w="70" w:type="dxa"/>
            </w:tcMar>
            <w:vAlign w:val="center"/>
          </w:tcPr>
          <w:p w14:paraId="5791151C" w14:textId="77777777" w:rsidR="00D40619" w:rsidRDefault="00000000">
            <w:r>
              <w:rPr>
                <w:sz w:val="17"/>
              </w:rPr>
              <w:t>HopDongLaoDong → BaoHiem</w:t>
            </w:r>
          </w:p>
        </w:tc>
        <w:tc>
          <w:tcPr>
            <w:tcW w:w="1080" w:type="dxa"/>
            <w:tcMar>
              <w:top w:w="40" w:type="dxa"/>
              <w:left w:w="70" w:type="dxa"/>
              <w:bottom w:w="40" w:type="dxa"/>
              <w:right w:w="70" w:type="dxa"/>
            </w:tcMar>
            <w:vAlign w:val="center"/>
          </w:tcPr>
          <w:p w14:paraId="73E3BED7" w14:textId="77777777" w:rsidR="00D40619" w:rsidRDefault="00000000">
            <w:pPr>
              <w:jc w:val="center"/>
            </w:pPr>
            <w:r>
              <w:rPr>
                <w:sz w:val="17"/>
              </w:rPr>
              <w:t>1 - 0..*</w:t>
            </w:r>
          </w:p>
        </w:tc>
        <w:tc>
          <w:tcPr>
            <w:tcW w:w="5328" w:type="dxa"/>
            <w:tcMar>
              <w:top w:w="40" w:type="dxa"/>
              <w:left w:w="70" w:type="dxa"/>
              <w:bottom w:w="40" w:type="dxa"/>
              <w:right w:w="70" w:type="dxa"/>
            </w:tcMar>
            <w:vAlign w:val="center"/>
          </w:tcPr>
          <w:p w14:paraId="031D3EFC" w14:textId="77777777" w:rsidR="00D40619" w:rsidRDefault="00000000">
            <w:r>
              <w:rPr>
                <w:sz w:val="17"/>
              </w:rPr>
              <w:t>Hợp đồng dài hạn có hồ sơ BHXH, BHYT; ngắn hạn không có.</w:t>
            </w:r>
          </w:p>
        </w:tc>
      </w:tr>
      <w:tr w:rsidR="00D40619" w14:paraId="579B1D78" w14:textId="77777777">
        <w:trPr>
          <w:cantSplit/>
          <w:jc w:val="center"/>
        </w:trPr>
        <w:tc>
          <w:tcPr>
            <w:tcW w:w="576" w:type="dxa"/>
            <w:tcMar>
              <w:top w:w="40" w:type="dxa"/>
              <w:left w:w="70" w:type="dxa"/>
              <w:bottom w:w="40" w:type="dxa"/>
              <w:right w:w="70" w:type="dxa"/>
            </w:tcMar>
            <w:vAlign w:val="center"/>
          </w:tcPr>
          <w:p w14:paraId="473584EB" w14:textId="77777777" w:rsidR="00D40619" w:rsidRDefault="00000000">
            <w:pPr>
              <w:jc w:val="center"/>
            </w:pPr>
            <w:r>
              <w:rPr>
                <w:sz w:val="17"/>
              </w:rPr>
              <w:t>5</w:t>
            </w:r>
          </w:p>
        </w:tc>
        <w:tc>
          <w:tcPr>
            <w:tcW w:w="3096" w:type="dxa"/>
            <w:tcMar>
              <w:top w:w="40" w:type="dxa"/>
              <w:left w:w="70" w:type="dxa"/>
              <w:bottom w:w="40" w:type="dxa"/>
              <w:right w:w="70" w:type="dxa"/>
            </w:tcMar>
            <w:vAlign w:val="center"/>
          </w:tcPr>
          <w:p w14:paraId="6B3913F8" w14:textId="77777777" w:rsidR="00D40619" w:rsidRDefault="00000000">
            <w:r>
              <w:rPr>
                <w:sz w:val="17"/>
              </w:rPr>
              <w:t>NhanVien → QuyetDinhChucVu</w:t>
            </w:r>
          </w:p>
        </w:tc>
        <w:tc>
          <w:tcPr>
            <w:tcW w:w="1080" w:type="dxa"/>
            <w:tcMar>
              <w:top w:w="40" w:type="dxa"/>
              <w:left w:w="70" w:type="dxa"/>
              <w:bottom w:w="40" w:type="dxa"/>
              <w:right w:w="70" w:type="dxa"/>
            </w:tcMar>
            <w:vAlign w:val="center"/>
          </w:tcPr>
          <w:p w14:paraId="07C000D1" w14:textId="77777777" w:rsidR="00D40619" w:rsidRDefault="00000000">
            <w:pPr>
              <w:jc w:val="center"/>
            </w:pPr>
            <w:r>
              <w:rPr>
                <w:sz w:val="17"/>
              </w:rPr>
              <w:t>1 - 0..*</w:t>
            </w:r>
          </w:p>
        </w:tc>
        <w:tc>
          <w:tcPr>
            <w:tcW w:w="5328" w:type="dxa"/>
            <w:tcMar>
              <w:top w:w="40" w:type="dxa"/>
              <w:left w:w="70" w:type="dxa"/>
              <w:bottom w:w="40" w:type="dxa"/>
              <w:right w:w="70" w:type="dxa"/>
            </w:tcMar>
            <w:vAlign w:val="center"/>
          </w:tcPr>
          <w:p w14:paraId="6BEBFECE" w14:textId="77777777" w:rsidR="00D40619" w:rsidRDefault="00000000">
            <w:r>
              <w:rPr>
                <w:sz w:val="17"/>
              </w:rPr>
              <w:t>Một nhân viên có nhiều quyết định chức vụ.</w:t>
            </w:r>
          </w:p>
        </w:tc>
      </w:tr>
      <w:tr w:rsidR="00D40619" w14:paraId="77759419" w14:textId="77777777">
        <w:trPr>
          <w:cantSplit/>
          <w:jc w:val="center"/>
        </w:trPr>
        <w:tc>
          <w:tcPr>
            <w:tcW w:w="576" w:type="dxa"/>
            <w:tcMar>
              <w:top w:w="40" w:type="dxa"/>
              <w:left w:w="70" w:type="dxa"/>
              <w:bottom w:w="40" w:type="dxa"/>
              <w:right w:w="70" w:type="dxa"/>
            </w:tcMar>
            <w:vAlign w:val="center"/>
          </w:tcPr>
          <w:p w14:paraId="74C66F83" w14:textId="77777777" w:rsidR="00D40619" w:rsidRDefault="00000000">
            <w:pPr>
              <w:jc w:val="center"/>
            </w:pPr>
            <w:r>
              <w:rPr>
                <w:sz w:val="17"/>
              </w:rPr>
              <w:t>6</w:t>
            </w:r>
          </w:p>
        </w:tc>
        <w:tc>
          <w:tcPr>
            <w:tcW w:w="3096" w:type="dxa"/>
            <w:tcMar>
              <w:top w:w="40" w:type="dxa"/>
              <w:left w:w="70" w:type="dxa"/>
              <w:bottom w:w="40" w:type="dxa"/>
              <w:right w:w="70" w:type="dxa"/>
            </w:tcMar>
            <w:vAlign w:val="center"/>
          </w:tcPr>
          <w:p w14:paraId="7BB0FC82" w14:textId="77777777" w:rsidR="00D40619" w:rsidRDefault="00000000">
            <w:r>
              <w:rPr>
                <w:sz w:val="17"/>
              </w:rPr>
              <w:t>NhanVien → QuyetDinhLuong</w:t>
            </w:r>
          </w:p>
        </w:tc>
        <w:tc>
          <w:tcPr>
            <w:tcW w:w="1080" w:type="dxa"/>
            <w:tcMar>
              <w:top w:w="40" w:type="dxa"/>
              <w:left w:w="70" w:type="dxa"/>
              <w:bottom w:w="40" w:type="dxa"/>
              <w:right w:w="70" w:type="dxa"/>
            </w:tcMar>
            <w:vAlign w:val="center"/>
          </w:tcPr>
          <w:p w14:paraId="4FD3F43F" w14:textId="77777777" w:rsidR="00D40619" w:rsidRDefault="00000000">
            <w:pPr>
              <w:jc w:val="center"/>
            </w:pPr>
            <w:r>
              <w:rPr>
                <w:sz w:val="17"/>
              </w:rPr>
              <w:t>1 - 0..*</w:t>
            </w:r>
          </w:p>
        </w:tc>
        <w:tc>
          <w:tcPr>
            <w:tcW w:w="5328" w:type="dxa"/>
            <w:tcMar>
              <w:top w:w="40" w:type="dxa"/>
              <w:left w:w="70" w:type="dxa"/>
              <w:bottom w:w="40" w:type="dxa"/>
              <w:right w:w="70" w:type="dxa"/>
            </w:tcMar>
            <w:vAlign w:val="center"/>
          </w:tcPr>
          <w:p w14:paraId="114DF9D1" w14:textId="77777777" w:rsidR="00D40619" w:rsidRDefault="00000000">
            <w:r>
              <w:rPr>
                <w:sz w:val="17"/>
              </w:rPr>
              <w:t>Một nhân viên có nhiều quyết định lương.</w:t>
            </w:r>
          </w:p>
        </w:tc>
      </w:tr>
      <w:tr w:rsidR="00D40619" w14:paraId="069D293D" w14:textId="77777777">
        <w:trPr>
          <w:cantSplit/>
          <w:jc w:val="center"/>
        </w:trPr>
        <w:tc>
          <w:tcPr>
            <w:tcW w:w="576" w:type="dxa"/>
            <w:tcMar>
              <w:top w:w="40" w:type="dxa"/>
              <w:left w:w="70" w:type="dxa"/>
              <w:bottom w:w="40" w:type="dxa"/>
              <w:right w:w="70" w:type="dxa"/>
            </w:tcMar>
            <w:vAlign w:val="center"/>
          </w:tcPr>
          <w:p w14:paraId="74BF86BA" w14:textId="77777777" w:rsidR="00D40619" w:rsidRDefault="00000000">
            <w:pPr>
              <w:jc w:val="center"/>
            </w:pPr>
            <w:r>
              <w:rPr>
                <w:sz w:val="17"/>
              </w:rPr>
              <w:t>7</w:t>
            </w:r>
          </w:p>
        </w:tc>
        <w:tc>
          <w:tcPr>
            <w:tcW w:w="3096" w:type="dxa"/>
            <w:tcMar>
              <w:top w:w="40" w:type="dxa"/>
              <w:left w:w="70" w:type="dxa"/>
              <w:bottom w:w="40" w:type="dxa"/>
              <w:right w:w="70" w:type="dxa"/>
            </w:tcMar>
            <w:vAlign w:val="center"/>
          </w:tcPr>
          <w:p w14:paraId="72A09351" w14:textId="77777777" w:rsidR="00D40619" w:rsidRDefault="00000000">
            <w:r>
              <w:rPr>
                <w:sz w:val="17"/>
              </w:rPr>
              <w:t>PhongBan → KeHoachTuan</w:t>
            </w:r>
          </w:p>
        </w:tc>
        <w:tc>
          <w:tcPr>
            <w:tcW w:w="1080" w:type="dxa"/>
            <w:tcMar>
              <w:top w:w="40" w:type="dxa"/>
              <w:left w:w="70" w:type="dxa"/>
              <w:bottom w:w="40" w:type="dxa"/>
              <w:right w:w="70" w:type="dxa"/>
            </w:tcMar>
            <w:vAlign w:val="center"/>
          </w:tcPr>
          <w:p w14:paraId="15406D1C" w14:textId="77777777" w:rsidR="00D40619" w:rsidRDefault="00000000">
            <w:pPr>
              <w:jc w:val="center"/>
            </w:pPr>
            <w:r>
              <w:rPr>
                <w:sz w:val="17"/>
              </w:rPr>
              <w:t>1 - 0..*</w:t>
            </w:r>
          </w:p>
        </w:tc>
        <w:tc>
          <w:tcPr>
            <w:tcW w:w="5328" w:type="dxa"/>
            <w:tcMar>
              <w:top w:w="40" w:type="dxa"/>
              <w:left w:w="70" w:type="dxa"/>
              <w:bottom w:w="40" w:type="dxa"/>
              <w:right w:w="70" w:type="dxa"/>
            </w:tcMar>
            <w:vAlign w:val="center"/>
          </w:tcPr>
          <w:p w14:paraId="63A68730" w14:textId="77777777" w:rsidR="00D40619" w:rsidRDefault="00000000">
            <w:r>
              <w:rPr>
                <w:sz w:val="17"/>
              </w:rPr>
              <w:t>Mỗi phòng ban lập kế hoạch tuần cho nhân viên.</w:t>
            </w:r>
          </w:p>
        </w:tc>
      </w:tr>
      <w:tr w:rsidR="00D40619" w14:paraId="117AB7F0" w14:textId="77777777">
        <w:trPr>
          <w:cantSplit/>
          <w:jc w:val="center"/>
        </w:trPr>
        <w:tc>
          <w:tcPr>
            <w:tcW w:w="576" w:type="dxa"/>
            <w:tcMar>
              <w:top w:w="40" w:type="dxa"/>
              <w:left w:w="70" w:type="dxa"/>
              <w:bottom w:w="40" w:type="dxa"/>
              <w:right w:w="70" w:type="dxa"/>
            </w:tcMar>
            <w:vAlign w:val="center"/>
          </w:tcPr>
          <w:p w14:paraId="5643B2BF" w14:textId="77777777" w:rsidR="00D40619" w:rsidRDefault="00000000">
            <w:pPr>
              <w:jc w:val="center"/>
            </w:pPr>
            <w:r>
              <w:rPr>
                <w:sz w:val="17"/>
              </w:rPr>
              <w:t>8</w:t>
            </w:r>
          </w:p>
        </w:tc>
        <w:tc>
          <w:tcPr>
            <w:tcW w:w="3096" w:type="dxa"/>
            <w:tcMar>
              <w:top w:w="40" w:type="dxa"/>
              <w:left w:w="70" w:type="dxa"/>
              <w:bottom w:w="40" w:type="dxa"/>
              <w:right w:w="70" w:type="dxa"/>
            </w:tcMar>
            <w:vAlign w:val="center"/>
          </w:tcPr>
          <w:p w14:paraId="7E2D1BF4" w14:textId="77777777" w:rsidR="00D40619" w:rsidRDefault="00000000">
            <w:r>
              <w:rPr>
                <w:sz w:val="17"/>
              </w:rPr>
              <w:t>KeHoachTuan → ChiTietKeHoach</w:t>
            </w:r>
          </w:p>
        </w:tc>
        <w:tc>
          <w:tcPr>
            <w:tcW w:w="1080" w:type="dxa"/>
            <w:tcMar>
              <w:top w:w="40" w:type="dxa"/>
              <w:left w:w="70" w:type="dxa"/>
              <w:bottom w:w="40" w:type="dxa"/>
              <w:right w:w="70" w:type="dxa"/>
            </w:tcMar>
            <w:vAlign w:val="center"/>
          </w:tcPr>
          <w:p w14:paraId="2396664A" w14:textId="77777777" w:rsidR="00D40619" w:rsidRDefault="00000000">
            <w:pPr>
              <w:jc w:val="center"/>
            </w:pPr>
            <w:r>
              <w:rPr>
                <w:sz w:val="17"/>
              </w:rPr>
              <w:t>1 - 1..*</w:t>
            </w:r>
          </w:p>
        </w:tc>
        <w:tc>
          <w:tcPr>
            <w:tcW w:w="5328" w:type="dxa"/>
            <w:tcMar>
              <w:top w:w="40" w:type="dxa"/>
              <w:left w:w="70" w:type="dxa"/>
              <w:bottom w:w="40" w:type="dxa"/>
              <w:right w:w="70" w:type="dxa"/>
            </w:tcMar>
            <w:vAlign w:val="center"/>
          </w:tcPr>
          <w:p w14:paraId="5BDEE818" w14:textId="77777777" w:rsidR="00D40619" w:rsidRDefault="00000000">
            <w:r>
              <w:rPr>
                <w:sz w:val="17"/>
              </w:rPr>
              <w:t>Một kế hoạch phải có ít nhất một dòng phân công.</w:t>
            </w:r>
          </w:p>
        </w:tc>
      </w:tr>
      <w:tr w:rsidR="00D40619" w14:paraId="633289AA" w14:textId="77777777">
        <w:trPr>
          <w:cantSplit/>
          <w:jc w:val="center"/>
        </w:trPr>
        <w:tc>
          <w:tcPr>
            <w:tcW w:w="576" w:type="dxa"/>
            <w:tcMar>
              <w:top w:w="40" w:type="dxa"/>
              <w:left w:w="70" w:type="dxa"/>
              <w:bottom w:w="40" w:type="dxa"/>
              <w:right w:w="70" w:type="dxa"/>
            </w:tcMar>
            <w:vAlign w:val="center"/>
          </w:tcPr>
          <w:p w14:paraId="2BEF3626" w14:textId="77777777" w:rsidR="00D40619" w:rsidRDefault="00000000">
            <w:pPr>
              <w:jc w:val="center"/>
            </w:pPr>
            <w:r>
              <w:rPr>
                <w:sz w:val="17"/>
              </w:rPr>
              <w:t>9</w:t>
            </w:r>
          </w:p>
        </w:tc>
        <w:tc>
          <w:tcPr>
            <w:tcW w:w="3096" w:type="dxa"/>
            <w:tcMar>
              <w:top w:w="40" w:type="dxa"/>
              <w:left w:w="70" w:type="dxa"/>
              <w:bottom w:w="40" w:type="dxa"/>
              <w:right w:w="70" w:type="dxa"/>
            </w:tcMar>
            <w:vAlign w:val="center"/>
          </w:tcPr>
          <w:p w14:paraId="12FD1FFB" w14:textId="77777777" w:rsidR="00D40619" w:rsidRDefault="00000000">
            <w:r>
              <w:rPr>
                <w:sz w:val="17"/>
              </w:rPr>
              <w:t>ChiTietKeHoach → ChamCong</w:t>
            </w:r>
          </w:p>
        </w:tc>
        <w:tc>
          <w:tcPr>
            <w:tcW w:w="1080" w:type="dxa"/>
            <w:tcMar>
              <w:top w:w="40" w:type="dxa"/>
              <w:left w:w="70" w:type="dxa"/>
              <w:bottom w:w="40" w:type="dxa"/>
              <w:right w:w="70" w:type="dxa"/>
            </w:tcMar>
            <w:vAlign w:val="center"/>
          </w:tcPr>
          <w:p w14:paraId="13C0A14D" w14:textId="77777777" w:rsidR="00D40619" w:rsidRDefault="00000000">
            <w:pPr>
              <w:jc w:val="center"/>
            </w:pPr>
            <w:r>
              <w:rPr>
                <w:sz w:val="17"/>
              </w:rPr>
              <w:t>1 - 0..1</w:t>
            </w:r>
          </w:p>
        </w:tc>
        <w:tc>
          <w:tcPr>
            <w:tcW w:w="5328" w:type="dxa"/>
            <w:tcMar>
              <w:top w:w="40" w:type="dxa"/>
              <w:left w:w="70" w:type="dxa"/>
              <w:bottom w:w="40" w:type="dxa"/>
              <w:right w:w="70" w:type="dxa"/>
            </w:tcMar>
            <w:vAlign w:val="center"/>
          </w:tcPr>
          <w:p w14:paraId="5FF8B487" w14:textId="77777777" w:rsidR="00D40619" w:rsidRDefault="00000000">
            <w:r>
              <w:rPr>
                <w:sz w:val="17"/>
              </w:rPr>
              <w:t>Một phân công có thể có một bản ghi chấm công.</w:t>
            </w:r>
          </w:p>
        </w:tc>
      </w:tr>
      <w:tr w:rsidR="00D40619" w14:paraId="28F26147" w14:textId="77777777">
        <w:trPr>
          <w:cantSplit/>
          <w:jc w:val="center"/>
        </w:trPr>
        <w:tc>
          <w:tcPr>
            <w:tcW w:w="576" w:type="dxa"/>
            <w:tcMar>
              <w:top w:w="40" w:type="dxa"/>
              <w:left w:w="70" w:type="dxa"/>
              <w:bottom w:w="40" w:type="dxa"/>
              <w:right w:w="70" w:type="dxa"/>
            </w:tcMar>
            <w:vAlign w:val="center"/>
          </w:tcPr>
          <w:p w14:paraId="24D82ACE" w14:textId="77777777" w:rsidR="00D40619" w:rsidRDefault="00000000">
            <w:pPr>
              <w:jc w:val="center"/>
            </w:pPr>
            <w:r>
              <w:rPr>
                <w:sz w:val="17"/>
              </w:rPr>
              <w:t>10</w:t>
            </w:r>
          </w:p>
        </w:tc>
        <w:tc>
          <w:tcPr>
            <w:tcW w:w="3096" w:type="dxa"/>
            <w:tcMar>
              <w:top w:w="40" w:type="dxa"/>
              <w:left w:w="70" w:type="dxa"/>
              <w:bottom w:w="40" w:type="dxa"/>
              <w:right w:w="70" w:type="dxa"/>
            </w:tcMar>
            <w:vAlign w:val="center"/>
          </w:tcPr>
          <w:p w14:paraId="13EEF7D5" w14:textId="77777777" w:rsidR="00D40619" w:rsidRDefault="00000000">
            <w:r>
              <w:rPr>
                <w:sz w:val="17"/>
              </w:rPr>
              <w:t>PhieuPhuTroi → ChiTietPhuTroi</w:t>
            </w:r>
          </w:p>
        </w:tc>
        <w:tc>
          <w:tcPr>
            <w:tcW w:w="1080" w:type="dxa"/>
            <w:tcMar>
              <w:top w:w="40" w:type="dxa"/>
              <w:left w:w="70" w:type="dxa"/>
              <w:bottom w:w="40" w:type="dxa"/>
              <w:right w:w="70" w:type="dxa"/>
            </w:tcMar>
            <w:vAlign w:val="center"/>
          </w:tcPr>
          <w:p w14:paraId="51A6556F" w14:textId="77777777" w:rsidR="00D40619" w:rsidRDefault="00000000">
            <w:pPr>
              <w:jc w:val="center"/>
            </w:pPr>
            <w:r>
              <w:rPr>
                <w:sz w:val="17"/>
              </w:rPr>
              <w:t>1 - 1..*</w:t>
            </w:r>
          </w:p>
        </w:tc>
        <w:tc>
          <w:tcPr>
            <w:tcW w:w="5328" w:type="dxa"/>
            <w:tcMar>
              <w:top w:w="40" w:type="dxa"/>
              <w:left w:w="70" w:type="dxa"/>
              <w:bottom w:w="40" w:type="dxa"/>
              <w:right w:w="70" w:type="dxa"/>
            </w:tcMar>
            <w:vAlign w:val="center"/>
          </w:tcPr>
          <w:p w14:paraId="75285FDC" w14:textId="77777777" w:rsidR="00D40619" w:rsidRDefault="00000000">
            <w:r>
              <w:rPr>
                <w:sz w:val="17"/>
              </w:rPr>
              <w:t>Một phiếu phụ trội phải có ít nhất một chi tiết.</w:t>
            </w:r>
          </w:p>
        </w:tc>
      </w:tr>
      <w:tr w:rsidR="00D40619" w14:paraId="0001C995" w14:textId="77777777">
        <w:trPr>
          <w:cantSplit/>
          <w:jc w:val="center"/>
        </w:trPr>
        <w:tc>
          <w:tcPr>
            <w:tcW w:w="576" w:type="dxa"/>
            <w:tcMar>
              <w:top w:w="40" w:type="dxa"/>
              <w:left w:w="70" w:type="dxa"/>
              <w:bottom w:w="40" w:type="dxa"/>
              <w:right w:w="70" w:type="dxa"/>
            </w:tcMar>
            <w:vAlign w:val="center"/>
          </w:tcPr>
          <w:p w14:paraId="758A9910" w14:textId="77777777" w:rsidR="00D40619" w:rsidRDefault="00000000">
            <w:pPr>
              <w:jc w:val="center"/>
            </w:pPr>
            <w:r>
              <w:rPr>
                <w:sz w:val="17"/>
              </w:rPr>
              <w:t>11</w:t>
            </w:r>
          </w:p>
        </w:tc>
        <w:tc>
          <w:tcPr>
            <w:tcW w:w="3096" w:type="dxa"/>
            <w:tcMar>
              <w:top w:w="40" w:type="dxa"/>
              <w:left w:w="70" w:type="dxa"/>
              <w:bottom w:w="40" w:type="dxa"/>
              <w:right w:w="70" w:type="dxa"/>
            </w:tcMar>
            <w:vAlign w:val="center"/>
          </w:tcPr>
          <w:p w14:paraId="611EE476" w14:textId="77777777" w:rsidR="00D40619" w:rsidRDefault="00000000">
            <w:r>
              <w:rPr>
                <w:sz w:val="17"/>
              </w:rPr>
              <w:t>QuyetDinhKhenThuong → PhieuChiKhenThuong</w:t>
            </w:r>
          </w:p>
        </w:tc>
        <w:tc>
          <w:tcPr>
            <w:tcW w:w="1080" w:type="dxa"/>
            <w:tcMar>
              <w:top w:w="40" w:type="dxa"/>
              <w:left w:w="70" w:type="dxa"/>
              <w:bottom w:w="40" w:type="dxa"/>
              <w:right w:w="70" w:type="dxa"/>
            </w:tcMar>
            <w:vAlign w:val="center"/>
          </w:tcPr>
          <w:p w14:paraId="792F6133" w14:textId="77777777" w:rsidR="00D40619" w:rsidRDefault="00000000">
            <w:pPr>
              <w:jc w:val="center"/>
            </w:pPr>
            <w:r>
              <w:rPr>
                <w:sz w:val="17"/>
              </w:rPr>
              <w:t>1 - 0..1</w:t>
            </w:r>
          </w:p>
        </w:tc>
        <w:tc>
          <w:tcPr>
            <w:tcW w:w="5328" w:type="dxa"/>
            <w:tcMar>
              <w:top w:w="40" w:type="dxa"/>
              <w:left w:w="70" w:type="dxa"/>
              <w:bottom w:w="40" w:type="dxa"/>
              <w:right w:w="70" w:type="dxa"/>
            </w:tcMar>
            <w:vAlign w:val="center"/>
          </w:tcPr>
          <w:p w14:paraId="29B0D5AB" w14:textId="77777777" w:rsidR="00D40619" w:rsidRDefault="00000000">
            <w:r>
              <w:rPr>
                <w:sz w:val="17"/>
              </w:rPr>
              <w:t>Quyết định thưởng có thể chi bằng phiếu chi.</w:t>
            </w:r>
          </w:p>
        </w:tc>
      </w:tr>
      <w:tr w:rsidR="00D40619" w14:paraId="194D1619" w14:textId="77777777">
        <w:trPr>
          <w:cantSplit/>
          <w:jc w:val="center"/>
        </w:trPr>
        <w:tc>
          <w:tcPr>
            <w:tcW w:w="576" w:type="dxa"/>
            <w:tcMar>
              <w:top w:w="40" w:type="dxa"/>
              <w:left w:w="70" w:type="dxa"/>
              <w:bottom w:w="40" w:type="dxa"/>
              <w:right w:w="70" w:type="dxa"/>
            </w:tcMar>
            <w:vAlign w:val="center"/>
          </w:tcPr>
          <w:p w14:paraId="5F9EFF0B" w14:textId="77777777" w:rsidR="00D40619" w:rsidRDefault="00000000">
            <w:pPr>
              <w:jc w:val="center"/>
            </w:pPr>
            <w:r>
              <w:rPr>
                <w:sz w:val="17"/>
              </w:rPr>
              <w:t>12</w:t>
            </w:r>
          </w:p>
        </w:tc>
        <w:tc>
          <w:tcPr>
            <w:tcW w:w="3096" w:type="dxa"/>
            <w:tcMar>
              <w:top w:w="40" w:type="dxa"/>
              <w:left w:w="70" w:type="dxa"/>
              <w:bottom w:w="40" w:type="dxa"/>
              <w:right w:w="70" w:type="dxa"/>
            </w:tcMar>
            <w:vAlign w:val="center"/>
          </w:tcPr>
          <w:p w14:paraId="71AB1F63" w14:textId="77777777" w:rsidR="00D40619" w:rsidRDefault="00000000">
            <w:r>
              <w:rPr>
                <w:sz w:val="17"/>
              </w:rPr>
              <w:t>QuyetDinhKyLuat → PhieuThuNopPhat</w:t>
            </w:r>
          </w:p>
        </w:tc>
        <w:tc>
          <w:tcPr>
            <w:tcW w:w="1080" w:type="dxa"/>
            <w:tcMar>
              <w:top w:w="40" w:type="dxa"/>
              <w:left w:w="70" w:type="dxa"/>
              <w:bottom w:w="40" w:type="dxa"/>
              <w:right w:w="70" w:type="dxa"/>
            </w:tcMar>
            <w:vAlign w:val="center"/>
          </w:tcPr>
          <w:p w14:paraId="4CE01139" w14:textId="77777777" w:rsidR="00D40619" w:rsidRDefault="00000000">
            <w:pPr>
              <w:jc w:val="center"/>
            </w:pPr>
            <w:r>
              <w:rPr>
                <w:sz w:val="17"/>
              </w:rPr>
              <w:t>1 - 0..1</w:t>
            </w:r>
          </w:p>
        </w:tc>
        <w:tc>
          <w:tcPr>
            <w:tcW w:w="5328" w:type="dxa"/>
            <w:tcMar>
              <w:top w:w="40" w:type="dxa"/>
              <w:left w:w="70" w:type="dxa"/>
              <w:bottom w:w="40" w:type="dxa"/>
              <w:right w:w="70" w:type="dxa"/>
            </w:tcMar>
            <w:vAlign w:val="center"/>
          </w:tcPr>
          <w:p w14:paraId="4B01A613" w14:textId="77777777" w:rsidR="00D40619" w:rsidRDefault="00000000">
            <w:r>
              <w:rPr>
                <w:sz w:val="17"/>
              </w:rPr>
              <w:t>Quyết định phạt có thể thu bằng phiếu thu.</w:t>
            </w:r>
          </w:p>
        </w:tc>
      </w:tr>
      <w:tr w:rsidR="00D40619" w14:paraId="2F2DA93D" w14:textId="77777777">
        <w:trPr>
          <w:cantSplit/>
          <w:jc w:val="center"/>
        </w:trPr>
        <w:tc>
          <w:tcPr>
            <w:tcW w:w="576" w:type="dxa"/>
            <w:tcMar>
              <w:top w:w="40" w:type="dxa"/>
              <w:left w:w="70" w:type="dxa"/>
              <w:bottom w:w="40" w:type="dxa"/>
              <w:right w:w="70" w:type="dxa"/>
            </w:tcMar>
            <w:vAlign w:val="center"/>
          </w:tcPr>
          <w:p w14:paraId="3D5585D7" w14:textId="77777777" w:rsidR="00D40619" w:rsidRDefault="00000000">
            <w:pPr>
              <w:jc w:val="center"/>
            </w:pPr>
            <w:r>
              <w:rPr>
                <w:sz w:val="17"/>
              </w:rPr>
              <w:t>13</w:t>
            </w:r>
          </w:p>
        </w:tc>
        <w:tc>
          <w:tcPr>
            <w:tcW w:w="3096" w:type="dxa"/>
            <w:tcMar>
              <w:top w:w="40" w:type="dxa"/>
              <w:left w:w="70" w:type="dxa"/>
              <w:bottom w:w="40" w:type="dxa"/>
              <w:right w:w="70" w:type="dxa"/>
            </w:tcMar>
            <w:vAlign w:val="center"/>
          </w:tcPr>
          <w:p w14:paraId="14FC4AE5" w14:textId="77777777" w:rsidR="00D40619" w:rsidRDefault="00000000">
            <w:r>
              <w:rPr>
                <w:sz w:val="17"/>
              </w:rPr>
              <w:t>BangLuong → ChiTietBangLuong</w:t>
            </w:r>
          </w:p>
        </w:tc>
        <w:tc>
          <w:tcPr>
            <w:tcW w:w="1080" w:type="dxa"/>
            <w:tcMar>
              <w:top w:w="40" w:type="dxa"/>
              <w:left w:w="70" w:type="dxa"/>
              <w:bottom w:w="40" w:type="dxa"/>
              <w:right w:w="70" w:type="dxa"/>
            </w:tcMar>
            <w:vAlign w:val="center"/>
          </w:tcPr>
          <w:p w14:paraId="2DD1F91A" w14:textId="77777777" w:rsidR="00D40619" w:rsidRDefault="00000000">
            <w:pPr>
              <w:jc w:val="center"/>
            </w:pPr>
            <w:r>
              <w:rPr>
                <w:sz w:val="17"/>
              </w:rPr>
              <w:t>1 - 1..*</w:t>
            </w:r>
          </w:p>
        </w:tc>
        <w:tc>
          <w:tcPr>
            <w:tcW w:w="5328" w:type="dxa"/>
            <w:tcMar>
              <w:top w:w="40" w:type="dxa"/>
              <w:left w:w="70" w:type="dxa"/>
              <w:bottom w:w="40" w:type="dxa"/>
              <w:right w:w="70" w:type="dxa"/>
            </w:tcMar>
            <w:vAlign w:val="center"/>
          </w:tcPr>
          <w:p w14:paraId="6B4E1FFA" w14:textId="77777777" w:rsidR="00D40619" w:rsidRDefault="00000000">
            <w:r>
              <w:rPr>
                <w:sz w:val="17"/>
              </w:rPr>
              <w:t>Một bảng lương phải có ít nhất một dòng chi tiết.</w:t>
            </w:r>
          </w:p>
        </w:tc>
      </w:tr>
      <w:tr w:rsidR="00D40619" w14:paraId="4287E0E3" w14:textId="77777777">
        <w:trPr>
          <w:cantSplit/>
          <w:jc w:val="center"/>
        </w:trPr>
        <w:tc>
          <w:tcPr>
            <w:tcW w:w="576" w:type="dxa"/>
            <w:tcMar>
              <w:top w:w="40" w:type="dxa"/>
              <w:left w:w="70" w:type="dxa"/>
              <w:bottom w:w="40" w:type="dxa"/>
              <w:right w:w="70" w:type="dxa"/>
            </w:tcMar>
            <w:vAlign w:val="center"/>
          </w:tcPr>
          <w:p w14:paraId="05C266E6" w14:textId="77777777" w:rsidR="00D40619" w:rsidRDefault="00000000">
            <w:pPr>
              <w:jc w:val="center"/>
            </w:pPr>
            <w:r>
              <w:rPr>
                <w:sz w:val="17"/>
              </w:rPr>
              <w:t>14</w:t>
            </w:r>
          </w:p>
        </w:tc>
        <w:tc>
          <w:tcPr>
            <w:tcW w:w="3096" w:type="dxa"/>
            <w:tcMar>
              <w:top w:w="40" w:type="dxa"/>
              <w:left w:w="70" w:type="dxa"/>
              <w:bottom w:w="40" w:type="dxa"/>
              <w:right w:w="70" w:type="dxa"/>
            </w:tcMar>
            <w:vAlign w:val="center"/>
          </w:tcPr>
          <w:p w14:paraId="0DF241F3" w14:textId="77777777" w:rsidR="00D40619" w:rsidRDefault="00000000">
            <w:r>
              <w:rPr>
                <w:sz w:val="17"/>
              </w:rPr>
              <w:t>NhanVien → QuyetDinhKhenThuong</w:t>
            </w:r>
          </w:p>
        </w:tc>
        <w:tc>
          <w:tcPr>
            <w:tcW w:w="1080" w:type="dxa"/>
            <w:tcMar>
              <w:top w:w="40" w:type="dxa"/>
              <w:left w:w="70" w:type="dxa"/>
              <w:bottom w:w="40" w:type="dxa"/>
              <w:right w:w="70" w:type="dxa"/>
            </w:tcMar>
            <w:vAlign w:val="center"/>
          </w:tcPr>
          <w:p w14:paraId="21D8CA31" w14:textId="77777777" w:rsidR="00D40619" w:rsidRDefault="00000000">
            <w:pPr>
              <w:jc w:val="center"/>
            </w:pPr>
            <w:r>
              <w:rPr>
                <w:sz w:val="17"/>
              </w:rPr>
              <w:t>1 - 0..*</w:t>
            </w:r>
          </w:p>
        </w:tc>
        <w:tc>
          <w:tcPr>
            <w:tcW w:w="5328" w:type="dxa"/>
            <w:tcMar>
              <w:top w:w="40" w:type="dxa"/>
              <w:left w:w="70" w:type="dxa"/>
              <w:bottom w:w="40" w:type="dxa"/>
              <w:right w:w="70" w:type="dxa"/>
            </w:tcMar>
            <w:vAlign w:val="center"/>
          </w:tcPr>
          <w:p w14:paraId="14D17526" w14:textId="77777777" w:rsidR="00D40619" w:rsidRDefault="00000000">
            <w:r>
              <w:rPr>
                <w:sz w:val="17"/>
              </w:rPr>
              <w:t>Khen thưởng cá nhân gắn với MaNV.</w:t>
            </w:r>
          </w:p>
        </w:tc>
      </w:tr>
      <w:tr w:rsidR="00D40619" w14:paraId="20BC9E4A" w14:textId="77777777">
        <w:trPr>
          <w:cantSplit/>
          <w:jc w:val="center"/>
        </w:trPr>
        <w:tc>
          <w:tcPr>
            <w:tcW w:w="576" w:type="dxa"/>
            <w:tcMar>
              <w:top w:w="40" w:type="dxa"/>
              <w:left w:w="70" w:type="dxa"/>
              <w:bottom w:w="40" w:type="dxa"/>
              <w:right w:w="70" w:type="dxa"/>
            </w:tcMar>
            <w:vAlign w:val="center"/>
          </w:tcPr>
          <w:p w14:paraId="71CB3323" w14:textId="77777777" w:rsidR="00D40619" w:rsidRDefault="00000000">
            <w:pPr>
              <w:jc w:val="center"/>
            </w:pPr>
            <w:r>
              <w:rPr>
                <w:sz w:val="17"/>
              </w:rPr>
              <w:t>15</w:t>
            </w:r>
          </w:p>
        </w:tc>
        <w:tc>
          <w:tcPr>
            <w:tcW w:w="3096" w:type="dxa"/>
            <w:tcMar>
              <w:top w:w="40" w:type="dxa"/>
              <w:left w:w="70" w:type="dxa"/>
              <w:bottom w:w="40" w:type="dxa"/>
              <w:right w:w="70" w:type="dxa"/>
            </w:tcMar>
            <w:vAlign w:val="center"/>
          </w:tcPr>
          <w:p w14:paraId="1B75BB48" w14:textId="77777777" w:rsidR="00D40619" w:rsidRDefault="00000000">
            <w:r>
              <w:rPr>
                <w:sz w:val="17"/>
              </w:rPr>
              <w:t>PhongBan → QuyetDinhKhenThuong</w:t>
            </w:r>
          </w:p>
        </w:tc>
        <w:tc>
          <w:tcPr>
            <w:tcW w:w="1080" w:type="dxa"/>
            <w:tcMar>
              <w:top w:w="40" w:type="dxa"/>
              <w:left w:w="70" w:type="dxa"/>
              <w:bottom w:w="40" w:type="dxa"/>
              <w:right w:w="70" w:type="dxa"/>
            </w:tcMar>
            <w:vAlign w:val="center"/>
          </w:tcPr>
          <w:p w14:paraId="0E9E6C7C" w14:textId="77777777" w:rsidR="00D40619" w:rsidRDefault="00000000">
            <w:pPr>
              <w:jc w:val="center"/>
            </w:pPr>
            <w:r>
              <w:rPr>
                <w:sz w:val="17"/>
              </w:rPr>
              <w:t>1 - 0..*</w:t>
            </w:r>
          </w:p>
        </w:tc>
        <w:tc>
          <w:tcPr>
            <w:tcW w:w="5328" w:type="dxa"/>
            <w:tcMar>
              <w:top w:w="40" w:type="dxa"/>
              <w:left w:w="70" w:type="dxa"/>
              <w:bottom w:w="40" w:type="dxa"/>
              <w:right w:w="70" w:type="dxa"/>
            </w:tcMar>
            <w:vAlign w:val="center"/>
          </w:tcPr>
          <w:p w14:paraId="6EB494C8" w14:textId="77777777" w:rsidR="00D40619" w:rsidRDefault="00000000">
            <w:r>
              <w:rPr>
                <w:sz w:val="17"/>
              </w:rPr>
              <w:t>Khen thưởng tập thể gắn với MaPB.</w:t>
            </w:r>
          </w:p>
        </w:tc>
      </w:tr>
      <w:tr w:rsidR="00D40619" w14:paraId="00836601" w14:textId="77777777">
        <w:trPr>
          <w:cantSplit/>
          <w:jc w:val="center"/>
        </w:trPr>
        <w:tc>
          <w:tcPr>
            <w:tcW w:w="576" w:type="dxa"/>
            <w:tcMar>
              <w:top w:w="40" w:type="dxa"/>
              <w:left w:w="70" w:type="dxa"/>
              <w:bottom w:w="40" w:type="dxa"/>
              <w:right w:w="70" w:type="dxa"/>
            </w:tcMar>
            <w:vAlign w:val="center"/>
          </w:tcPr>
          <w:p w14:paraId="7F114A6E" w14:textId="77777777" w:rsidR="00D40619" w:rsidRDefault="00000000">
            <w:pPr>
              <w:jc w:val="center"/>
            </w:pPr>
            <w:r>
              <w:rPr>
                <w:sz w:val="17"/>
              </w:rPr>
              <w:t>16</w:t>
            </w:r>
          </w:p>
        </w:tc>
        <w:tc>
          <w:tcPr>
            <w:tcW w:w="3096" w:type="dxa"/>
            <w:tcMar>
              <w:top w:w="40" w:type="dxa"/>
              <w:left w:w="70" w:type="dxa"/>
              <w:bottom w:w="40" w:type="dxa"/>
              <w:right w:w="70" w:type="dxa"/>
            </w:tcMar>
            <w:vAlign w:val="center"/>
          </w:tcPr>
          <w:p w14:paraId="55615E16" w14:textId="77777777" w:rsidR="00D40619" w:rsidRDefault="00000000">
            <w:r>
              <w:rPr>
                <w:sz w:val="17"/>
              </w:rPr>
              <w:t>NhanVien → ChiTietBangLuong</w:t>
            </w:r>
          </w:p>
        </w:tc>
        <w:tc>
          <w:tcPr>
            <w:tcW w:w="1080" w:type="dxa"/>
            <w:tcMar>
              <w:top w:w="40" w:type="dxa"/>
              <w:left w:w="70" w:type="dxa"/>
              <w:bottom w:w="40" w:type="dxa"/>
              <w:right w:w="70" w:type="dxa"/>
            </w:tcMar>
            <w:vAlign w:val="center"/>
          </w:tcPr>
          <w:p w14:paraId="13636336" w14:textId="77777777" w:rsidR="00D40619" w:rsidRDefault="00000000">
            <w:pPr>
              <w:jc w:val="center"/>
            </w:pPr>
            <w:r>
              <w:rPr>
                <w:sz w:val="17"/>
              </w:rPr>
              <w:t>1 - 0..*</w:t>
            </w:r>
          </w:p>
        </w:tc>
        <w:tc>
          <w:tcPr>
            <w:tcW w:w="5328" w:type="dxa"/>
            <w:tcMar>
              <w:top w:w="40" w:type="dxa"/>
              <w:left w:w="70" w:type="dxa"/>
              <w:bottom w:w="40" w:type="dxa"/>
              <w:right w:w="70" w:type="dxa"/>
            </w:tcMar>
            <w:vAlign w:val="center"/>
          </w:tcPr>
          <w:p w14:paraId="66E1D3B3" w14:textId="77777777" w:rsidR="00D40619" w:rsidRDefault="00000000">
            <w:r>
              <w:rPr>
                <w:sz w:val="17"/>
              </w:rPr>
              <w:t>Mỗi dòng lương tháng gắn với một nhân viên.</w:t>
            </w:r>
          </w:p>
        </w:tc>
      </w:tr>
    </w:tbl>
    <w:p w14:paraId="4BECDE06" w14:textId="77777777" w:rsidR="00D40619" w:rsidRDefault="00000000">
      <w:pPr>
        <w:spacing w:before="60" w:after="160"/>
        <w:jc w:val="center"/>
      </w:pPr>
      <w:r>
        <w:rPr>
          <w:i/>
          <w:color w:val="404040"/>
          <w:sz w:val="20"/>
        </w:rPr>
        <w:t>Bảng 2.2 - Các quan hệ chính giữa các lớp</w:t>
      </w:r>
    </w:p>
    <w:p w14:paraId="590E65B8" w14:textId="77777777" w:rsidR="00D40619" w:rsidRDefault="00D40619">
      <w:pPr>
        <w:sectPr w:rsidR="00D40619">
          <w:headerReference w:type="default" r:id="rId8"/>
          <w:footerReference w:type="default" r:id="rId9"/>
          <w:pgSz w:w="11909" w:h="16834"/>
          <w:pgMar w:top="1080" w:right="864" w:bottom="1008" w:left="1008" w:header="720" w:footer="720" w:gutter="0"/>
          <w:cols w:space="720"/>
          <w:docGrid w:linePitch="360"/>
        </w:sectPr>
      </w:pPr>
    </w:p>
    <w:p w14:paraId="18612B79" w14:textId="77777777" w:rsidR="00D40619" w:rsidRDefault="00000000">
      <w:pPr>
        <w:spacing w:before="80" w:after="0"/>
        <w:jc w:val="center"/>
      </w:pPr>
      <w:r>
        <w:rPr>
          <w:noProof/>
        </w:rPr>
        <w:lastRenderedPageBreak/>
        <w:drawing>
          <wp:inline distT="0" distB="0" distL="0" distR="0" wp14:anchorId="6B2E91F1" wp14:editId="74A1CCA0">
            <wp:extent cx="7589520" cy="5793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ClassDiagram.png"/>
                    <pic:cNvPicPr/>
                  </pic:nvPicPr>
                  <pic:blipFill>
                    <a:blip r:embed="rId10"/>
                    <a:stretch>
                      <a:fillRect/>
                    </a:stretch>
                  </pic:blipFill>
                  <pic:spPr>
                    <a:xfrm>
                      <a:off x="0" y="0"/>
                      <a:ext cx="7589520" cy="5793368"/>
                    </a:xfrm>
                    <a:prstGeom prst="rect">
                      <a:avLst/>
                    </a:prstGeom>
                  </pic:spPr>
                </pic:pic>
              </a:graphicData>
            </a:graphic>
          </wp:inline>
        </w:drawing>
      </w:r>
    </w:p>
    <w:p w14:paraId="62CD7C73" w14:textId="77777777" w:rsidR="00D40619" w:rsidRDefault="00000000">
      <w:pPr>
        <w:spacing w:before="60" w:after="160"/>
        <w:jc w:val="center"/>
      </w:pPr>
      <w:r>
        <w:rPr>
          <w:i/>
          <w:color w:val="404040"/>
          <w:sz w:val="20"/>
        </w:rPr>
        <w:t>Hình 2.1 - Sơ đồ lớp giai đoạn thiết kế (18 lớp, ID, khóa ngoại, phương thức). Nguồn draw.io: diagrams/1_ClassDiagram.drawio.</w:t>
      </w:r>
    </w:p>
    <w:p w14:paraId="002C2A2A" w14:textId="77777777" w:rsidR="00D40619" w:rsidRDefault="00D40619">
      <w:pPr>
        <w:sectPr w:rsidR="00D40619">
          <w:headerReference w:type="default" r:id="rId11"/>
          <w:footerReference w:type="default" r:id="rId12"/>
          <w:pgSz w:w="16834" w:h="23818"/>
          <w:pgMar w:top="648" w:right="720" w:bottom="576" w:left="720" w:header="720" w:footer="720" w:gutter="0"/>
          <w:cols w:space="720"/>
          <w:docGrid w:linePitch="360"/>
        </w:sectPr>
      </w:pPr>
    </w:p>
    <w:p w14:paraId="395A2D54" w14:textId="77777777" w:rsidR="00D40619" w:rsidRDefault="00000000">
      <w:pPr>
        <w:keepNext/>
        <w:spacing w:before="160" w:after="100"/>
        <w:outlineLvl w:val="1"/>
      </w:pPr>
      <w:r>
        <w:rPr>
          <w:b/>
          <w:color w:val="000000"/>
          <w:sz w:val="25"/>
        </w:rPr>
        <w:lastRenderedPageBreak/>
        <w:t>2.3. Câu 3 - Actor và Use Case tổng quát</w:t>
      </w:r>
    </w:p>
    <w:p w14:paraId="5389BF77" w14:textId="77777777" w:rsidR="00D40619" w:rsidRDefault="00000000">
      <w:pPr>
        <w:spacing w:after="80"/>
        <w:ind w:firstLine="567"/>
      </w:pPr>
      <w:r>
        <w:t>Em xác định 6 actor tham gia hệ thống. Mỗi actor được gắn với các use case đúng với vai trò nghiệp vụ; các use case phụ như lập hồ sơ bảo hiểm hay lập phiếu chi được mô tả là phần mở rộng của use case chính.</w:t>
      </w:r>
    </w:p>
    <w:tbl>
      <w:tblPr>
        <w:tblStyle w:val="TableGrid"/>
        <w:tblW w:w="10008" w:type="dxa"/>
        <w:jc w:val="center"/>
        <w:tblLayout w:type="fixed"/>
        <w:tblLook w:val="04A0" w:firstRow="1" w:lastRow="0" w:firstColumn="1" w:lastColumn="0" w:noHBand="0" w:noVBand="1"/>
      </w:tblPr>
      <w:tblGrid>
        <w:gridCol w:w="576"/>
        <w:gridCol w:w="2376"/>
        <w:gridCol w:w="7056"/>
      </w:tblGrid>
      <w:tr w:rsidR="00D40619" w14:paraId="33026937" w14:textId="77777777">
        <w:trPr>
          <w:cantSplit/>
          <w:tblHeader/>
          <w:jc w:val="center"/>
        </w:trPr>
        <w:tc>
          <w:tcPr>
            <w:tcW w:w="576" w:type="dxa"/>
            <w:shd w:val="clear" w:color="auto" w:fill="D9E2F3"/>
            <w:tcMar>
              <w:top w:w="40" w:type="dxa"/>
              <w:left w:w="70" w:type="dxa"/>
              <w:bottom w:w="40" w:type="dxa"/>
              <w:right w:w="70" w:type="dxa"/>
            </w:tcMar>
            <w:vAlign w:val="center"/>
          </w:tcPr>
          <w:p w14:paraId="66831930" w14:textId="77777777" w:rsidR="00D40619" w:rsidRDefault="00000000">
            <w:pPr>
              <w:jc w:val="center"/>
            </w:pPr>
            <w:r>
              <w:rPr>
                <w:b/>
                <w:sz w:val="18"/>
              </w:rPr>
              <w:t>STT</w:t>
            </w:r>
          </w:p>
        </w:tc>
        <w:tc>
          <w:tcPr>
            <w:tcW w:w="2376" w:type="dxa"/>
            <w:shd w:val="clear" w:color="auto" w:fill="D9E2F3"/>
            <w:tcMar>
              <w:top w:w="40" w:type="dxa"/>
              <w:left w:w="70" w:type="dxa"/>
              <w:bottom w:w="40" w:type="dxa"/>
              <w:right w:w="70" w:type="dxa"/>
            </w:tcMar>
            <w:vAlign w:val="center"/>
          </w:tcPr>
          <w:p w14:paraId="4E6A21ED" w14:textId="77777777" w:rsidR="00D40619" w:rsidRDefault="00000000">
            <w:pPr>
              <w:jc w:val="center"/>
            </w:pPr>
            <w:r>
              <w:rPr>
                <w:b/>
                <w:sz w:val="18"/>
              </w:rPr>
              <w:t>Actor</w:t>
            </w:r>
          </w:p>
        </w:tc>
        <w:tc>
          <w:tcPr>
            <w:tcW w:w="7056" w:type="dxa"/>
            <w:shd w:val="clear" w:color="auto" w:fill="D9E2F3"/>
            <w:tcMar>
              <w:top w:w="40" w:type="dxa"/>
              <w:left w:w="70" w:type="dxa"/>
              <w:bottom w:w="40" w:type="dxa"/>
              <w:right w:w="70" w:type="dxa"/>
            </w:tcMar>
            <w:vAlign w:val="center"/>
          </w:tcPr>
          <w:p w14:paraId="58A4529E" w14:textId="77777777" w:rsidR="00D40619" w:rsidRDefault="00000000">
            <w:pPr>
              <w:jc w:val="center"/>
            </w:pPr>
            <w:r>
              <w:rPr>
                <w:b/>
                <w:sz w:val="18"/>
              </w:rPr>
              <w:t>Vai trò chính</w:t>
            </w:r>
          </w:p>
        </w:tc>
      </w:tr>
      <w:tr w:rsidR="00D40619" w14:paraId="7B184272" w14:textId="77777777">
        <w:trPr>
          <w:cantSplit/>
          <w:jc w:val="center"/>
        </w:trPr>
        <w:tc>
          <w:tcPr>
            <w:tcW w:w="576" w:type="dxa"/>
            <w:tcMar>
              <w:top w:w="40" w:type="dxa"/>
              <w:left w:w="70" w:type="dxa"/>
              <w:bottom w:w="40" w:type="dxa"/>
              <w:right w:w="70" w:type="dxa"/>
            </w:tcMar>
            <w:vAlign w:val="center"/>
          </w:tcPr>
          <w:p w14:paraId="7E8B3972" w14:textId="77777777" w:rsidR="00D40619" w:rsidRDefault="00000000">
            <w:pPr>
              <w:jc w:val="center"/>
            </w:pPr>
            <w:r>
              <w:rPr>
                <w:sz w:val="18"/>
              </w:rPr>
              <w:t>1</w:t>
            </w:r>
          </w:p>
        </w:tc>
        <w:tc>
          <w:tcPr>
            <w:tcW w:w="2376" w:type="dxa"/>
            <w:tcMar>
              <w:top w:w="40" w:type="dxa"/>
              <w:left w:w="70" w:type="dxa"/>
              <w:bottom w:w="40" w:type="dxa"/>
              <w:right w:w="70" w:type="dxa"/>
            </w:tcMar>
            <w:vAlign w:val="center"/>
          </w:tcPr>
          <w:p w14:paraId="3E27BBC8" w14:textId="77777777" w:rsidR="00D40619" w:rsidRDefault="00000000">
            <w:r>
              <w:rPr>
                <w:sz w:val="18"/>
              </w:rPr>
              <w:t>Nhân viên / Ứng viên</w:t>
            </w:r>
          </w:p>
        </w:tc>
        <w:tc>
          <w:tcPr>
            <w:tcW w:w="7056" w:type="dxa"/>
            <w:tcMar>
              <w:top w:w="40" w:type="dxa"/>
              <w:left w:w="70" w:type="dxa"/>
              <w:bottom w:w="40" w:type="dxa"/>
              <w:right w:w="70" w:type="dxa"/>
            </w:tcMar>
            <w:vAlign w:val="center"/>
          </w:tcPr>
          <w:p w14:paraId="155BBAC1" w14:textId="77777777" w:rsidR="00D40619" w:rsidRDefault="00000000">
            <w:r>
              <w:rPr>
                <w:sz w:val="18"/>
              </w:rPr>
              <w:t>Nộp hồ sơ, thử việc, ký hợp đồng, xem thông tin lương.</w:t>
            </w:r>
          </w:p>
        </w:tc>
      </w:tr>
      <w:tr w:rsidR="00D40619" w14:paraId="430F1FC3" w14:textId="77777777">
        <w:trPr>
          <w:cantSplit/>
          <w:jc w:val="center"/>
        </w:trPr>
        <w:tc>
          <w:tcPr>
            <w:tcW w:w="576" w:type="dxa"/>
            <w:tcMar>
              <w:top w:w="40" w:type="dxa"/>
              <w:left w:w="70" w:type="dxa"/>
              <w:bottom w:w="40" w:type="dxa"/>
              <w:right w:w="70" w:type="dxa"/>
            </w:tcMar>
            <w:vAlign w:val="center"/>
          </w:tcPr>
          <w:p w14:paraId="6CBA026D" w14:textId="77777777" w:rsidR="00D40619" w:rsidRDefault="00000000">
            <w:pPr>
              <w:jc w:val="center"/>
            </w:pPr>
            <w:r>
              <w:rPr>
                <w:sz w:val="18"/>
              </w:rPr>
              <w:t>2</w:t>
            </w:r>
          </w:p>
        </w:tc>
        <w:tc>
          <w:tcPr>
            <w:tcW w:w="2376" w:type="dxa"/>
            <w:tcMar>
              <w:top w:w="40" w:type="dxa"/>
              <w:left w:w="70" w:type="dxa"/>
              <w:bottom w:w="40" w:type="dxa"/>
              <w:right w:w="70" w:type="dxa"/>
            </w:tcMar>
            <w:vAlign w:val="center"/>
          </w:tcPr>
          <w:p w14:paraId="36FC08E8" w14:textId="77777777" w:rsidR="00D40619" w:rsidRDefault="00000000">
            <w:r>
              <w:rPr>
                <w:sz w:val="18"/>
              </w:rPr>
              <w:t>Trưởng phòng</w:t>
            </w:r>
          </w:p>
        </w:tc>
        <w:tc>
          <w:tcPr>
            <w:tcW w:w="7056" w:type="dxa"/>
            <w:tcMar>
              <w:top w:w="40" w:type="dxa"/>
              <w:left w:w="70" w:type="dxa"/>
              <w:bottom w:w="40" w:type="dxa"/>
              <w:right w:w="70" w:type="dxa"/>
            </w:tcMar>
            <w:vAlign w:val="center"/>
          </w:tcPr>
          <w:p w14:paraId="7DEE891D" w14:textId="77777777" w:rsidR="00D40619" w:rsidRDefault="00000000">
            <w:r>
              <w:rPr>
                <w:sz w:val="18"/>
              </w:rPr>
              <w:t>Lập kế hoạch tuần, phân công ca, đánh giá thử việc, đề xuất khen thưởng/kỷ luật.</w:t>
            </w:r>
          </w:p>
        </w:tc>
      </w:tr>
      <w:tr w:rsidR="00D40619" w14:paraId="7C51F85D" w14:textId="77777777">
        <w:trPr>
          <w:cantSplit/>
          <w:jc w:val="center"/>
        </w:trPr>
        <w:tc>
          <w:tcPr>
            <w:tcW w:w="576" w:type="dxa"/>
            <w:tcMar>
              <w:top w:w="40" w:type="dxa"/>
              <w:left w:w="70" w:type="dxa"/>
              <w:bottom w:w="40" w:type="dxa"/>
              <w:right w:w="70" w:type="dxa"/>
            </w:tcMar>
            <w:vAlign w:val="center"/>
          </w:tcPr>
          <w:p w14:paraId="364249FE" w14:textId="77777777" w:rsidR="00D40619" w:rsidRDefault="00000000">
            <w:pPr>
              <w:jc w:val="center"/>
            </w:pPr>
            <w:r>
              <w:rPr>
                <w:sz w:val="18"/>
              </w:rPr>
              <w:t>3</w:t>
            </w:r>
          </w:p>
        </w:tc>
        <w:tc>
          <w:tcPr>
            <w:tcW w:w="2376" w:type="dxa"/>
            <w:tcMar>
              <w:top w:w="40" w:type="dxa"/>
              <w:left w:w="70" w:type="dxa"/>
              <w:bottom w:w="40" w:type="dxa"/>
              <w:right w:w="70" w:type="dxa"/>
            </w:tcMar>
            <w:vAlign w:val="center"/>
          </w:tcPr>
          <w:p w14:paraId="281D5A0F" w14:textId="77777777" w:rsidR="00D40619" w:rsidRDefault="00000000">
            <w:r>
              <w:rPr>
                <w:sz w:val="18"/>
              </w:rPr>
              <w:t>Ban chấm công</w:t>
            </w:r>
          </w:p>
        </w:tc>
        <w:tc>
          <w:tcPr>
            <w:tcW w:w="7056" w:type="dxa"/>
            <w:tcMar>
              <w:top w:w="40" w:type="dxa"/>
              <w:left w:w="70" w:type="dxa"/>
              <w:bottom w:w="40" w:type="dxa"/>
              <w:right w:w="70" w:type="dxa"/>
            </w:tcMar>
            <w:vAlign w:val="center"/>
          </w:tcPr>
          <w:p w14:paraId="0914C18D" w14:textId="77777777" w:rsidR="00D40619" w:rsidRDefault="00000000">
            <w:r>
              <w:rPr>
                <w:sz w:val="18"/>
              </w:rPr>
              <w:t>Chấm công hằng ngày, lập phiếu ghi nhận giờ phụ trội.</w:t>
            </w:r>
          </w:p>
        </w:tc>
      </w:tr>
      <w:tr w:rsidR="00D40619" w14:paraId="2B8DD070" w14:textId="77777777">
        <w:trPr>
          <w:cantSplit/>
          <w:jc w:val="center"/>
        </w:trPr>
        <w:tc>
          <w:tcPr>
            <w:tcW w:w="576" w:type="dxa"/>
            <w:tcMar>
              <w:top w:w="40" w:type="dxa"/>
              <w:left w:w="70" w:type="dxa"/>
              <w:bottom w:w="40" w:type="dxa"/>
              <w:right w:w="70" w:type="dxa"/>
            </w:tcMar>
            <w:vAlign w:val="center"/>
          </w:tcPr>
          <w:p w14:paraId="6FB20630" w14:textId="77777777" w:rsidR="00D40619" w:rsidRDefault="00000000">
            <w:pPr>
              <w:jc w:val="center"/>
            </w:pPr>
            <w:r>
              <w:rPr>
                <w:sz w:val="18"/>
              </w:rPr>
              <w:t>4</w:t>
            </w:r>
          </w:p>
        </w:tc>
        <w:tc>
          <w:tcPr>
            <w:tcW w:w="2376" w:type="dxa"/>
            <w:tcMar>
              <w:top w:w="40" w:type="dxa"/>
              <w:left w:w="70" w:type="dxa"/>
              <w:bottom w:w="40" w:type="dxa"/>
              <w:right w:w="70" w:type="dxa"/>
            </w:tcMar>
            <w:vAlign w:val="center"/>
          </w:tcPr>
          <w:p w14:paraId="1BA449C3" w14:textId="77777777" w:rsidR="00D40619" w:rsidRDefault="00000000">
            <w:r>
              <w:rPr>
                <w:sz w:val="18"/>
              </w:rPr>
              <w:t>NV HCNS</w:t>
            </w:r>
          </w:p>
        </w:tc>
        <w:tc>
          <w:tcPr>
            <w:tcW w:w="7056" w:type="dxa"/>
            <w:tcMar>
              <w:top w:w="40" w:type="dxa"/>
              <w:left w:w="70" w:type="dxa"/>
              <w:bottom w:w="40" w:type="dxa"/>
              <w:right w:w="70" w:type="dxa"/>
            </w:tcMar>
            <w:vAlign w:val="center"/>
          </w:tcPr>
          <w:p w14:paraId="08AE8E17" w14:textId="77777777" w:rsidR="00D40619" w:rsidRDefault="00000000">
            <w:r>
              <w:rPr>
                <w:sz w:val="18"/>
              </w:rPr>
              <w:t>Tiếp nhận hồ sơ, lập quyết định, lập hồ sơ BHXH/BHYT, quản lý khen thưởng/kỷ luật.</w:t>
            </w:r>
          </w:p>
        </w:tc>
      </w:tr>
      <w:tr w:rsidR="00D40619" w14:paraId="3184B524" w14:textId="77777777">
        <w:trPr>
          <w:cantSplit/>
          <w:jc w:val="center"/>
        </w:trPr>
        <w:tc>
          <w:tcPr>
            <w:tcW w:w="576" w:type="dxa"/>
            <w:tcMar>
              <w:top w:w="40" w:type="dxa"/>
              <w:left w:w="70" w:type="dxa"/>
              <w:bottom w:w="40" w:type="dxa"/>
              <w:right w:w="70" w:type="dxa"/>
            </w:tcMar>
            <w:vAlign w:val="center"/>
          </w:tcPr>
          <w:p w14:paraId="7A82287C" w14:textId="77777777" w:rsidR="00D40619" w:rsidRDefault="00000000">
            <w:pPr>
              <w:jc w:val="center"/>
            </w:pPr>
            <w:r>
              <w:rPr>
                <w:sz w:val="18"/>
              </w:rPr>
              <w:t>5</w:t>
            </w:r>
          </w:p>
        </w:tc>
        <w:tc>
          <w:tcPr>
            <w:tcW w:w="2376" w:type="dxa"/>
            <w:tcMar>
              <w:top w:w="40" w:type="dxa"/>
              <w:left w:w="70" w:type="dxa"/>
              <w:bottom w:w="40" w:type="dxa"/>
              <w:right w:w="70" w:type="dxa"/>
            </w:tcMar>
            <w:vAlign w:val="center"/>
          </w:tcPr>
          <w:p w14:paraId="6E58080B" w14:textId="77777777" w:rsidR="00D40619" w:rsidRDefault="00000000">
            <w:r>
              <w:rPr>
                <w:sz w:val="18"/>
              </w:rPr>
              <w:t>Giám đốc</w:t>
            </w:r>
          </w:p>
        </w:tc>
        <w:tc>
          <w:tcPr>
            <w:tcW w:w="7056" w:type="dxa"/>
            <w:tcMar>
              <w:top w:w="40" w:type="dxa"/>
              <w:left w:w="70" w:type="dxa"/>
              <w:bottom w:w="40" w:type="dxa"/>
              <w:right w:w="70" w:type="dxa"/>
            </w:tcMar>
            <w:vAlign w:val="center"/>
          </w:tcPr>
          <w:p w14:paraId="42397685" w14:textId="77777777" w:rsidR="00D40619" w:rsidRDefault="00000000">
            <w:r>
              <w:rPr>
                <w:sz w:val="18"/>
              </w:rPr>
              <w:t>Ký quyết định, duyệt khen thưởng/kỷ luật, duyệt và chốt bảng lương.</w:t>
            </w:r>
          </w:p>
        </w:tc>
      </w:tr>
      <w:tr w:rsidR="00D40619" w14:paraId="33224F28" w14:textId="77777777">
        <w:trPr>
          <w:cantSplit/>
          <w:jc w:val="center"/>
        </w:trPr>
        <w:tc>
          <w:tcPr>
            <w:tcW w:w="576" w:type="dxa"/>
            <w:tcMar>
              <w:top w:w="40" w:type="dxa"/>
              <w:left w:w="70" w:type="dxa"/>
              <w:bottom w:w="40" w:type="dxa"/>
              <w:right w:w="70" w:type="dxa"/>
            </w:tcMar>
            <w:vAlign w:val="center"/>
          </w:tcPr>
          <w:p w14:paraId="4B260456" w14:textId="77777777" w:rsidR="00D40619" w:rsidRDefault="00000000">
            <w:pPr>
              <w:jc w:val="center"/>
            </w:pPr>
            <w:r>
              <w:rPr>
                <w:sz w:val="18"/>
              </w:rPr>
              <w:t>6</w:t>
            </w:r>
          </w:p>
        </w:tc>
        <w:tc>
          <w:tcPr>
            <w:tcW w:w="2376" w:type="dxa"/>
            <w:tcMar>
              <w:top w:w="40" w:type="dxa"/>
              <w:left w:w="70" w:type="dxa"/>
              <w:bottom w:w="40" w:type="dxa"/>
              <w:right w:w="70" w:type="dxa"/>
            </w:tcMar>
            <w:vAlign w:val="center"/>
          </w:tcPr>
          <w:p w14:paraId="0C81446B" w14:textId="77777777" w:rsidR="00D40619" w:rsidRDefault="00000000">
            <w:r>
              <w:rPr>
                <w:sz w:val="18"/>
              </w:rPr>
              <w:t>Kế toán</w:t>
            </w:r>
          </w:p>
        </w:tc>
        <w:tc>
          <w:tcPr>
            <w:tcW w:w="7056" w:type="dxa"/>
            <w:tcMar>
              <w:top w:w="40" w:type="dxa"/>
              <w:left w:w="70" w:type="dxa"/>
              <w:bottom w:w="40" w:type="dxa"/>
              <w:right w:w="70" w:type="dxa"/>
            </w:tcMar>
            <w:vAlign w:val="center"/>
          </w:tcPr>
          <w:p w14:paraId="562A62EF" w14:textId="77777777" w:rsidR="00D40619" w:rsidRDefault="00000000">
            <w:r>
              <w:rPr>
                <w:sz w:val="18"/>
              </w:rPr>
              <w:t>Tính lương, chi thưởng, thu phạt, lập báo cáo nhân sự và tiền lương.</w:t>
            </w:r>
          </w:p>
        </w:tc>
      </w:tr>
    </w:tbl>
    <w:p w14:paraId="46436D53" w14:textId="77777777" w:rsidR="00D40619" w:rsidRDefault="00000000">
      <w:pPr>
        <w:spacing w:before="60" w:after="160"/>
        <w:jc w:val="center"/>
      </w:pPr>
      <w:r>
        <w:rPr>
          <w:i/>
          <w:color w:val="404040"/>
          <w:sz w:val="20"/>
        </w:rPr>
        <w:t>Bảng 2.3 - Các actor của hệ thống</w:t>
      </w:r>
    </w:p>
    <w:tbl>
      <w:tblPr>
        <w:tblStyle w:val="TableGrid"/>
        <w:tblW w:w="10008" w:type="dxa"/>
        <w:jc w:val="center"/>
        <w:tblLayout w:type="fixed"/>
        <w:tblLook w:val="04A0" w:firstRow="1" w:lastRow="0" w:firstColumn="1" w:lastColumn="0" w:noHBand="0" w:noVBand="1"/>
      </w:tblPr>
      <w:tblGrid>
        <w:gridCol w:w="936"/>
        <w:gridCol w:w="5184"/>
        <w:gridCol w:w="3888"/>
      </w:tblGrid>
      <w:tr w:rsidR="00D40619" w14:paraId="4BFAF55D" w14:textId="77777777">
        <w:trPr>
          <w:cantSplit/>
          <w:tblHeader/>
          <w:jc w:val="center"/>
        </w:trPr>
        <w:tc>
          <w:tcPr>
            <w:tcW w:w="936" w:type="dxa"/>
            <w:shd w:val="clear" w:color="auto" w:fill="D9E2F3"/>
            <w:tcMar>
              <w:top w:w="40" w:type="dxa"/>
              <w:left w:w="70" w:type="dxa"/>
              <w:bottom w:w="40" w:type="dxa"/>
              <w:right w:w="70" w:type="dxa"/>
            </w:tcMar>
            <w:vAlign w:val="center"/>
          </w:tcPr>
          <w:p w14:paraId="23C5E10C" w14:textId="77777777" w:rsidR="00D40619" w:rsidRDefault="00000000">
            <w:pPr>
              <w:jc w:val="center"/>
            </w:pPr>
            <w:r>
              <w:rPr>
                <w:b/>
                <w:sz w:val="18"/>
              </w:rPr>
              <w:t>Mã</w:t>
            </w:r>
          </w:p>
        </w:tc>
        <w:tc>
          <w:tcPr>
            <w:tcW w:w="5184" w:type="dxa"/>
            <w:shd w:val="clear" w:color="auto" w:fill="D9E2F3"/>
            <w:tcMar>
              <w:top w:w="40" w:type="dxa"/>
              <w:left w:w="70" w:type="dxa"/>
              <w:bottom w:w="40" w:type="dxa"/>
              <w:right w:w="70" w:type="dxa"/>
            </w:tcMar>
            <w:vAlign w:val="center"/>
          </w:tcPr>
          <w:p w14:paraId="79573F4E" w14:textId="77777777" w:rsidR="00D40619" w:rsidRDefault="00000000">
            <w:pPr>
              <w:jc w:val="center"/>
            </w:pPr>
            <w:r>
              <w:rPr>
                <w:b/>
                <w:sz w:val="18"/>
              </w:rPr>
              <w:t>Use case</w:t>
            </w:r>
          </w:p>
        </w:tc>
        <w:tc>
          <w:tcPr>
            <w:tcW w:w="3888" w:type="dxa"/>
            <w:shd w:val="clear" w:color="auto" w:fill="D9E2F3"/>
            <w:tcMar>
              <w:top w:w="40" w:type="dxa"/>
              <w:left w:w="70" w:type="dxa"/>
              <w:bottom w:w="40" w:type="dxa"/>
              <w:right w:w="70" w:type="dxa"/>
            </w:tcMar>
            <w:vAlign w:val="center"/>
          </w:tcPr>
          <w:p w14:paraId="23248B26" w14:textId="77777777" w:rsidR="00D40619" w:rsidRDefault="00000000">
            <w:pPr>
              <w:jc w:val="center"/>
            </w:pPr>
            <w:r>
              <w:rPr>
                <w:b/>
                <w:sz w:val="18"/>
              </w:rPr>
              <w:t>Actor chính</w:t>
            </w:r>
          </w:p>
        </w:tc>
      </w:tr>
      <w:tr w:rsidR="00D40619" w14:paraId="6E44557A" w14:textId="77777777">
        <w:trPr>
          <w:cantSplit/>
          <w:jc w:val="center"/>
        </w:trPr>
        <w:tc>
          <w:tcPr>
            <w:tcW w:w="936" w:type="dxa"/>
            <w:tcMar>
              <w:top w:w="40" w:type="dxa"/>
              <w:left w:w="70" w:type="dxa"/>
              <w:bottom w:w="40" w:type="dxa"/>
              <w:right w:w="70" w:type="dxa"/>
            </w:tcMar>
            <w:vAlign w:val="center"/>
          </w:tcPr>
          <w:p w14:paraId="75A3D257" w14:textId="77777777" w:rsidR="00D40619" w:rsidRDefault="00000000">
            <w:pPr>
              <w:jc w:val="center"/>
            </w:pPr>
            <w:r>
              <w:rPr>
                <w:sz w:val="18"/>
              </w:rPr>
              <w:t>UC01</w:t>
            </w:r>
          </w:p>
        </w:tc>
        <w:tc>
          <w:tcPr>
            <w:tcW w:w="5184" w:type="dxa"/>
            <w:tcMar>
              <w:top w:w="40" w:type="dxa"/>
              <w:left w:w="70" w:type="dxa"/>
              <w:bottom w:w="40" w:type="dxa"/>
              <w:right w:w="70" w:type="dxa"/>
            </w:tcMar>
            <w:vAlign w:val="center"/>
          </w:tcPr>
          <w:p w14:paraId="28C9407A" w14:textId="77777777" w:rsidR="00D40619" w:rsidRDefault="00000000">
            <w:r>
              <w:rPr>
                <w:sz w:val="18"/>
              </w:rPr>
              <w:t>Tiếp nhận hồ sơ và thử việc</w:t>
            </w:r>
          </w:p>
        </w:tc>
        <w:tc>
          <w:tcPr>
            <w:tcW w:w="3888" w:type="dxa"/>
            <w:tcMar>
              <w:top w:w="40" w:type="dxa"/>
              <w:left w:w="70" w:type="dxa"/>
              <w:bottom w:w="40" w:type="dxa"/>
              <w:right w:w="70" w:type="dxa"/>
            </w:tcMar>
            <w:vAlign w:val="center"/>
          </w:tcPr>
          <w:p w14:paraId="4BBB5F50" w14:textId="77777777" w:rsidR="00D40619" w:rsidRDefault="00000000">
            <w:r>
              <w:rPr>
                <w:sz w:val="18"/>
              </w:rPr>
              <w:t>Nhân viên, NV HCNS</w:t>
            </w:r>
          </w:p>
        </w:tc>
      </w:tr>
      <w:tr w:rsidR="00D40619" w14:paraId="65E26C68" w14:textId="77777777">
        <w:trPr>
          <w:cantSplit/>
          <w:jc w:val="center"/>
        </w:trPr>
        <w:tc>
          <w:tcPr>
            <w:tcW w:w="936" w:type="dxa"/>
            <w:tcMar>
              <w:top w:w="40" w:type="dxa"/>
              <w:left w:w="70" w:type="dxa"/>
              <w:bottom w:w="40" w:type="dxa"/>
              <w:right w:w="70" w:type="dxa"/>
            </w:tcMar>
            <w:vAlign w:val="center"/>
          </w:tcPr>
          <w:p w14:paraId="4E902C38" w14:textId="77777777" w:rsidR="00D40619" w:rsidRDefault="00000000">
            <w:pPr>
              <w:jc w:val="center"/>
            </w:pPr>
            <w:r>
              <w:rPr>
                <w:sz w:val="18"/>
              </w:rPr>
              <w:t>UC02</w:t>
            </w:r>
          </w:p>
        </w:tc>
        <w:tc>
          <w:tcPr>
            <w:tcW w:w="5184" w:type="dxa"/>
            <w:tcMar>
              <w:top w:w="40" w:type="dxa"/>
              <w:left w:w="70" w:type="dxa"/>
              <w:bottom w:w="40" w:type="dxa"/>
              <w:right w:w="70" w:type="dxa"/>
            </w:tcMar>
            <w:vAlign w:val="center"/>
          </w:tcPr>
          <w:p w14:paraId="0BFD46C6" w14:textId="77777777" w:rsidR="00D40619" w:rsidRDefault="00000000">
            <w:r>
              <w:rPr>
                <w:sz w:val="18"/>
              </w:rPr>
              <w:t>Ký hợp đồng lao động chính thức</w:t>
            </w:r>
          </w:p>
        </w:tc>
        <w:tc>
          <w:tcPr>
            <w:tcW w:w="3888" w:type="dxa"/>
            <w:tcMar>
              <w:top w:w="40" w:type="dxa"/>
              <w:left w:w="70" w:type="dxa"/>
              <w:bottom w:w="40" w:type="dxa"/>
              <w:right w:w="70" w:type="dxa"/>
            </w:tcMar>
            <w:vAlign w:val="center"/>
          </w:tcPr>
          <w:p w14:paraId="0E90D906" w14:textId="77777777" w:rsidR="00D40619" w:rsidRDefault="00000000">
            <w:r>
              <w:rPr>
                <w:sz w:val="18"/>
              </w:rPr>
              <w:t>Nhân viên, NV HCNS</w:t>
            </w:r>
          </w:p>
        </w:tc>
      </w:tr>
      <w:tr w:rsidR="00D40619" w14:paraId="0ADD00F0" w14:textId="77777777">
        <w:trPr>
          <w:cantSplit/>
          <w:jc w:val="center"/>
        </w:trPr>
        <w:tc>
          <w:tcPr>
            <w:tcW w:w="936" w:type="dxa"/>
            <w:tcMar>
              <w:top w:w="40" w:type="dxa"/>
              <w:left w:w="70" w:type="dxa"/>
              <w:bottom w:w="40" w:type="dxa"/>
              <w:right w:w="70" w:type="dxa"/>
            </w:tcMar>
            <w:vAlign w:val="center"/>
          </w:tcPr>
          <w:p w14:paraId="3A65B895" w14:textId="77777777" w:rsidR="00D40619" w:rsidRDefault="00000000">
            <w:pPr>
              <w:jc w:val="center"/>
            </w:pPr>
            <w:r>
              <w:rPr>
                <w:sz w:val="18"/>
              </w:rPr>
              <w:t>UC03</w:t>
            </w:r>
          </w:p>
        </w:tc>
        <w:tc>
          <w:tcPr>
            <w:tcW w:w="5184" w:type="dxa"/>
            <w:tcMar>
              <w:top w:w="40" w:type="dxa"/>
              <w:left w:w="70" w:type="dxa"/>
              <w:bottom w:w="40" w:type="dxa"/>
              <w:right w:w="70" w:type="dxa"/>
            </w:tcMar>
            <w:vAlign w:val="center"/>
          </w:tcPr>
          <w:p w14:paraId="6B670E0F" w14:textId="77777777" w:rsidR="00D40619" w:rsidRDefault="00000000">
            <w:r>
              <w:rPr>
                <w:sz w:val="18"/>
              </w:rPr>
              <w:t>Quyết định chức vụ và phụ cấp</w:t>
            </w:r>
          </w:p>
        </w:tc>
        <w:tc>
          <w:tcPr>
            <w:tcW w:w="3888" w:type="dxa"/>
            <w:tcMar>
              <w:top w:w="40" w:type="dxa"/>
              <w:left w:w="70" w:type="dxa"/>
              <w:bottom w:w="40" w:type="dxa"/>
              <w:right w:w="70" w:type="dxa"/>
            </w:tcMar>
            <w:vAlign w:val="center"/>
          </w:tcPr>
          <w:p w14:paraId="6B933ECC" w14:textId="77777777" w:rsidR="00D40619" w:rsidRDefault="00000000">
            <w:r>
              <w:rPr>
                <w:sz w:val="18"/>
              </w:rPr>
              <w:t>Trưởng phòng, Giám đốc</w:t>
            </w:r>
          </w:p>
        </w:tc>
      </w:tr>
      <w:tr w:rsidR="00D40619" w14:paraId="14E32D17" w14:textId="77777777">
        <w:trPr>
          <w:cantSplit/>
          <w:jc w:val="center"/>
        </w:trPr>
        <w:tc>
          <w:tcPr>
            <w:tcW w:w="936" w:type="dxa"/>
            <w:tcMar>
              <w:top w:w="40" w:type="dxa"/>
              <w:left w:w="70" w:type="dxa"/>
              <w:bottom w:w="40" w:type="dxa"/>
              <w:right w:w="70" w:type="dxa"/>
            </w:tcMar>
            <w:vAlign w:val="center"/>
          </w:tcPr>
          <w:p w14:paraId="5B79AF28" w14:textId="77777777" w:rsidR="00D40619" w:rsidRDefault="00000000">
            <w:pPr>
              <w:jc w:val="center"/>
            </w:pPr>
            <w:r>
              <w:rPr>
                <w:sz w:val="18"/>
              </w:rPr>
              <w:t>UC04</w:t>
            </w:r>
          </w:p>
        </w:tc>
        <w:tc>
          <w:tcPr>
            <w:tcW w:w="5184" w:type="dxa"/>
            <w:tcMar>
              <w:top w:w="40" w:type="dxa"/>
              <w:left w:w="70" w:type="dxa"/>
              <w:bottom w:w="40" w:type="dxa"/>
              <w:right w:w="70" w:type="dxa"/>
            </w:tcMar>
            <w:vAlign w:val="center"/>
          </w:tcPr>
          <w:p w14:paraId="664185AB" w14:textId="77777777" w:rsidR="00D40619" w:rsidRDefault="00000000">
            <w:r>
              <w:rPr>
                <w:sz w:val="18"/>
              </w:rPr>
              <w:t>Quyết định lương và phụ cấp độc hại</w:t>
            </w:r>
          </w:p>
        </w:tc>
        <w:tc>
          <w:tcPr>
            <w:tcW w:w="3888" w:type="dxa"/>
            <w:tcMar>
              <w:top w:w="40" w:type="dxa"/>
              <w:left w:w="70" w:type="dxa"/>
              <w:bottom w:w="40" w:type="dxa"/>
              <w:right w:w="70" w:type="dxa"/>
            </w:tcMar>
            <w:vAlign w:val="center"/>
          </w:tcPr>
          <w:p w14:paraId="7AB1DFC9" w14:textId="77777777" w:rsidR="00D40619" w:rsidRDefault="00000000">
            <w:r>
              <w:rPr>
                <w:sz w:val="18"/>
              </w:rPr>
              <w:t>Trưởng phòng, Giám đốc</w:t>
            </w:r>
          </w:p>
        </w:tc>
      </w:tr>
      <w:tr w:rsidR="00D40619" w14:paraId="0D422ABE" w14:textId="77777777">
        <w:trPr>
          <w:cantSplit/>
          <w:jc w:val="center"/>
        </w:trPr>
        <w:tc>
          <w:tcPr>
            <w:tcW w:w="936" w:type="dxa"/>
            <w:tcMar>
              <w:top w:w="40" w:type="dxa"/>
              <w:left w:w="70" w:type="dxa"/>
              <w:bottom w:w="40" w:type="dxa"/>
              <w:right w:w="70" w:type="dxa"/>
            </w:tcMar>
            <w:vAlign w:val="center"/>
          </w:tcPr>
          <w:p w14:paraId="6A4583A0" w14:textId="77777777" w:rsidR="00D40619" w:rsidRDefault="00000000">
            <w:pPr>
              <w:jc w:val="center"/>
            </w:pPr>
            <w:r>
              <w:rPr>
                <w:sz w:val="18"/>
              </w:rPr>
              <w:t>UC05</w:t>
            </w:r>
          </w:p>
        </w:tc>
        <w:tc>
          <w:tcPr>
            <w:tcW w:w="5184" w:type="dxa"/>
            <w:tcMar>
              <w:top w:w="40" w:type="dxa"/>
              <w:left w:w="70" w:type="dxa"/>
              <w:bottom w:w="40" w:type="dxa"/>
              <w:right w:w="70" w:type="dxa"/>
            </w:tcMar>
            <w:vAlign w:val="center"/>
          </w:tcPr>
          <w:p w14:paraId="07D77AC7" w14:textId="77777777" w:rsidR="00D40619" w:rsidRDefault="00000000">
            <w:r>
              <w:rPr>
                <w:sz w:val="18"/>
              </w:rPr>
              <w:t>Lập hồ sơ BHXH - BHYT</w:t>
            </w:r>
          </w:p>
        </w:tc>
        <w:tc>
          <w:tcPr>
            <w:tcW w:w="3888" w:type="dxa"/>
            <w:tcMar>
              <w:top w:w="40" w:type="dxa"/>
              <w:left w:w="70" w:type="dxa"/>
              <w:bottom w:w="40" w:type="dxa"/>
              <w:right w:w="70" w:type="dxa"/>
            </w:tcMar>
            <w:vAlign w:val="center"/>
          </w:tcPr>
          <w:p w14:paraId="708DDC1D" w14:textId="77777777" w:rsidR="00D40619" w:rsidRDefault="00000000">
            <w:r>
              <w:rPr>
                <w:sz w:val="18"/>
              </w:rPr>
              <w:t>NV HCNS</w:t>
            </w:r>
          </w:p>
        </w:tc>
      </w:tr>
      <w:tr w:rsidR="00D40619" w14:paraId="4F328AF5" w14:textId="77777777">
        <w:trPr>
          <w:cantSplit/>
          <w:jc w:val="center"/>
        </w:trPr>
        <w:tc>
          <w:tcPr>
            <w:tcW w:w="936" w:type="dxa"/>
            <w:tcMar>
              <w:top w:w="40" w:type="dxa"/>
              <w:left w:w="70" w:type="dxa"/>
              <w:bottom w:w="40" w:type="dxa"/>
              <w:right w:w="70" w:type="dxa"/>
            </w:tcMar>
            <w:vAlign w:val="center"/>
          </w:tcPr>
          <w:p w14:paraId="3E6E6535" w14:textId="77777777" w:rsidR="00D40619" w:rsidRDefault="00000000">
            <w:pPr>
              <w:jc w:val="center"/>
            </w:pPr>
            <w:r>
              <w:rPr>
                <w:sz w:val="18"/>
              </w:rPr>
              <w:t>UC06</w:t>
            </w:r>
          </w:p>
        </w:tc>
        <w:tc>
          <w:tcPr>
            <w:tcW w:w="5184" w:type="dxa"/>
            <w:tcMar>
              <w:top w:w="40" w:type="dxa"/>
              <w:left w:w="70" w:type="dxa"/>
              <w:bottom w:w="40" w:type="dxa"/>
              <w:right w:w="70" w:type="dxa"/>
            </w:tcMar>
            <w:vAlign w:val="center"/>
          </w:tcPr>
          <w:p w14:paraId="2C2D8636" w14:textId="77777777" w:rsidR="00D40619" w:rsidRDefault="00000000">
            <w:r>
              <w:rPr>
                <w:sz w:val="18"/>
              </w:rPr>
              <w:t>Lập kế hoạch tuần và ca làm việc</w:t>
            </w:r>
          </w:p>
        </w:tc>
        <w:tc>
          <w:tcPr>
            <w:tcW w:w="3888" w:type="dxa"/>
            <w:tcMar>
              <w:top w:w="40" w:type="dxa"/>
              <w:left w:w="70" w:type="dxa"/>
              <w:bottom w:w="40" w:type="dxa"/>
              <w:right w:w="70" w:type="dxa"/>
            </w:tcMar>
            <w:vAlign w:val="center"/>
          </w:tcPr>
          <w:p w14:paraId="698284EE" w14:textId="77777777" w:rsidR="00D40619" w:rsidRDefault="00000000">
            <w:r>
              <w:rPr>
                <w:sz w:val="18"/>
              </w:rPr>
              <w:t>Trưởng phòng</w:t>
            </w:r>
          </w:p>
        </w:tc>
      </w:tr>
      <w:tr w:rsidR="00D40619" w14:paraId="7180FB70" w14:textId="77777777">
        <w:trPr>
          <w:cantSplit/>
          <w:jc w:val="center"/>
        </w:trPr>
        <w:tc>
          <w:tcPr>
            <w:tcW w:w="936" w:type="dxa"/>
            <w:tcMar>
              <w:top w:w="40" w:type="dxa"/>
              <w:left w:w="70" w:type="dxa"/>
              <w:bottom w:w="40" w:type="dxa"/>
              <w:right w:w="70" w:type="dxa"/>
            </w:tcMar>
            <w:vAlign w:val="center"/>
          </w:tcPr>
          <w:p w14:paraId="6109B371" w14:textId="77777777" w:rsidR="00D40619" w:rsidRDefault="00000000">
            <w:pPr>
              <w:jc w:val="center"/>
            </w:pPr>
            <w:r>
              <w:rPr>
                <w:sz w:val="18"/>
              </w:rPr>
              <w:t>UC07</w:t>
            </w:r>
          </w:p>
        </w:tc>
        <w:tc>
          <w:tcPr>
            <w:tcW w:w="5184" w:type="dxa"/>
            <w:tcMar>
              <w:top w:w="40" w:type="dxa"/>
              <w:left w:w="70" w:type="dxa"/>
              <w:bottom w:w="40" w:type="dxa"/>
              <w:right w:w="70" w:type="dxa"/>
            </w:tcMar>
            <w:vAlign w:val="center"/>
          </w:tcPr>
          <w:p w14:paraId="4C35D91B" w14:textId="77777777" w:rsidR="00D40619" w:rsidRDefault="00000000">
            <w:r>
              <w:rPr>
                <w:sz w:val="18"/>
              </w:rPr>
              <w:t>Chấm công hằng ngày theo ca</w:t>
            </w:r>
          </w:p>
        </w:tc>
        <w:tc>
          <w:tcPr>
            <w:tcW w:w="3888" w:type="dxa"/>
            <w:tcMar>
              <w:top w:w="40" w:type="dxa"/>
              <w:left w:w="70" w:type="dxa"/>
              <w:bottom w:w="40" w:type="dxa"/>
              <w:right w:w="70" w:type="dxa"/>
            </w:tcMar>
            <w:vAlign w:val="center"/>
          </w:tcPr>
          <w:p w14:paraId="48D6BF98" w14:textId="77777777" w:rsidR="00D40619" w:rsidRDefault="00000000">
            <w:r>
              <w:rPr>
                <w:sz w:val="18"/>
              </w:rPr>
              <w:t>Ban chấm công</w:t>
            </w:r>
          </w:p>
        </w:tc>
      </w:tr>
      <w:tr w:rsidR="00D40619" w14:paraId="18B33259" w14:textId="77777777">
        <w:trPr>
          <w:cantSplit/>
          <w:jc w:val="center"/>
        </w:trPr>
        <w:tc>
          <w:tcPr>
            <w:tcW w:w="936" w:type="dxa"/>
            <w:tcMar>
              <w:top w:w="40" w:type="dxa"/>
              <w:left w:w="70" w:type="dxa"/>
              <w:bottom w:w="40" w:type="dxa"/>
              <w:right w:w="70" w:type="dxa"/>
            </w:tcMar>
            <w:vAlign w:val="center"/>
          </w:tcPr>
          <w:p w14:paraId="7C3AF3FD" w14:textId="77777777" w:rsidR="00D40619" w:rsidRDefault="00000000">
            <w:pPr>
              <w:jc w:val="center"/>
            </w:pPr>
            <w:r>
              <w:rPr>
                <w:sz w:val="18"/>
              </w:rPr>
              <w:t>UC08</w:t>
            </w:r>
          </w:p>
        </w:tc>
        <w:tc>
          <w:tcPr>
            <w:tcW w:w="5184" w:type="dxa"/>
            <w:tcMar>
              <w:top w:w="40" w:type="dxa"/>
              <w:left w:w="70" w:type="dxa"/>
              <w:bottom w:w="40" w:type="dxa"/>
              <w:right w:w="70" w:type="dxa"/>
            </w:tcMar>
            <w:vAlign w:val="center"/>
          </w:tcPr>
          <w:p w14:paraId="7CAF3E4C" w14:textId="77777777" w:rsidR="00D40619" w:rsidRDefault="00000000">
            <w:r>
              <w:rPr>
                <w:sz w:val="18"/>
              </w:rPr>
              <w:t>Ghi nhận giờ phụ trội (x1,5)</w:t>
            </w:r>
          </w:p>
        </w:tc>
        <w:tc>
          <w:tcPr>
            <w:tcW w:w="3888" w:type="dxa"/>
            <w:tcMar>
              <w:top w:w="40" w:type="dxa"/>
              <w:left w:w="70" w:type="dxa"/>
              <w:bottom w:w="40" w:type="dxa"/>
              <w:right w:w="70" w:type="dxa"/>
            </w:tcMar>
            <w:vAlign w:val="center"/>
          </w:tcPr>
          <w:p w14:paraId="69F5E085" w14:textId="77777777" w:rsidR="00D40619" w:rsidRDefault="00000000">
            <w:r>
              <w:rPr>
                <w:sz w:val="18"/>
              </w:rPr>
              <w:t>Ban chấm công</w:t>
            </w:r>
          </w:p>
        </w:tc>
      </w:tr>
      <w:tr w:rsidR="00D40619" w14:paraId="3E32998A" w14:textId="77777777">
        <w:trPr>
          <w:cantSplit/>
          <w:jc w:val="center"/>
        </w:trPr>
        <w:tc>
          <w:tcPr>
            <w:tcW w:w="936" w:type="dxa"/>
            <w:tcMar>
              <w:top w:w="40" w:type="dxa"/>
              <w:left w:w="70" w:type="dxa"/>
              <w:bottom w:w="40" w:type="dxa"/>
              <w:right w:w="70" w:type="dxa"/>
            </w:tcMar>
            <w:vAlign w:val="center"/>
          </w:tcPr>
          <w:p w14:paraId="2D9F469E" w14:textId="77777777" w:rsidR="00D40619" w:rsidRDefault="00000000">
            <w:pPr>
              <w:jc w:val="center"/>
            </w:pPr>
            <w:r>
              <w:rPr>
                <w:sz w:val="18"/>
              </w:rPr>
              <w:t>UC09</w:t>
            </w:r>
          </w:p>
        </w:tc>
        <w:tc>
          <w:tcPr>
            <w:tcW w:w="5184" w:type="dxa"/>
            <w:tcMar>
              <w:top w:w="40" w:type="dxa"/>
              <w:left w:w="70" w:type="dxa"/>
              <w:bottom w:w="40" w:type="dxa"/>
              <w:right w:w="70" w:type="dxa"/>
            </w:tcMar>
            <w:vAlign w:val="center"/>
          </w:tcPr>
          <w:p w14:paraId="5264DD69" w14:textId="77777777" w:rsidR="00D40619" w:rsidRDefault="00000000">
            <w:r>
              <w:rPr>
                <w:sz w:val="18"/>
              </w:rPr>
              <w:t>Khen thưởng và lập phiếu chi</w:t>
            </w:r>
          </w:p>
        </w:tc>
        <w:tc>
          <w:tcPr>
            <w:tcW w:w="3888" w:type="dxa"/>
            <w:tcMar>
              <w:top w:w="40" w:type="dxa"/>
              <w:left w:w="70" w:type="dxa"/>
              <w:bottom w:w="40" w:type="dxa"/>
              <w:right w:w="70" w:type="dxa"/>
            </w:tcMar>
            <w:vAlign w:val="center"/>
          </w:tcPr>
          <w:p w14:paraId="028EDFF6" w14:textId="77777777" w:rsidR="00D40619" w:rsidRDefault="00000000">
            <w:r>
              <w:rPr>
                <w:sz w:val="18"/>
              </w:rPr>
              <w:t>Giám đốc, NV HCNS</w:t>
            </w:r>
          </w:p>
        </w:tc>
      </w:tr>
      <w:tr w:rsidR="00D40619" w14:paraId="1E4BD685" w14:textId="77777777">
        <w:trPr>
          <w:cantSplit/>
          <w:jc w:val="center"/>
        </w:trPr>
        <w:tc>
          <w:tcPr>
            <w:tcW w:w="936" w:type="dxa"/>
            <w:tcMar>
              <w:top w:w="40" w:type="dxa"/>
              <w:left w:w="70" w:type="dxa"/>
              <w:bottom w:w="40" w:type="dxa"/>
              <w:right w:w="70" w:type="dxa"/>
            </w:tcMar>
            <w:vAlign w:val="center"/>
          </w:tcPr>
          <w:p w14:paraId="36390D51" w14:textId="77777777" w:rsidR="00D40619" w:rsidRDefault="00000000">
            <w:pPr>
              <w:jc w:val="center"/>
            </w:pPr>
            <w:r>
              <w:rPr>
                <w:sz w:val="18"/>
              </w:rPr>
              <w:t>UC10</w:t>
            </w:r>
          </w:p>
        </w:tc>
        <w:tc>
          <w:tcPr>
            <w:tcW w:w="5184" w:type="dxa"/>
            <w:tcMar>
              <w:top w:w="40" w:type="dxa"/>
              <w:left w:w="70" w:type="dxa"/>
              <w:bottom w:w="40" w:type="dxa"/>
              <w:right w:w="70" w:type="dxa"/>
            </w:tcMar>
            <w:vAlign w:val="center"/>
          </w:tcPr>
          <w:p w14:paraId="45C0A029" w14:textId="77777777" w:rsidR="00D40619" w:rsidRDefault="00000000">
            <w:r>
              <w:rPr>
                <w:sz w:val="18"/>
              </w:rPr>
              <w:t>Kỷ luật và thu nộp phạt</w:t>
            </w:r>
          </w:p>
        </w:tc>
        <w:tc>
          <w:tcPr>
            <w:tcW w:w="3888" w:type="dxa"/>
            <w:tcMar>
              <w:top w:w="40" w:type="dxa"/>
              <w:left w:w="70" w:type="dxa"/>
              <w:bottom w:w="40" w:type="dxa"/>
              <w:right w:w="70" w:type="dxa"/>
            </w:tcMar>
            <w:vAlign w:val="center"/>
          </w:tcPr>
          <w:p w14:paraId="09CD2688" w14:textId="77777777" w:rsidR="00D40619" w:rsidRDefault="00000000">
            <w:r>
              <w:rPr>
                <w:sz w:val="18"/>
              </w:rPr>
              <w:t>Giám đốc, NV HCNS</w:t>
            </w:r>
          </w:p>
        </w:tc>
      </w:tr>
      <w:tr w:rsidR="00D40619" w14:paraId="1C26A753" w14:textId="77777777">
        <w:trPr>
          <w:cantSplit/>
          <w:jc w:val="center"/>
        </w:trPr>
        <w:tc>
          <w:tcPr>
            <w:tcW w:w="936" w:type="dxa"/>
            <w:tcMar>
              <w:top w:w="40" w:type="dxa"/>
              <w:left w:w="70" w:type="dxa"/>
              <w:bottom w:w="40" w:type="dxa"/>
              <w:right w:w="70" w:type="dxa"/>
            </w:tcMar>
            <w:vAlign w:val="center"/>
          </w:tcPr>
          <w:p w14:paraId="5E717F1C" w14:textId="77777777" w:rsidR="00D40619" w:rsidRDefault="00000000">
            <w:pPr>
              <w:jc w:val="center"/>
            </w:pPr>
            <w:r>
              <w:rPr>
                <w:sz w:val="18"/>
              </w:rPr>
              <w:t>UC11</w:t>
            </w:r>
          </w:p>
        </w:tc>
        <w:tc>
          <w:tcPr>
            <w:tcW w:w="5184" w:type="dxa"/>
            <w:tcMar>
              <w:top w:w="40" w:type="dxa"/>
              <w:left w:w="70" w:type="dxa"/>
              <w:bottom w:w="40" w:type="dxa"/>
              <w:right w:w="70" w:type="dxa"/>
            </w:tcMar>
            <w:vAlign w:val="center"/>
          </w:tcPr>
          <w:p w14:paraId="43264A5C" w14:textId="77777777" w:rsidR="00D40619" w:rsidRDefault="00000000">
            <w:r>
              <w:rPr>
                <w:sz w:val="18"/>
              </w:rPr>
              <w:t>Tính và phát hành bảng lương tháng</w:t>
            </w:r>
          </w:p>
        </w:tc>
        <w:tc>
          <w:tcPr>
            <w:tcW w:w="3888" w:type="dxa"/>
            <w:tcMar>
              <w:top w:w="40" w:type="dxa"/>
              <w:left w:w="70" w:type="dxa"/>
              <w:bottom w:w="40" w:type="dxa"/>
              <w:right w:w="70" w:type="dxa"/>
            </w:tcMar>
            <w:vAlign w:val="center"/>
          </w:tcPr>
          <w:p w14:paraId="2EFF888F" w14:textId="77777777" w:rsidR="00D40619" w:rsidRDefault="00000000">
            <w:r>
              <w:rPr>
                <w:sz w:val="18"/>
              </w:rPr>
              <w:t>Giám đốc, Kế toán</w:t>
            </w:r>
          </w:p>
        </w:tc>
      </w:tr>
      <w:tr w:rsidR="00D40619" w14:paraId="0DE507FE" w14:textId="77777777">
        <w:trPr>
          <w:cantSplit/>
          <w:jc w:val="center"/>
        </w:trPr>
        <w:tc>
          <w:tcPr>
            <w:tcW w:w="936" w:type="dxa"/>
            <w:tcMar>
              <w:top w:w="40" w:type="dxa"/>
              <w:left w:w="70" w:type="dxa"/>
              <w:bottom w:w="40" w:type="dxa"/>
              <w:right w:w="70" w:type="dxa"/>
            </w:tcMar>
            <w:vAlign w:val="center"/>
          </w:tcPr>
          <w:p w14:paraId="11EDD8AC" w14:textId="77777777" w:rsidR="00D40619" w:rsidRDefault="00000000">
            <w:pPr>
              <w:jc w:val="center"/>
            </w:pPr>
            <w:r>
              <w:rPr>
                <w:sz w:val="18"/>
              </w:rPr>
              <w:t>UC12</w:t>
            </w:r>
          </w:p>
        </w:tc>
        <w:tc>
          <w:tcPr>
            <w:tcW w:w="5184" w:type="dxa"/>
            <w:tcMar>
              <w:top w:w="40" w:type="dxa"/>
              <w:left w:w="70" w:type="dxa"/>
              <w:bottom w:w="40" w:type="dxa"/>
              <w:right w:w="70" w:type="dxa"/>
            </w:tcMar>
            <w:vAlign w:val="center"/>
          </w:tcPr>
          <w:p w14:paraId="6C9DF6D4" w14:textId="77777777" w:rsidR="00D40619" w:rsidRDefault="00000000">
            <w:r>
              <w:rPr>
                <w:sz w:val="18"/>
              </w:rPr>
              <w:t>Báo cáo thống kê nhân sự và tiền lương</w:t>
            </w:r>
          </w:p>
        </w:tc>
        <w:tc>
          <w:tcPr>
            <w:tcW w:w="3888" w:type="dxa"/>
            <w:tcMar>
              <w:top w:w="40" w:type="dxa"/>
              <w:left w:w="70" w:type="dxa"/>
              <w:bottom w:w="40" w:type="dxa"/>
              <w:right w:w="70" w:type="dxa"/>
            </w:tcMar>
            <w:vAlign w:val="center"/>
          </w:tcPr>
          <w:p w14:paraId="031313A3" w14:textId="77777777" w:rsidR="00D40619" w:rsidRDefault="00000000">
            <w:r>
              <w:rPr>
                <w:sz w:val="18"/>
              </w:rPr>
              <w:t>Kế toán</w:t>
            </w:r>
          </w:p>
        </w:tc>
      </w:tr>
    </w:tbl>
    <w:p w14:paraId="26706276" w14:textId="77777777" w:rsidR="00D40619" w:rsidRDefault="00000000">
      <w:pPr>
        <w:spacing w:before="60" w:after="160"/>
        <w:jc w:val="center"/>
      </w:pPr>
      <w:r>
        <w:rPr>
          <w:i/>
          <w:color w:val="404040"/>
          <w:sz w:val="20"/>
        </w:rPr>
        <w:t>Bảng 2.4 - Các use case tổng quát</w:t>
      </w:r>
    </w:p>
    <w:p w14:paraId="407E026A" w14:textId="77777777" w:rsidR="00D40619" w:rsidRDefault="00000000">
      <w:pPr>
        <w:spacing w:before="80" w:after="0"/>
        <w:jc w:val="center"/>
      </w:pPr>
      <w:r>
        <w:rPr>
          <w:noProof/>
        </w:rPr>
        <w:lastRenderedPageBreak/>
        <w:drawing>
          <wp:inline distT="0" distB="0" distL="0" distR="0" wp14:anchorId="7E33FC8C" wp14:editId="2B6C92C1">
            <wp:extent cx="6217920" cy="53416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UseCase_TongQuat.png"/>
                    <pic:cNvPicPr/>
                  </pic:nvPicPr>
                  <pic:blipFill>
                    <a:blip r:embed="rId13"/>
                    <a:stretch>
                      <a:fillRect/>
                    </a:stretch>
                  </pic:blipFill>
                  <pic:spPr>
                    <a:xfrm>
                      <a:off x="0" y="0"/>
                      <a:ext cx="6217920" cy="5341662"/>
                    </a:xfrm>
                    <a:prstGeom prst="rect">
                      <a:avLst/>
                    </a:prstGeom>
                  </pic:spPr>
                </pic:pic>
              </a:graphicData>
            </a:graphic>
          </wp:inline>
        </w:drawing>
      </w:r>
    </w:p>
    <w:p w14:paraId="3D2F632A" w14:textId="77777777" w:rsidR="00D40619" w:rsidRDefault="00000000">
      <w:pPr>
        <w:spacing w:before="60" w:after="160"/>
        <w:jc w:val="center"/>
      </w:pPr>
      <w:r>
        <w:rPr>
          <w:i/>
          <w:color w:val="404040"/>
          <w:sz w:val="20"/>
        </w:rPr>
        <w:t>Hình 2.2 - Sơ đồ Use Case tổng quát</w:t>
      </w:r>
    </w:p>
    <w:p w14:paraId="5DFC271C" w14:textId="77777777" w:rsidR="00D40619" w:rsidRDefault="00000000">
      <w:pPr>
        <w:keepNext/>
        <w:spacing w:before="160" w:after="100"/>
        <w:outlineLvl w:val="1"/>
      </w:pPr>
      <w:r>
        <w:rPr>
          <w:b/>
          <w:color w:val="000000"/>
          <w:sz w:val="25"/>
        </w:rPr>
        <w:t>2.4. Câu 4 - Use Case phân rã</w:t>
      </w:r>
    </w:p>
    <w:p w14:paraId="2D7549BF" w14:textId="77777777" w:rsidR="00D40619" w:rsidRDefault="00000000">
      <w:pPr>
        <w:spacing w:after="80"/>
        <w:ind w:firstLine="567"/>
      </w:pPr>
      <w:r>
        <w:t>Hoạt động từ lúc tiếp nhận thử việc đến khi ký hợp đồng chính thức được em phân rã thành 9 use case con. Trình tự nghiệp vụ đi từ tiếp nhận hồ sơ, lập quyết định thử việc, phân công và đánh giá, lập quyết định chức vụ/lương, ký hợp đồng, lập hồ sơ bảo hiểm (nếu hợp đồng dài hạn) và cập nhật trạng thái nhân viên.</w:t>
      </w:r>
    </w:p>
    <w:tbl>
      <w:tblPr>
        <w:tblStyle w:val="TableGrid"/>
        <w:tblW w:w="10080" w:type="dxa"/>
        <w:jc w:val="center"/>
        <w:tblLayout w:type="fixed"/>
        <w:tblLook w:val="04A0" w:firstRow="1" w:lastRow="0" w:firstColumn="1" w:lastColumn="0" w:noHBand="0" w:noVBand="1"/>
      </w:tblPr>
      <w:tblGrid>
        <w:gridCol w:w="864"/>
        <w:gridCol w:w="2664"/>
        <w:gridCol w:w="2232"/>
        <w:gridCol w:w="4320"/>
      </w:tblGrid>
      <w:tr w:rsidR="00D40619" w14:paraId="622D6D64" w14:textId="77777777">
        <w:trPr>
          <w:cantSplit/>
          <w:tblHeader/>
          <w:jc w:val="center"/>
        </w:trPr>
        <w:tc>
          <w:tcPr>
            <w:tcW w:w="864" w:type="dxa"/>
            <w:shd w:val="clear" w:color="auto" w:fill="D9E2F3"/>
            <w:tcMar>
              <w:top w:w="40" w:type="dxa"/>
              <w:left w:w="70" w:type="dxa"/>
              <w:bottom w:w="40" w:type="dxa"/>
              <w:right w:w="70" w:type="dxa"/>
            </w:tcMar>
            <w:vAlign w:val="center"/>
          </w:tcPr>
          <w:p w14:paraId="079ADF6F" w14:textId="77777777" w:rsidR="00D40619" w:rsidRDefault="00000000">
            <w:pPr>
              <w:jc w:val="center"/>
            </w:pPr>
            <w:r>
              <w:rPr>
                <w:b/>
                <w:sz w:val="17"/>
              </w:rPr>
              <w:t>Mã</w:t>
            </w:r>
          </w:p>
        </w:tc>
        <w:tc>
          <w:tcPr>
            <w:tcW w:w="2664" w:type="dxa"/>
            <w:shd w:val="clear" w:color="auto" w:fill="D9E2F3"/>
            <w:tcMar>
              <w:top w:w="40" w:type="dxa"/>
              <w:left w:w="70" w:type="dxa"/>
              <w:bottom w:w="40" w:type="dxa"/>
              <w:right w:w="70" w:type="dxa"/>
            </w:tcMar>
            <w:vAlign w:val="center"/>
          </w:tcPr>
          <w:p w14:paraId="5B7A5DE5" w14:textId="77777777" w:rsidR="00D40619" w:rsidRDefault="00000000">
            <w:pPr>
              <w:jc w:val="center"/>
            </w:pPr>
            <w:r>
              <w:rPr>
                <w:b/>
                <w:sz w:val="17"/>
              </w:rPr>
              <w:t>Use case con</w:t>
            </w:r>
          </w:p>
        </w:tc>
        <w:tc>
          <w:tcPr>
            <w:tcW w:w="2232" w:type="dxa"/>
            <w:shd w:val="clear" w:color="auto" w:fill="D9E2F3"/>
            <w:tcMar>
              <w:top w:w="40" w:type="dxa"/>
              <w:left w:w="70" w:type="dxa"/>
              <w:bottom w:w="40" w:type="dxa"/>
              <w:right w:w="70" w:type="dxa"/>
            </w:tcMar>
            <w:vAlign w:val="center"/>
          </w:tcPr>
          <w:p w14:paraId="0070F95B" w14:textId="77777777" w:rsidR="00D40619" w:rsidRDefault="00000000">
            <w:pPr>
              <w:jc w:val="center"/>
            </w:pPr>
            <w:r>
              <w:rPr>
                <w:b/>
                <w:sz w:val="17"/>
              </w:rPr>
              <w:t>Actor</w:t>
            </w:r>
          </w:p>
        </w:tc>
        <w:tc>
          <w:tcPr>
            <w:tcW w:w="4320" w:type="dxa"/>
            <w:shd w:val="clear" w:color="auto" w:fill="D9E2F3"/>
            <w:tcMar>
              <w:top w:w="40" w:type="dxa"/>
              <w:left w:w="70" w:type="dxa"/>
              <w:bottom w:w="40" w:type="dxa"/>
              <w:right w:w="70" w:type="dxa"/>
            </w:tcMar>
            <w:vAlign w:val="center"/>
          </w:tcPr>
          <w:p w14:paraId="091ABF66" w14:textId="77777777" w:rsidR="00D40619" w:rsidRDefault="00000000">
            <w:pPr>
              <w:jc w:val="center"/>
            </w:pPr>
            <w:r>
              <w:rPr>
                <w:b/>
                <w:sz w:val="17"/>
              </w:rPr>
              <w:t>Nội dung chính</w:t>
            </w:r>
          </w:p>
        </w:tc>
      </w:tr>
      <w:tr w:rsidR="00D40619" w14:paraId="16F2EAD9" w14:textId="77777777">
        <w:trPr>
          <w:cantSplit/>
          <w:jc w:val="center"/>
        </w:trPr>
        <w:tc>
          <w:tcPr>
            <w:tcW w:w="864" w:type="dxa"/>
            <w:tcMar>
              <w:top w:w="40" w:type="dxa"/>
              <w:left w:w="70" w:type="dxa"/>
              <w:bottom w:w="40" w:type="dxa"/>
              <w:right w:w="70" w:type="dxa"/>
            </w:tcMar>
            <w:vAlign w:val="center"/>
          </w:tcPr>
          <w:p w14:paraId="03CA89A9" w14:textId="77777777" w:rsidR="00D40619" w:rsidRDefault="00000000">
            <w:pPr>
              <w:jc w:val="center"/>
            </w:pPr>
            <w:r>
              <w:rPr>
                <w:sz w:val="17"/>
              </w:rPr>
              <w:t>UC4.1</w:t>
            </w:r>
          </w:p>
        </w:tc>
        <w:tc>
          <w:tcPr>
            <w:tcW w:w="2664" w:type="dxa"/>
            <w:tcMar>
              <w:top w:w="40" w:type="dxa"/>
              <w:left w:w="70" w:type="dxa"/>
              <w:bottom w:w="40" w:type="dxa"/>
              <w:right w:w="70" w:type="dxa"/>
            </w:tcMar>
            <w:vAlign w:val="center"/>
          </w:tcPr>
          <w:p w14:paraId="0C0FB89E" w14:textId="77777777" w:rsidR="00D40619" w:rsidRDefault="00000000">
            <w:r>
              <w:rPr>
                <w:sz w:val="17"/>
              </w:rPr>
              <w:t>Tiếp nhận hồ sơ</w:t>
            </w:r>
          </w:p>
        </w:tc>
        <w:tc>
          <w:tcPr>
            <w:tcW w:w="2232" w:type="dxa"/>
            <w:tcMar>
              <w:top w:w="40" w:type="dxa"/>
              <w:left w:w="70" w:type="dxa"/>
              <w:bottom w:w="40" w:type="dxa"/>
              <w:right w:w="70" w:type="dxa"/>
            </w:tcMar>
            <w:vAlign w:val="center"/>
          </w:tcPr>
          <w:p w14:paraId="522A3CEB" w14:textId="77777777" w:rsidR="00D40619" w:rsidRDefault="00000000">
            <w:r>
              <w:rPr>
                <w:sz w:val="17"/>
              </w:rPr>
              <w:t>Ứng viên/Nhân viên, HCNS</w:t>
            </w:r>
          </w:p>
        </w:tc>
        <w:tc>
          <w:tcPr>
            <w:tcW w:w="4320" w:type="dxa"/>
            <w:tcMar>
              <w:top w:w="40" w:type="dxa"/>
              <w:left w:w="70" w:type="dxa"/>
              <w:bottom w:w="40" w:type="dxa"/>
              <w:right w:w="70" w:type="dxa"/>
            </w:tcMar>
            <w:vAlign w:val="center"/>
          </w:tcPr>
          <w:p w14:paraId="396FF410" w14:textId="77777777" w:rsidR="00D40619" w:rsidRDefault="00000000">
            <w:r>
              <w:rPr>
                <w:sz w:val="17"/>
              </w:rPr>
              <w:t>Kiểm tra CCCD 12 số, tuổi ≥ 18, nhu cầu phòng ban.</w:t>
            </w:r>
          </w:p>
        </w:tc>
      </w:tr>
      <w:tr w:rsidR="00D40619" w14:paraId="466A58CC" w14:textId="77777777">
        <w:trPr>
          <w:cantSplit/>
          <w:jc w:val="center"/>
        </w:trPr>
        <w:tc>
          <w:tcPr>
            <w:tcW w:w="864" w:type="dxa"/>
            <w:tcMar>
              <w:top w:w="40" w:type="dxa"/>
              <w:left w:w="70" w:type="dxa"/>
              <w:bottom w:w="40" w:type="dxa"/>
              <w:right w:w="70" w:type="dxa"/>
            </w:tcMar>
            <w:vAlign w:val="center"/>
          </w:tcPr>
          <w:p w14:paraId="002842EE" w14:textId="77777777" w:rsidR="00D40619" w:rsidRDefault="00000000">
            <w:pPr>
              <w:jc w:val="center"/>
            </w:pPr>
            <w:r>
              <w:rPr>
                <w:sz w:val="17"/>
              </w:rPr>
              <w:t>UC4.2</w:t>
            </w:r>
          </w:p>
        </w:tc>
        <w:tc>
          <w:tcPr>
            <w:tcW w:w="2664" w:type="dxa"/>
            <w:tcMar>
              <w:top w:w="40" w:type="dxa"/>
              <w:left w:w="70" w:type="dxa"/>
              <w:bottom w:w="40" w:type="dxa"/>
              <w:right w:w="70" w:type="dxa"/>
            </w:tcMar>
            <w:vAlign w:val="center"/>
          </w:tcPr>
          <w:p w14:paraId="239C4B80" w14:textId="77777777" w:rsidR="00D40619" w:rsidRDefault="00000000">
            <w:r>
              <w:rPr>
                <w:sz w:val="17"/>
              </w:rPr>
              <w:t>Lập QĐ tuyển dụng và thử việc</w:t>
            </w:r>
          </w:p>
        </w:tc>
        <w:tc>
          <w:tcPr>
            <w:tcW w:w="2232" w:type="dxa"/>
            <w:tcMar>
              <w:top w:w="40" w:type="dxa"/>
              <w:left w:w="70" w:type="dxa"/>
              <w:bottom w:w="40" w:type="dxa"/>
              <w:right w:w="70" w:type="dxa"/>
            </w:tcMar>
            <w:vAlign w:val="center"/>
          </w:tcPr>
          <w:p w14:paraId="3E093954" w14:textId="77777777" w:rsidR="00D40619" w:rsidRDefault="00000000">
            <w:r>
              <w:rPr>
                <w:sz w:val="17"/>
              </w:rPr>
              <w:t>HCNS, Giám đốc</w:t>
            </w:r>
          </w:p>
        </w:tc>
        <w:tc>
          <w:tcPr>
            <w:tcW w:w="4320" w:type="dxa"/>
            <w:tcMar>
              <w:top w:w="40" w:type="dxa"/>
              <w:left w:w="70" w:type="dxa"/>
              <w:bottom w:w="40" w:type="dxa"/>
              <w:right w:w="70" w:type="dxa"/>
            </w:tcMar>
            <w:vAlign w:val="center"/>
          </w:tcPr>
          <w:p w14:paraId="02E92CDA" w14:textId="77777777" w:rsidR="00D40619" w:rsidRDefault="00000000">
            <w:r>
              <w:rPr>
                <w:sz w:val="17"/>
              </w:rPr>
              <w:t>Thời gian thử việc 1-60 ngày, mức lương thử việc, điều khoản.</w:t>
            </w:r>
          </w:p>
        </w:tc>
      </w:tr>
      <w:tr w:rsidR="00D40619" w14:paraId="461E45B8" w14:textId="77777777">
        <w:trPr>
          <w:cantSplit/>
          <w:jc w:val="center"/>
        </w:trPr>
        <w:tc>
          <w:tcPr>
            <w:tcW w:w="864" w:type="dxa"/>
            <w:tcMar>
              <w:top w:w="40" w:type="dxa"/>
              <w:left w:w="70" w:type="dxa"/>
              <w:bottom w:w="40" w:type="dxa"/>
              <w:right w:w="70" w:type="dxa"/>
            </w:tcMar>
            <w:vAlign w:val="center"/>
          </w:tcPr>
          <w:p w14:paraId="78DD6D63" w14:textId="77777777" w:rsidR="00D40619" w:rsidRDefault="00000000">
            <w:pPr>
              <w:jc w:val="center"/>
            </w:pPr>
            <w:r>
              <w:rPr>
                <w:sz w:val="17"/>
              </w:rPr>
              <w:t>UC4.3</w:t>
            </w:r>
          </w:p>
        </w:tc>
        <w:tc>
          <w:tcPr>
            <w:tcW w:w="2664" w:type="dxa"/>
            <w:tcMar>
              <w:top w:w="40" w:type="dxa"/>
              <w:left w:w="70" w:type="dxa"/>
              <w:bottom w:w="40" w:type="dxa"/>
              <w:right w:w="70" w:type="dxa"/>
            </w:tcMar>
            <w:vAlign w:val="center"/>
          </w:tcPr>
          <w:p w14:paraId="61BA79A8" w14:textId="77777777" w:rsidR="00D40619" w:rsidRDefault="00000000">
            <w:r>
              <w:rPr>
                <w:sz w:val="17"/>
              </w:rPr>
              <w:t>Phân công thử việc theo ca</w:t>
            </w:r>
          </w:p>
        </w:tc>
        <w:tc>
          <w:tcPr>
            <w:tcW w:w="2232" w:type="dxa"/>
            <w:tcMar>
              <w:top w:w="40" w:type="dxa"/>
              <w:left w:w="70" w:type="dxa"/>
              <w:bottom w:w="40" w:type="dxa"/>
              <w:right w:w="70" w:type="dxa"/>
            </w:tcMar>
            <w:vAlign w:val="center"/>
          </w:tcPr>
          <w:p w14:paraId="49DA0443" w14:textId="77777777" w:rsidR="00D40619" w:rsidRDefault="00000000">
            <w:r>
              <w:rPr>
                <w:sz w:val="17"/>
              </w:rPr>
              <w:t>Trưởng phòng</w:t>
            </w:r>
          </w:p>
        </w:tc>
        <w:tc>
          <w:tcPr>
            <w:tcW w:w="4320" w:type="dxa"/>
            <w:tcMar>
              <w:top w:w="40" w:type="dxa"/>
              <w:left w:w="70" w:type="dxa"/>
              <w:bottom w:w="40" w:type="dxa"/>
              <w:right w:w="70" w:type="dxa"/>
            </w:tcMar>
            <w:vAlign w:val="center"/>
          </w:tcPr>
          <w:p w14:paraId="4BE25D33" w14:textId="77777777" w:rsidR="00D40619" w:rsidRDefault="00000000">
            <w:r>
              <w:rPr>
                <w:sz w:val="17"/>
              </w:rPr>
              <w:t>Gán ca làm việc và người hướng dẫn trong kế hoạch tuần.</w:t>
            </w:r>
          </w:p>
        </w:tc>
      </w:tr>
      <w:tr w:rsidR="00D40619" w14:paraId="2AE74F17" w14:textId="77777777">
        <w:trPr>
          <w:cantSplit/>
          <w:jc w:val="center"/>
        </w:trPr>
        <w:tc>
          <w:tcPr>
            <w:tcW w:w="864" w:type="dxa"/>
            <w:tcMar>
              <w:top w:w="40" w:type="dxa"/>
              <w:left w:w="70" w:type="dxa"/>
              <w:bottom w:w="40" w:type="dxa"/>
              <w:right w:w="70" w:type="dxa"/>
            </w:tcMar>
            <w:vAlign w:val="center"/>
          </w:tcPr>
          <w:p w14:paraId="126575AB" w14:textId="77777777" w:rsidR="00D40619" w:rsidRDefault="00000000">
            <w:pPr>
              <w:jc w:val="center"/>
            </w:pPr>
            <w:r>
              <w:rPr>
                <w:sz w:val="17"/>
              </w:rPr>
              <w:t>UC4.4</w:t>
            </w:r>
          </w:p>
        </w:tc>
        <w:tc>
          <w:tcPr>
            <w:tcW w:w="2664" w:type="dxa"/>
            <w:tcMar>
              <w:top w:w="40" w:type="dxa"/>
              <w:left w:w="70" w:type="dxa"/>
              <w:bottom w:w="40" w:type="dxa"/>
              <w:right w:w="70" w:type="dxa"/>
            </w:tcMar>
            <w:vAlign w:val="center"/>
          </w:tcPr>
          <w:p w14:paraId="595FE215" w14:textId="77777777" w:rsidR="00D40619" w:rsidRDefault="00000000">
            <w:r>
              <w:rPr>
                <w:sz w:val="17"/>
              </w:rPr>
              <w:t>Theo dõi và đánh giá thử việc</w:t>
            </w:r>
          </w:p>
        </w:tc>
        <w:tc>
          <w:tcPr>
            <w:tcW w:w="2232" w:type="dxa"/>
            <w:tcMar>
              <w:top w:w="40" w:type="dxa"/>
              <w:left w:w="70" w:type="dxa"/>
              <w:bottom w:w="40" w:type="dxa"/>
              <w:right w:w="70" w:type="dxa"/>
            </w:tcMar>
            <w:vAlign w:val="center"/>
          </w:tcPr>
          <w:p w14:paraId="4E712BFA" w14:textId="77777777" w:rsidR="00D40619" w:rsidRDefault="00000000">
            <w:r>
              <w:rPr>
                <w:sz w:val="17"/>
              </w:rPr>
              <w:t>Trưởng phòng, Nhân viên</w:t>
            </w:r>
          </w:p>
        </w:tc>
        <w:tc>
          <w:tcPr>
            <w:tcW w:w="4320" w:type="dxa"/>
            <w:tcMar>
              <w:top w:w="40" w:type="dxa"/>
              <w:left w:w="70" w:type="dxa"/>
              <w:bottom w:w="40" w:type="dxa"/>
              <w:right w:w="70" w:type="dxa"/>
            </w:tcMar>
            <w:vAlign w:val="center"/>
          </w:tcPr>
          <w:p w14:paraId="66B0E252" w14:textId="77777777" w:rsidR="00D40619" w:rsidRDefault="00000000">
            <w:r>
              <w:rPr>
                <w:sz w:val="17"/>
              </w:rPr>
              <w:t>Theo dõi chấm công, đánh giá kết quả cuối thời gian thử việc.</w:t>
            </w:r>
          </w:p>
        </w:tc>
      </w:tr>
      <w:tr w:rsidR="00D40619" w14:paraId="10332442" w14:textId="77777777">
        <w:trPr>
          <w:cantSplit/>
          <w:jc w:val="center"/>
        </w:trPr>
        <w:tc>
          <w:tcPr>
            <w:tcW w:w="864" w:type="dxa"/>
            <w:tcMar>
              <w:top w:w="40" w:type="dxa"/>
              <w:left w:w="70" w:type="dxa"/>
              <w:bottom w:w="40" w:type="dxa"/>
              <w:right w:w="70" w:type="dxa"/>
            </w:tcMar>
            <w:vAlign w:val="center"/>
          </w:tcPr>
          <w:p w14:paraId="06D1DD08" w14:textId="77777777" w:rsidR="00D40619" w:rsidRDefault="00000000">
            <w:pPr>
              <w:jc w:val="center"/>
            </w:pPr>
            <w:r>
              <w:rPr>
                <w:sz w:val="17"/>
              </w:rPr>
              <w:t>UC4.5</w:t>
            </w:r>
          </w:p>
        </w:tc>
        <w:tc>
          <w:tcPr>
            <w:tcW w:w="2664" w:type="dxa"/>
            <w:tcMar>
              <w:top w:w="40" w:type="dxa"/>
              <w:left w:w="70" w:type="dxa"/>
              <w:bottom w:w="40" w:type="dxa"/>
              <w:right w:w="70" w:type="dxa"/>
            </w:tcMar>
            <w:vAlign w:val="center"/>
          </w:tcPr>
          <w:p w14:paraId="3C192DCF" w14:textId="77777777" w:rsidR="00D40619" w:rsidRDefault="00000000">
            <w:r>
              <w:rPr>
                <w:sz w:val="17"/>
              </w:rPr>
              <w:t>Lập QĐ chức vụ và phụ cấp</w:t>
            </w:r>
          </w:p>
        </w:tc>
        <w:tc>
          <w:tcPr>
            <w:tcW w:w="2232" w:type="dxa"/>
            <w:tcMar>
              <w:top w:w="40" w:type="dxa"/>
              <w:left w:w="70" w:type="dxa"/>
              <w:bottom w:w="40" w:type="dxa"/>
              <w:right w:w="70" w:type="dxa"/>
            </w:tcMar>
            <w:vAlign w:val="center"/>
          </w:tcPr>
          <w:p w14:paraId="2CFF36FE" w14:textId="77777777" w:rsidR="00D40619" w:rsidRDefault="00000000">
            <w:r>
              <w:rPr>
                <w:sz w:val="17"/>
              </w:rPr>
              <w:t>HCNS, Giám đốc</w:t>
            </w:r>
          </w:p>
        </w:tc>
        <w:tc>
          <w:tcPr>
            <w:tcW w:w="4320" w:type="dxa"/>
            <w:tcMar>
              <w:top w:w="40" w:type="dxa"/>
              <w:left w:w="70" w:type="dxa"/>
              <w:bottom w:w="40" w:type="dxa"/>
              <w:right w:w="70" w:type="dxa"/>
            </w:tcMar>
            <w:vAlign w:val="center"/>
          </w:tcPr>
          <w:p w14:paraId="55ED6B1D" w14:textId="77777777" w:rsidR="00D40619" w:rsidRDefault="00000000">
            <w:r>
              <w:rPr>
                <w:sz w:val="17"/>
              </w:rPr>
              <w:t>Bổ nhiệm hoặc điều chuyển, kèm phụ cấp chức vụ nếu có.</w:t>
            </w:r>
          </w:p>
        </w:tc>
      </w:tr>
      <w:tr w:rsidR="00D40619" w14:paraId="514F674D" w14:textId="77777777">
        <w:trPr>
          <w:cantSplit/>
          <w:jc w:val="center"/>
        </w:trPr>
        <w:tc>
          <w:tcPr>
            <w:tcW w:w="864" w:type="dxa"/>
            <w:tcMar>
              <w:top w:w="40" w:type="dxa"/>
              <w:left w:w="70" w:type="dxa"/>
              <w:bottom w:w="40" w:type="dxa"/>
              <w:right w:w="70" w:type="dxa"/>
            </w:tcMar>
            <w:vAlign w:val="center"/>
          </w:tcPr>
          <w:p w14:paraId="1502C0F6" w14:textId="77777777" w:rsidR="00D40619" w:rsidRDefault="00000000">
            <w:pPr>
              <w:jc w:val="center"/>
            </w:pPr>
            <w:r>
              <w:rPr>
                <w:sz w:val="17"/>
              </w:rPr>
              <w:t>UC4.6</w:t>
            </w:r>
          </w:p>
        </w:tc>
        <w:tc>
          <w:tcPr>
            <w:tcW w:w="2664" w:type="dxa"/>
            <w:tcMar>
              <w:top w:w="40" w:type="dxa"/>
              <w:left w:w="70" w:type="dxa"/>
              <w:bottom w:w="40" w:type="dxa"/>
              <w:right w:w="70" w:type="dxa"/>
            </w:tcMar>
            <w:vAlign w:val="center"/>
          </w:tcPr>
          <w:p w14:paraId="25B14DB3" w14:textId="77777777" w:rsidR="00D40619" w:rsidRDefault="00000000">
            <w:r>
              <w:rPr>
                <w:sz w:val="17"/>
              </w:rPr>
              <w:t>Lập QĐ lương và phụ cấp độc hại</w:t>
            </w:r>
          </w:p>
        </w:tc>
        <w:tc>
          <w:tcPr>
            <w:tcW w:w="2232" w:type="dxa"/>
            <w:tcMar>
              <w:top w:w="40" w:type="dxa"/>
              <w:left w:w="70" w:type="dxa"/>
              <w:bottom w:w="40" w:type="dxa"/>
              <w:right w:w="70" w:type="dxa"/>
            </w:tcMar>
            <w:vAlign w:val="center"/>
          </w:tcPr>
          <w:p w14:paraId="1DFE8593" w14:textId="77777777" w:rsidR="00D40619" w:rsidRDefault="00000000">
            <w:r>
              <w:rPr>
                <w:sz w:val="17"/>
              </w:rPr>
              <w:t>HCNS, Giám đốc</w:t>
            </w:r>
          </w:p>
        </w:tc>
        <w:tc>
          <w:tcPr>
            <w:tcW w:w="4320" w:type="dxa"/>
            <w:tcMar>
              <w:top w:w="40" w:type="dxa"/>
              <w:left w:w="70" w:type="dxa"/>
              <w:bottom w:w="40" w:type="dxa"/>
              <w:right w:w="70" w:type="dxa"/>
            </w:tcMar>
            <w:vAlign w:val="center"/>
          </w:tcPr>
          <w:p w14:paraId="48571F0F" w14:textId="77777777" w:rsidR="00D40619" w:rsidRDefault="00000000">
            <w:r>
              <w:rPr>
                <w:sz w:val="17"/>
              </w:rPr>
              <w:t>Mức lương cơ bản, phụ cấp lương, phụ cấp độc hại.</w:t>
            </w:r>
          </w:p>
        </w:tc>
      </w:tr>
      <w:tr w:rsidR="00D40619" w14:paraId="029F28C3" w14:textId="77777777">
        <w:trPr>
          <w:cantSplit/>
          <w:jc w:val="center"/>
        </w:trPr>
        <w:tc>
          <w:tcPr>
            <w:tcW w:w="864" w:type="dxa"/>
            <w:tcMar>
              <w:top w:w="40" w:type="dxa"/>
              <w:left w:w="70" w:type="dxa"/>
              <w:bottom w:w="40" w:type="dxa"/>
              <w:right w:w="70" w:type="dxa"/>
            </w:tcMar>
            <w:vAlign w:val="center"/>
          </w:tcPr>
          <w:p w14:paraId="6E3AE18B" w14:textId="77777777" w:rsidR="00D40619" w:rsidRDefault="00000000">
            <w:pPr>
              <w:jc w:val="center"/>
            </w:pPr>
            <w:r>
              <w:rPr>
                <w:sz w:val="17"/>
              </w:rPr>
              <w:t>UC4.7</w:t>
            </w:r>
          </w:p>
        </w:tc>
        <w:tc>
          <w:tcPr>
            <w:tcW w:w="2664" w:type="dxa"/>
            <w:tcMar>
              <w:top w:w="40" w:type="dxa"/>
              <w:left w:w="70" w:type="dxa"/>
              <w:bottom w:w="40" w:type="dxa"/>
              <w:right w:w="70" w:type="dxa"/>
            </w:tcMar>
            <w:vAlign w:val="center"/>
          </w:tcPr>
          <w:p w14:paraId="63EB72E7" w14:textId="77777777" w:rsidR="00D40619" w:rsidRDefault="00000000">
            <w:r>
              <w:rPr>
                <w:sz w:val="17"/>
              </w:rPr>
              <w:t>Ký hợp đồng chính thức</w:t>
            </w:r>
          </w:p>
        </w:tc>
        <w:tc>
          <w:tcPr>
            <w:tcW w:w="2232" w:type="dxa"/>
            <w:tcMar>
              <w:top w:w="40" w:type="dxa"/>
              <w:left w:w="70" w:type="dxa"/>
              <w:bottom w:w="40" w:type="dxa"/>
              <w:right w:w="70" w:type="dxa"/>
            </w:tcMar>
            <w:vAlign w:val="center"/>
          </w:tcPr>
          <w:p w14:paraId="5AA3E6DA" w14:textId="77777777" w:rsidR="00D40619" w:rsidRDefault="00000000">
            <w:r>
              <w:rPr>
                <w:sz w:val="17"/>
              </w:rPr>
              <w:t>Nhân viên, Giám đốc</w:t>
            </w:r>
          </w:p>
        </w:tc>
        <w:tc>
          <w:tcPr>
            <w:tcW w:w="4320" w:type="dxa"/>
            <w:tcMar>
              <w:top w:w="40" w:type="dxa"/>
              <w:left w:w="70" w:type="dxa"/>
              <w:bottom w:w="40" w:type="dxa"/>
              <w:right w:w="70" w:type="dxa"/>
            </w:tcMar>
            <w:vAlign w:val="center"/>
          </w:tcPr>
          <w:p w14:paraId="5CDC185A" w14:textId="77777777" w:rsidR="00D40619" w:rsidRDefault="00000000">
            <w:r>
              <w:rPr>
                <w:sz w:val="17"/>
              </w:rPr>
              <w:t>Chọn loại hợp đồng dài hạn hoặc ngắn hạn.</w:t>
            </w:r>
          </w:p>
        </w:tc>
      </w:tr>
      <w:tr w:rsidR="00D40619" w14:paraId="7DA77B85" w14:textId="77777777">
        <w:trPr>
          <w:cantSplit/>
          <w:jc w:val="center"/>
        </w:trPr>
        <w:tc>
          <w:tcPr>
            <w:tcW w:w="864" w:type="dxa"/>
            <w:tcMar>
              <w:top w:w="40" w:type="dxa"/>
              <w:left w:w="70" w:type="dxa"/>
              <w:bottom w:w="40" w:type="dxa"/>
              <w:right w:w="70" w:type="dxa"/>
            </w:tcMar>
            <w:vAlign w:val="center"/>
          </w:tcPr>
          <w:p w14:paraId="2EEB822E" w14:textId="77777777" w:rsidR="00D40619" w:rsidRDefault="00000000">
            <w:pPr>
              <w:jc w:val="center"/>
            </w:pPr>
            <w:r>
              <w:rPr>
                <w:sz w:val="17"/>
              </w:rPr>
              <w:t>UC4.8</w:t>
            </w:r>
          </w:p>
        </w:tc>
        <w:tc>
          <w:tcPr>
            <w:tcW w:w="2664" w:type="dxa"/>
            <w:tcMar>
              <w:top w:w="40" w:type="dxa"/>
              <w:left w:w="70" w:type="dxa"/>
              <w:bottom w:w="40" w:type="dxa"/>
              <w:right w:w="70" w:type="dxa"/>
            </w:tcMar>
            <w:vAlign w:val="center"/>
          </w:tcPr>
          <w:p w14:paraId="1BEDE12D" w14:textId="77777777" w:rsidR="00D40619" w:rsidRDefault="00000000">
            <w:r>
              <w:rPr>
                <w:sz w:val="17"/>
              </w:rPr>
              <w:t>Lập hồ sơ BHXH - BHYT</w:t>
            </w:r>
          </w:p>
        </w:tc>
        <w:tc>
          <w:tcPr>
            <w:tcW w:w="2232" w:type="dxa"/>
            <w:tcMar>
              <w:top w:w="40" w:type="dxa"/>
              <w:left w:w="70" w:type="dxa"/>
              <w:bottom w:w="40" w:type="dxa"/>
              <w:right w:w="70" w:type="dxa"/>
            </w:tcMar>
            <w:vAlign w:val="center"/>
          </w:tcPr>
          <w:p w14:paraId="0FE44A40" w14:textId="77777777" w:rsidR="00D40619" w:rsidRDefault="00000000">
            <w:r>
              <w:rPr>
                <w:sz w:val="17"/>
              </w:rPr>
              <w:t>HCNS</w:t>
            </w:r>
          </w:p>
        </w:tc>
        <w:tc>
          <w:tcPr>
            <w:tcW w:w="4320" w:type="dxa"/>
            <w:tcMar>
              <w:top w:w="40" w:type="dxa"/>
              <w:left w:w="70" w:type="dxa"/>
              <w:bottom w:w="40" w:type="dxa"/>
              <w:right w:w="70" w:type="dxa"/>
            </w:tcMar>
            <w:vAlign w:val="center"/>
          </w:tcPr>
          <w:p w14:paraId="440136FE" w14:textId="77777777" w:rsidR="00D40619" w:rsidRDefault="00000000">
            <w:r>
              <w:rPr>
                <w:sz w:val="17"/>
              </w:rPr>
              <w:t>Chỉ thực hiện với hợp đồng dài hạn; trích 8% BHXH, 1,5% BHYT.</w:t>
            </w:r>
          </w:p>
        </w:tc>
      </w:tr>
      <w:tr w:rsidR="00D40619" w14:paraId="1DA2BBB8" w14:textId="77777777">
        <w:trPr>
          <w:cantSplit/>
          <w:jc w:val="center"/>
        </w:trPr>
        <w:tc>
          <w:tcPr>
            <w:tcW w:w="864" w:type="dxa"/>
            <w:tcMar>
              <w:top w:w="40" w:type="dxa"/>
              <w:left w:w="70" w:type="dxa"/>
              <w:bottom w:w="40" w:type="dxa"/>
              <w:right w:w="70" w:type="dxa"/>
            </w:tcMar>
            <w:vAlign w:val="center"/>
          </w:tcPr>
          <w:p w14:paraId="1D3AA7F0" w14:textId="77777777" w:rsidR="00D40619" w:rsidRDefault="00000000">
            <w:pPr>
              <w:jc w:val="center"/>
            </w:pPr>
            <w:r>
              <w:rPr>
                <w:sz w:val="17"/>
              </w:rPr>
              <w:t>UC4.9</w:t>
            </w:r>
          </w:p>
        </w:tc>
        <w:tc>
          <w:tcPr>
            <w:tcW w:w="2664" w:type="dxa"/>
            <w:tcMar>
              <w:top w:w="40" w:type="dxa"/>
              <w:left w:w="70" w:type="dxa"/>
              <w:bottom w:w="40" w:type="dxa"/>
              <w:right w:w="70" w:type="dxa"/>
            </w:tcMar>
            <w:vAlign w:val="center"/>
          </w:tcPr>
          <w:p w14:paraId="6E495729" w14:textId="77777777" w:rsidR="00D40619" w:rsidRDefault="00000000">
            <w:r>
              <w:rPr>
                <w:sz w:val="17"/>
              </w:rPr>
              <w:t>Cập nhật trạng thái và lưu hồ sơ</w:t>
            </w:r>
          </w:p>
        </w:tc>
        <w:tc>
          <w:tcPr>
            <w:tcW w:w="2232" w:type="dxa"/>
            <w:tcMar>
              <w:top w:w="40" w:type="dxa"/>
              <w:left w:w="70" w:type="dxa"/>
              <w:bottom w:w="40" w:type="dxa"/>
              <w:right w:w="70" w:type="dxa"/>
            </w:tcMar>
            <w:vAlign w:val="center"/>
          </w:tcPr>
          <w:p w14:paraId="0EA1A9D9" w14:textId="77777777" w:rsidR="00D40619" w:rsidRDefault="00000000">
            <w:r>
              <w:rPr>
                <w:sz w:val="17"/>
              </w:rPr>
              <w:t>HCNS</w:t>
            </w:r>
          </w:p>
        </w:tc>
        <w:tc>
          <w:tcPr>
            <w:tcW w:w="4320" w:type="dxa"/>
            <w:tcMar>
              <w:top w:w="40" w:type="dxa"/>
              <w:left w:w="70" w:type="dxa"/>
              <w:bottom w:w="40" w:type="dxa"/>
              <w:right w:w="70" w:type="dxa"/>
            </w:tcMar>
            <w:vAlign w:val="center"/>
          </w:tcPr>
          <w:p w14:paraId="6AFD9750" w14:textId="77777777" w:rsidR="00D40619" w:rsidRDefault="00000000">
            <w:r>
              <w:rPr>
                <w:sz w:val="17"/>
              </w:rPr>
              <w:t>Chuyển nhân viên sang trạng thái “Đang làm”, lưu hồ sơ.</w:t>
            </w:r>
          </w:p>
        </w:tc>
      </w:tr>
    </w:tbl>
    <w:p w14:paraId="07084BCD" w14:textId="77777777" w:rsidR="00D40619" w:rsidRDefault="00000000">
      <w:pPr>
        <w:spacing w:before="60" w:after="160"/>
        <w:jc w:val="center"/>
      </w:pPr>
      <w:r>
        <w:rPr>
          <w:i/>
          <w:color w:val="404040"/>
          <w:sz w:val="20"/>
        </w:rPr>
        <w:t>Bảng 2.5 - Phân rã use case từ thử việc đến ký hợp đồng</w:t>
      </w:r>
    </w:p>
    <w:p w14:paraId="6450B5A9" w14:textId="77777777" w:rsidR="00D40619" w:rsidRDefault="00000000">
      <w:pPr>
        <w:spacing w:before="80" w:after="0"/>
        <w:jc w:val="center"/>
      </w:pPr>
      <w:r>
        <w:rPr>
          <w:noProof/>
        </w:rPr>
        <w:lastRenderedPageBreak/>
        <w:drawing>
          <wp:inline distT="0" distB="0" distL="0" distR="0" wp14:anchorId="7F46AE62" wp14:editId="559CCF40">
            <wp:extent cx="6217920" cy="5420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UseCase_PhanRa_ThuViec_HopDong.png"/>
                    <pic:cNvPicPr/>
                  </pic:nvPicPr>
                  <pic:blipFill>
                    <a:blip r:embed="rId14"/>
                    <a:stretch>
                      <a:fillRect/>
                    </a:stretch>
                  </pic:blipFill>
                  <pic:spPr>
                    <a:xfrm>
                      <a:off x="0" y="0"/>
                      <a:ext cx="6217920" cy="5420750"/>
                    </a:xfrm>
                    <a:prstGeom prst="rect">
                      <a:avLst/>
                    </a:prstGeom>
                  </pic:spPr>
                </pic:pic>
              </a:graphicData>
            </a:graphic>
          </wp:inline>
        </w:drawing>
      </w:r>
    </w:p>
    <w:p w14:paraId="07560B76" w14:textId="77777777" w:rsidR="00D40619" w:rsidRDefault="00000000">
      <w:pPr>
        <w:spacing w:before="60" w:after="160"/>
        <w:jc w:val="center"/>
      </w:pPr>
      <w:r>
        <w:rPr>
          <w:i/>
          <w:color w:val="404040"/>
          <w:sz w:val="20"/>
        </w:rPr>
        <w:t>Hình 2.3 - Sơ đồ Use Case phân rã</w:t>
      </w:r>
    </w:p>
    <w:p w14:paraId="0B025309" w14:textId="77777777" w:rsidR="00D40619" w:rsidRDefault="00000000">
      <w:pPr>
        <w:keepNext/>
        <w:spacing w:before="160" w:after="100"/>
        <w:outlineLvl w:val="1"/>
      </w:pPr>
      <w:r>
        <w:rPr>
          <w:b/>
          <w:color w:val="000000"/>
          <w:sz w:val="25"/>
        </w:rPr>
        <w:t>2.5. Câu 5 - Activity Diagram</w:t>
      </w:r>
    </w:p>
    <w:p w14:paraId="73383757" w14:textId="77777777" w:rsidR="00D40619" w:rsidRDefault="00000000">
      <w:pPr>
        <w:spacing w:after="80"/>
        <w:ind w:firstLine="567"/>
      </w:pPr>
      <w:r>
        <w:t>Sơ đồ hoạt động mô tả tuần tự các bước từ nộp hồ sơ đến ký hợp đồng chính thức. Có ba nút quyết định: hồ sơ hợp lệ, đạt yêu cầu thử việc và loại hợp đồng. Nếu hồ sơ không hợp lệ thì quay lại bước nộp hồ sơ; nếu không đạt thử việc thì chấm dứt và thanh toán lương thử việc; nếu hợp đồng dài hạn thì lập thêm hồ sơ BHXH/BHYT trước khi cập nhật trạng thái.</w:t>
      </w:r>
    </w:p>
    <w:p w14:paraId="4EAFF1DA" w14:textId="77777777" w:rsidR="00D40619" w:rsidRDefault="00000000">
      <w:pPr>
        <w:spacing w:before="80" w:after="0"/>
        <w:jc w:val="center"/>
      </w:pPr>
      <w:r>
        <w:rPr>
          <w:noProof/>
        </w:rPr>
        <w:lastRenderedPageBreak/>
        <w:drawing>
          <wp:inline distT="0" distB="0" distL="0" distR="0" wp14:anchorId="7BC7A895" wp14:editId="359B5045">
            <wp:extent cx="4843932" cy="7863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Activity_ThuViec_HopDong.png"/>
                    <pic:cNvPicPr/>
                  </pic:nvPicPr>
                  <pic:blipFill>
                    <a:blip r:embed="rId15"/>
                    <a:stretch>
                      <a:fillRect/>
                    </a:stretch>
                  </pic:blipFill>
                  <pic:spPr>
                    <a:xfrm>
                      <a:off x="0" y="0"/>
                      <a:ext cx="4843932" cy="7863840"/>
                    </a:xfrm>
                    <a:prstGeom prst="rect">
                      <a:avLst/>
                    </a:prstGeom>
                  </pic:spPr>
                </pic:pic>
              </a:graphicData>
            </a:graphic>
          </wp:inline>
        </w:drawing>
      </w:r>
    </w:p>
    <w:p w14:paraId="4EDE0BBD" w14:textId="77777777" w:rsidR="00D40619" w:rsidRDefault="00000000">
      <w:pPr>
        <w:spacing w:before="60" w:after="160"/>
        <w:jc w:val="center"/>
      </w:pPr>
      <w:r>
        <w:rPr>
          <w:i/>
          <w:color w:val="404040"/>
          <w:sz w:val="20"/>
        </w:rPr>
        <w:t>Hình 2.4 - Activity Diagram từ thử việc đến ký hợp đồng chính thức</w:t>
      </w:r>
    </w:p>
    <w:p w14:paraId="37753FCE" w14:textId="77777777" w:rsidR="00D40619" w:rsidRDefault="00000000">
      <w:pPr>
        <w:keepNext/>
        <w:spacing w:before="160" w:after="100"/>
        <w:outlineLvl w:val="1"/>
      </w:pPr>
      <w:r>
        <w:rPr>
          <w:b/>
          <w:color w:val="000000"/>
          <w:sz w:val="25"/>
        </w:rPr>
        <w:t>2.6. Câu 6 - Sequence Diagram</w:t>
      </w:r>
    </w:p>
    <w:p w14:paraId="281D9C20" w14:textId="77777777" w:rsidR="00D40619" w:rsidRDefault="00000000">
      <w:pPr>
        <w:spacing w:after="80"/>
        <w:ind w:firstLine="567"/>
      </w:pPr>
      <w:r>
        <w:t>Sơ đồ tuần tự cho nghiệp vụ “Lập quyết định khen thưởng” có 4 lifeline: Người dùng, FrmKhenThuong (UI), KhenThuongService (Service) và SQL Server (Data). Service kiểm tra dữ liệu, mở transaction, insert quyết định, tự động insert phiếu chi nếu nguồn chi là “Phiếu chi”, commit hoặc rollback và trả ServiceResult về cho Form.</w:t>
      </w:r>
    </w:p>
    <w:p w14:paraId="12FB4CBF" w14:textId="77777777" w:rsidR="00D40619" w:rsidRDefault="00000000">
      <w:pPr>
        <w:spacing w:before="80" w:after="0"/>
        <w:jc w:val="center"/>
      </w:pPr>
      <w:r>
        <w:rPr>
          <w:noProof/>
        </w:rPr>
        <w:lastRenderedPageBreak/>
        <w:drawing>
          <wp:inline distT="0" distB="0" distL="0" distR="0" wp14:anchorId="22632F86" wp14:editId="5222F3F5">
            <wp:extent cx="6217920" cy="67784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Sequence_LapQuyetDinhKhenThuong.png"/>
                    <pic:cNvPicPr/>
                  </pic:nvPicPr>
                  <pic:blipFill>
                    <a:blip r:embed="rId16"/>
                    <a:stretch>
                      <a:fillRect/>
                    </a:stretch>
                  </pic:blipFill>
                  <pic:spPr>
                    <a:xfrm>
                      <a:off x="0" y="0"/>
                      <a:ext cx="6217920" cy="6778491"/>
                    </a:xfrm>
                    <a:prstGeom prst="rect">
                      <a:avLst/>
                    </a:prstGeom>
                  </pic:spPr>
                </pic:pic>
              </a:graphicData>
            </a:graphic>
          </wp:inline>
        </w:drawing>
      </w:r>
    </w:p>
    <w:p w14:paraId="4DBBFC0D" w14:textId="77777777" w:rsidR="00D40619" w:rsidRDefault="00000000">
      <w:pPr>
        <w:spacing w:before="60" w:after="160"/>
        <w:jc w:val="center"/>
      </w:pPr>
      <w:r>
        <w:rPr>
          <w:i/>
          <w:color w:val="404040"/>
          <w:sz w:val="20"/>
        </w:rPr>
        <w:t>Hình 2.5 - Sequence Diagram nghiệp vụ lập quyết định khen thưởng</w:t>
      </w:r>
    </w:p>
    <w:p w14:paraId="3FC14F32" w14:textId="77777777" w:rsidR="00D40619" w:rsidRDefault="00000000">
      <w:pPr>
        <w:spacing w:after="80"/>
      </w:pPr>
      <w:r>
        <w:rPr>
          <w:i/>
          <w:sz w:val="20"/>
        </w:rPr>
        <w:t>Ghi chú: nếu nguồn chi là “Lương” thì bỏ qua bước tạo phiếu chi; khoản thưởng được lưu để tổng hợp vào cột TiềnThưởng của bảng lương tháng.</w:t>
      </w:r>
    </w:p>
    <w:p w14:paraId="76080E26" w14:textId="77777777" w:rsidR="00D40619" w:rsidRDefault="00000000">
      <w:pPr>
        <w:keepNext/>
        <w:spacing w:before="240" w:after="100"/>
        <w:outlineLvl w:val="0"/>
      </w:pPr>
      <w:r>
        <w:rPr>
          <w:b/>
          <w:color w:val="1F3B63"/>
          <w:sz w:val="28"/>
        </w:rPr>
        <w:t>3. THIẾT KẾ CƠ SỞ DỮ LIỆU VÀ KIẾN TRÚC</w:t>
      </w:r>
    </w:p>
    <w:p w14:paraId="2E13B19B" w14:textId="77777777" w:rsidR="00D40619" w:rsidRDefault="00000000">
      <w:pPr>
        <w:keepNext/>
        <w:spacing w:before="160" w:after="100"/>
        <w:outlineLvl w:val="1"/>
      </w:pPr>
      <w:r>
        <w:rPr>
          <w:b/>
          <w:color w:val="000000"/>
          <w:sz w:val="25"/>
        </w:rPr>
        <w:t>3.1. Kiến trúc 3 lớp</w:t>
      </w:r>
    </w:p>
    <w:p w14:paraId="44914D11" w14:textId="77777777" w:rsidR="00D40619" w:rsidRDefault="00000000">
      <w:pPr>
        <w:spacing w:after="80"/>
        <w:ind w:firstLine="567"/>
      </w:pPr>
      <w:r>
        <w:t>Ứng dụng được tổ chức theo kiến trúc UI → Service → Data. Form chỉ gọi Service, Service kiểm tra nghiệp vụ và gọi lớp Db; lớp Db dùng ADO.NET với tham số @parameter để tránh SQL injection. Form không đặt câu SQL trực tiếp.</w:t>
      </w:r>
    </w:p>
    <w:p w14:paraId="15466324" w14:textId="77777777" w:rsidR="00D40619" w:rsidRDefault="00000000">
      <w:pPr>
        <w:spacing w:before="80" w:after="0"/>
        <w:jc w:val="center"/>
      </w:pPr>
      <w:r>
        <w:rPr>
          <w:noProof/>
        </w:rPr>
        <w:lastRenderedPageBreak/>
        <w:drawing>
          <wp:inline distT="0" distB="0" distL="0" distR="0" wp14:anchorId="21F5D466" wp14:editId="6EE21116">
            <wp:extent cx="6217920" cy="4722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KienTruc_3Lop.png"/>
                    <pic:cNvPicPr/>
                  </pic:nvPicPr>
                  <pic:blipFill>
                    <a:blip r:embed="rId17"/>
                    <a:stretch>
                      <a:fillRect/>
                    </a:stretch>
                  </pic:blipFill>
                  <pic:spPr>
                    <a:xfrm>
                      <a:off x="0" y="0"/>
                      <a:ext cx="6217920" cy="4722200"/>
                    </a:xfrm>
                    <a:prstGeom prst="rect">
                      <a:avLst/>
                    </a:prstGeom>
                  </pic:spPr>
                </pic:pic>
              </a:graphicData>
            </a:graphic>
          </wp:inline>
        </w:drawing>
      </w:r>
    </w:p>
    <w:p w14:paraId="48560703" w14:textId="77777777" w:rsidR="00D40619" w:rsidRDefault="00000000">
      <w:pPr>
        <w:spacing w:before="60" w:after="160"/>
        <w:jc w:val="center"/>
      </w:pPr>
      <w:r>
        <w:rPr>
          <w:i/>
          <w:color w:val="404040"/>
          <w:sz w:val="20"/>
        </w:rPr>
        <w:t>Hình 3.1 - Kiến trúc 3 lớp của ứng dụng</w:t>
      </w:r>
    </w:p>
    <w:p w14:paraId="2757DB01" w14:textId="77777777" w:rsidR="00D40619" w:rsidRDefault="00000000">
      <w:pPr>
        <w:keepNext/>
        <w:spacing w:before="160" w:after="100"/>
        <w:outlineLvl w:val="1"/>
      </w:pPr>
      <w:r>
        <w:rPr>
          <w:b/>
          <w:color w:val="000000"/>
          <w:sz w:val="25"/>
        </w:rPr>
        <w:t>3.2. Các bảng trong CSDL QuanLyNhanSu</w:t>
      </w:r>
    </w:p>
    <w:p w14:paraId="707971D4" w14:textId="77777777" w:rsidR="00D40619" w:rsidRDefault="00000000">
      <w:pPr>
        <w:spacing w:after="80"/>
        <w:ind w:firstLine="567"/>
      </w:pPr>
      <w:r>
        <w:t>CSDL gồm 18 bảng, đặt tên trùng với 18 lớp nghiệp vụ. Khóa chính dùng IDENTITY, khóa ngoại có ràng buộc, các cột tiền dùng DECIMAL(18,0) theo đơn vị VND.</w:t>
      </w:r>
    </w:p>
    <w:tbl>
      <w:tblPr>
        <w:tblStyle w:val="TableGrid"/>
        <w:tblW w:w="9936" w:type="dxa"/>
        <w:jc w:val="center"/>
        <w:tblLayout w:type="fixed"/>
        <w:tblLook w:val="04A0" w:firstRow="1" w:lastRow="0" w:firstColumn="1" w:lastColumn="0" w:noHBand="0" w:noVBand="1"/>
      </w:tblPr>
      <w:tblGrid>
        <w:gridCol w:w="2088"/>
        <w:gridCol w:w="2880"/>
        <w:gridCol w:w="2088"/>
        <w:gridCol w:w="2880"/>
      </w:tblGrid>
      <w:tr w:rsidR="00D40619" w14:paraId="64B04F44" w14:textId="77777777">
        <w:trPr>
          <w:cantSplit/>
          <w:tblHeader/>
          <w:jc w:val="center"/>
        </w:trPr>
        <w:tc>
          <w:tcPr>
            <w:tcW w:w="2088" w:type="dxa"/>
            <w:shd w:val="clear" w:color="auto" w:fill="D9E2F3"/>
            <w:tcMar>
              <w:top w:w="40" w:type="dxa"/>
              <w:left w:w="70" w:type="dxa"/>
              <w:bottom w:w="40" w:type="dxa"/>
              <w:right w:w="70" w:type="dxa"/>
            </w:tcMar>
            <w:vAlign w:val="center"/>
          </w:tcPr>
          <w:p w14:paraId="7E10C241" w14:textId="77777777" w:rsidR="00D40619" w:rsidRDefault="00000000">
            <w:pPr>
              <w:jc w:val="center"/>
            </w:pPr>
            <w:r>
              <w:rPr>
                <w:b/>
                <w:sz w:val="17"/>
              </w:rPr>
              <w:t>Bảng</w:t>
            </w:r>
          </w:p>
        </w:tc>
        <w:tc>
          <w:tcPr>
            <w:tcW w:w="2880" w:type="dxa"/>
            <w:shd w:val="clear" w:color="auto" w:fill="D9E2F3"/>
            <w:tcMar>
              <w:top w:w="40" w:type="dxa"/>
              <w:left w:w="70" w:type="dxa"/>
              <w:bottom w:w="40" w:type="dxa"/>
              <w:right w:w="70" w:type="dxa"/>
            </w:tcMar>
            <w:vAlign w:val="center"/>
          </w:tcPr>
          <w:p w14:paraId="63F93BB6" w14:textId="77777777" w:rsidR="00D40619" w:rsidRDefault="00000000">
            <w:pPr>
              <w:jc w:val="center"/>
            </w:pPr>
            <w:r>
              <w:rPr>
                <w:b/>
                <w:sz w:val="17"/>
              </w:rPr>
              <w:t>Nội dung</w:t>
            </w:r>
          </w:p>
        </w:tc>
        <w:tc>
          <w:tcPr>
            <w:tcW w:w="2088" w:type="dxa"/>
            <w:shd w:val="clear" w:color="auto" w:fill="D9E2F3"/>
            <w:tcMar>
              <w:top w:w="40" w:type="dxa"/>
              <w:left w:w="70" w:type="dxa"/>
              <w:bottom w:w="40" w:type="dxa"/>
              <w:right w:w="70" w:type="dxa"/>
            </w:tcMar>
            <w:vAlign w:val="center"/>
          </w:tcPr>
          <w:p w14:paraId="6B7497F2" w14:textId="77777777" w:rsidR="00D40619" w:rsidRDefault="00000000">
            <w:pPr>
              <w:jc w:val="center"/>
            </w:pPr>
            <w:r>
              <w:rPr>
                <w:b/>
                <w:sz w:val="17"/>
              </w:rPr>
              <w:t>Bảng</w:t>
            </w:r>
          </w:p>
        </w:tc>
        <w:tc>
          <w:tcPr>
            <w:tcW w:w="2880" w:type="dxa"/>
            <w:shd w:val="clear" w:color="auto" w:fill="D9E2F3"/>
            <w:tcMar>
              <w:top w:w="40" w:type="dxa"/>
              <w:left w:w="70" w:type="dxa"/>
              <w:bottom w:w="40" w:type="dxa"/>
              <w:right w:w="70" w:type="dxa"/>
            </w:tcMar>
            <w:vAlign w:val="center"/>
          </w:tcPr>
          <w:p w14:paraId="72F60F27" w14:textId="77777777" w:rsidR="00D40619" w:rsidRDefault="00000000">
            <w:pPr>
              <w:jc w:val="center"/>
            </w:pPr>
            <w:r>
              <w:rPr>
                <w:b/>
                <w:sz w:val="17"/>
              </w:rPr>
              <w:t>Nội dung</w:t>
            </w:r>
          </w:p>
        </w:tc>
      </w:tr>
      <w:tr w:rsidR="00D40619" w14:paraId="20E3EE76" w14:textId="77777777">
        <w:trPr>
          <w:cantSplit/>
          <w:jc w:val="center"/>
        </w:trPr>
        <w:tc>
          <w:tcPr>
            <w:tcW w:w="2088" w:type="dxa"/>
            <w:tcMar>
              <w:top w:w="40" w:type="dxa"/>
              <w:left w:w="70" w:type="dxa"/>
              <w:bottom w:w="40" w:type="dxa"/>
              <w:right w:w="70" w:type="dxa"/>
            </w:tcMar>
            <w:vAlign w:val="center"/>
          </w:tcPr>
          <w:p w14:paraId="5ADDC688" w14:textId="77777777" w:rsidR="00D40619" w:rsidRDefault="00000000">
            <w:r>
              <w:rPr>
                <w:sz w:val="17"/>
              </w:rPr>
              <w:t>PhongBan</w:t>
            </w:r>
          </w:p>
        </w:tc>
        <w:tc>
          <w:tcPr>
            <w:tcW w:w="2880" w:type="dxa"/>
            <w:tcMar>
              <w:top w:w="40" w:type="dxa"/>
              <w:left w:w="70" w:type="dxa"/>
              <w:bottom w:w="40" w:type="dxa"/>
              <w:right w:w="70" w:type="dxa"/>
            </w:tcMar>
            <w:vAlign w:val="center"/>
          </w:tcPr>
          <w:p w14:paraId="09163FA7" w14:textId="77777777" w:rsidR="00D40619" w:rsidRDefault="00000000">
            <w:r>
              <w:rPr>
                <w:sz w:val="17"/>
              </w:rPr>
              <w:t>Phòng ban</w:t>
            </w:r>
          </w:p>
        </w:tc>
        <w:tc>
          <w:tcPr>
            <w:tcW w:w="2088" w:type="dxa"/>
            <w:tcMar>
              <w:top w:w="40" w:type="dxa"/>
              <w:left w:w="70" w:type="dxa"/>
              <w:bottom w:w="40" w:type="dxa"/>
              <w:right w:w="70" w:type="dxa"/>
            </w:tcMar>
            <w:vAlign w:val="center"/>
          </w:tcPr>
          <w:p w14:paraId="3594A0E4" w14:textId="77777777" w:rsidR="00D40619" w:rsidRDefault="00000000">
            <w:r>
              <w:rPr>
                <w:sz w:val="17"/>
              </w:rPr>
              <w:t>NhanVien</w:t>
            </w:r>
          </w:p>
        </w:tc>
        <w:tc>
          <w:tcPr>
            <w:tcW w:w="2880" w:type="dxa"/>
            <w:tcMar>
              <w:top w:w="40" w:type="dxa"/>
              <w:left w:w="70" w:type="dxa"/>
              <w:bottom w:w="40" w:type="dxa"/>
              <w:right w:w="70" w:type="dxa"/>
            </w:tcMar>
            <w:vAlign w:val="center"/>
          </w:tcPr>
          <w:p w14:paraId="21ED1FA6" w14:textId="77777777" w:rsidR="00D40619" w:rsidRDefault="00000000">
            <w:r>
              <w:rPr>
                <w:sz w:val="17"/>
              </w:rPr>
              <w:t>Nhân viên</w:t>
            </w:r>
          </w:p>
        </w:tc>
      </w:tr>
      <w:tr w:rsidR="00D40619" w14:paraId="442F42AC" w14:textId="77777777">
        <w:trPr>
          <w:cantSplit/>
          <w:jc w:val="center"/>
        </w:trPr>
        <w:tc>
          <w:tcPr>
            <w:tcW w:w="2088" w:type="dxa"/>
            <w:tcMar>
              <w:top w:w="40" w:type="dxa"/>
              <w:left w:w="70" w:type="dxa"/>
              <w:bottom w:w="40" w:type="dxa"/>
              <w:right w:w="70" w:type="dxa"/>
            </w:tcMar>
            <w:vAlign w:val="center"/>
          </w:tcPr>
          <w:p w14:paraId="633FDF76" w14:textId="77777777" w:rsidR="00D40619" w:rsidRDefault="00000000">
            <w:r>
              <w:rPr>
                <w:sz w:val="17"/>
              </w:rPr>
              <w:t>QuyetDinhTuyenDung</w:t>
            </w:r>
          </w:p>
        </w:tc>
        <w:tc>
          <w:tcPr>
            <w:tcW w:w="2880" w:type="dxa"/>
            <w:tcMar>
              <w:top w:w="40" w:type="dxa"/>
              <w:left w:w="70" w:type="dxa"/>
              <w:bottom w:w="40" w:type="dxa"/>
              <w:right w:w="70" w:type="dxa"/>
            </w:tcMar>
            <w:vAlign w:val="center"/>
          </w:tcPr>
          <w:p w14:paraId="246C8D5B" w14:textId="77777777" w:rsidR="00D40619" w:rsidRDefault="00000000">
            <w:r>
              <w:rPr>
                <w:sz w:val="17"/>
              </w:rPr>
              <w:t>QĐ tuyển dụng/thử việc</w:t>
            </w:r>
          </w:p>
        </w:tc>
        <w:tc>
          <w:tcPr>
            <w:tcW w:w="2088" w:type="dxa"/>
            <w:tcMar>
              <w:top w:w="40" w:type="dxa"/>
              <w:left w:w="70" w:type="dxa"/>
              <w:bottom w:w="40" w:type="dxa"/>
              <w:right w:w="70" w:type="dxa"/>
            </w:tcMar>
            <w:vAlign w:val="center"/>
          </w:tcPr>
          <w:p w14:paraId="7377AD94" w14:textId="77777777" w:rsidR="00D40619" w:rsidRDefault="00000000">
            <w:r>
              <w:rPr>
                <w:sz w:val="17"/>
              </w:rPr>
              <w:t>HopDongLaoDong</w:t>
            </w:r>
          </w:p>
        </w:tc>
        <w:tc>
          <w:tcPr>
            <w:tcW w:w="2880" w:type="dxa"/>
            <w:tcMar>
              <w:top w:w="40" w:type="dxa"/>
              <w:left w:w="70" w:type="dxa"/>
              <w:bottom w:w="40" w:type="dxa"/>
              <w:right w:w="70" w:type="dxa"/>
            </w:tcMar>
            <w:vAlign w:val="center"/>
          </w:tcPr>
          <w:p w14:paraId="514AF895" w14:textId="77777777" w:rsidR="00D40619" w:rsidRDefault="00000000">
            <w:r>
              <w:rPr>
                <w:sz w:val="17"/>
              </w:rPr>
              <w:t>Hợp đồng lao động</w:t>
            </w:r>
          </w:p>
        </w:tc>
      </w:tr>
      <w:tr w:rsidR="00D40619" w14:paraId="497E5BB7" w14:textId="77777777">
        <w:trPr>
          <w:cantSplit/>
          <w:jc w:val="center"/>
        </w:trPr>
        <w:tc>
          <w:tcPr>
            <w:tcW w:w="2088" w:type="dxa"/>
            <w:tcMar>
              <w:top w:w="40" w:type="dxa"/>
              <w:left w:w="70" w:type="dxa"/>
              <w:bottom w:w="40" w:type="dxa"/>
              <w:right w:w="70" w:type="dxa"/>
            </w:tcMar>
            <w:vAlign w:val="center"/>
          </w:tcPr>
          <w:p w14:paraId="641D9274" w14:textId="77777777" w:rsidR="00D40619" w:rsidRDefault="00000000">
            <w:r>
              <w:rPr>
                <w:sz w:val="17"/>
              </w:rPr>
              <w:t>BaoHiem</w:t>
            </w:r>
          </w:p>
        </w:tc>
        <w:tc>
          <w:tcPr>
            <w:tcW w:w="2880" w:type="dxa"/>
            <w:tcMar>
              <w:top w:w="40" w:type="dxa"/>
              <w:left w:w="70" w:type="dxa"/>
              <w:bottom w:w="40" w:type="dxa"/>
              <w:right w:w="70" w:type="dxa"/>
            </w:tcMar>
            <w:vAlign w:val="center"/>
          </w:tcPr>
          <w:p w14:paraId="5D886167" w14:textId="77777777" w:rsidR="00D40619" w:rsidRDefault="00000000">
            <w:r>
              <w:rPr>
                <w:sz w:val="17"/>
              </w:rPr>
              <w:t>Hồ sơ BHXH/BHYT</w:t>
            </w:r>
          </w:p>
        </w:tc>
        <w:tc>
          <w:tcPr>
            <w:tcW w:w="2088" w:type="dxa"/>
            <w:tcMar>
              <w:top w:w="40" w:type="dxa"/>
              <w:left w:w="70" w:type="dxa"/>
              <w:bottom w:w="40" w:type="dxa"/>
              <w:right w:w="70" w:type="dxa"/>
            </w:tcMar>
            <w:vAlign w:val="center"/>
          </w:tcPr>
          <w:p w14:paraId="540D9085" w14:textId="77777777" w:rsidR="00D40619" w:rsidRDefault="00000000">
            <w:r>
              <w:rPr>
                <w:sz w:val="17"/>
              </w:rPr>
              <w:t>QuyetDinhChucVu</w:t>
            </w:r>
          </w:p>
        </w:tc>
        <w:tc>
          <w:tcPr>
            <w:tcW w:w="2880" w:type="dxa"/>
            <w:tcMar>
              <w:top w:w="40" w:type="dxa"/>
              <w:left w:w="70" w:type="dxa"/>
              <w:bottom w:w="40" w:type="dxa"/>
              <w:right w:w="70" w:type="dxa"/>
            </w:tcMar>
            <w:vAlign w:val="center"/>
          </w:tcPr>
          <w:p w14:paraId="276E31EF" w14:textId="77777777" w:rsidR="00D40619" w:rsidRDefault="00000000">
            <w:r>
              <w:rPr>
                <w:sz w:val="17"/>
              </w:rPr>
              <w:t>QĐ chức vụ/phụ cấp</w:t>
            </w:r>
          </w:p>
        </w:tc>
      </w:tr>
      <w:tr w:rsidR="00D40619" w14:paraId="49DE1949" w14:textId="77777777">
        <w:trPr>
          <w:cantSplit/>
          <w:jc w:val="center"/>
        </w:trPr>
        <w:tc>
          <w:tcPr>
            <w:tcW w:w="2088" w:type="dxa"/>
            <w:tcMar>
              <w:top w:w="40" w:type="dxa"/>
              <w:left w:w="70" w:type="dxa"/>
              <w:bottom w:w="40" w:type="dxa"/>
              <w:right w:w="70" w:type="dxa"/>
            </w:tcMar>
            <w:vAlign w:val="center"/>
          </w:tcPr>
          <w:p w14:paraId="0F9156AC" w14:textId="77777777" w:rsidR="00D40619" w:rsidRDefault="00000000">
            <w:r>
              <w:rPr>
                <w:sz w:val="17"/>
              </w:rPr>
              <w:t>QuyetDinhLuong</w:t>
            </w:r>
          </w:p>
        </w:tc>
        <w:tc>
          <w:tcPr>
            <w:tcW w:w="2880" w:type="dxa"/>
            <w:tcMar>
              <w:top w:w="40" w:type="dxa"/>
              <w:left w:w="70" w:type="dxa"/>
              <w:bottom w:w="40" w:type="dxa"/>
              <w:right w:w="70" w:type="dxa"/>
            </w:tcMar>
            <w:vAlign w:val="center"/>
          </w:tcPr>
          <w:p w14:paraId="55B6BA22" w14:textId="77777777" w:rsidR="00D40619" w:rsidRDefault="00000000">
            <w:r>
              <w:rPr>
                <w:sz w:val="17"/>
              </w:rPr>
              <w:t>QĐ lương/phụ cấp</w:t>
            </w:r>
          </w:p>
        </w:tc>
        <w:tc>
          <w:tcPr>
            <w:tcW w:w="2088" w:type="dxa"/>
            <w:tcMar>
              <w:top w:w="40" w:type="dxa"/>
              <w:left w:w="70" w:type="dxa"/>
              <w:bottom w:w="40" w:type="dxa"/>
              <w:right w:w="70" w:type="dxa"/>
            </w:tcMar>
            <w:vAlign w:val="center"/>
          </w:tcPr>
          <w:p w14:paraId="5E0F8649" w14:textId="77777777" w:rsidR="00D40619" w:rsidRDefault="00000000">
            <w:r>
              <w:rPr>
                <w:sz w:val="17"/>
              </w:rPr>
              <w:t>KeHoachTuan</w:t>
            </w:r>
          </w:p>
        </w:tc>
        <w:tc>
          <w:tcPr>
            <w:tcW w:w="2880" w:type="dxa"/>
            <w:tcMar>
              <w:top w:w="40" w:type="dxa"/>
              <w:left w:w="70" w:type="dxa"/>
              <w:bottom w:w="40" w:type="dxa"/>
              <w:right w:w="70" w:type="dxa"/>
            </w:tcMar>
            <w:vAlign w:val="center"/>
          </w:tcPr>
          <w:p w14:paraId="149F99DB" w14:textId="77777777" w:rsidR="00D40619" w:rsidRDefault="00000000">
            <w:r>
              <w:rPr>
                <w:sz w:val="17"/>
              </w:rPr>
              <w:t>Kế hoạch tuần</w:t>
            </w:r>
          </w:p>
        </w:tc>
      </w:tr>
      <w:tr w:rsidR="00D40619" w14:paraId="02380E47" w14:textId="77777777">
        <w:trPr>
          <w:cantSplit/>
          <w:jc w:val="center"/>
        </w:trPr>
        <w:tc>
          <w:tcPr>
            <w:tcW w:w="2088" w:type="dxa"/>
            <w:tcMar>
              <w:top w:w="40" w:type="dxa"/>
              <w:left w:w="70" w:type="dxa"/>
              <w:bottom w:w="40" w:type="dxa"/>
              <w:right w:w="70" w:type="dxa"/>
            </w:tcMar>
            <w:vAlign w:val="center"/>
          </w:tcPr>
          <w:p w14:paraId="687CDE3C" w14:textId="77777777" w:rsidR="00D40619" w:rsidRDefault="00000000">
            <w:r>
              <w:rPr>
                <w:sz w:val="17"/>
              </w:rPr>
              <w:t>ChiTietKeHoach</w:t>
            </w:r>
          </w:p>
        </w:tc>
        <w:tc>
          <w:tcPr>
            <w:tcW w:w="2880" w:type="dxa"/>
            <w:tcMar>
              <w:top w:w="40" w:type="dxa"/>
              <w:left w:w="70" w:type="dxa"/>
              <w:bottom w:w="40" w:type="dxa"/>
              <w:right w:w="70" w:type="dxa"/>
            </w:tcMar>
            <w:vAlign w:val="center"/>
          </w:tcPr>
          <w:p w14:paraId="19668009" w14:textId="77777777" w:rsidR="00D40619" w:rsidRDefault="00000000">
            <w:r>
              <w:rPr>
                <w:sz w:val="17"/>
              </w:rPr>
              <w:t>Chi tiết phân công ca</w:t>
            </w:r>
          </w:p>
        </w:tc>
        <w:tc>
          <w:tcPr>
            <w:tcW w:w="2088" w:type="dxa"/>
            <w:tcMar>
              <w:top w:w="40" w:type="dxa"/>
              <w:left w:w="70" w:type="dxa"/>
              <w:bottom w:w="40" w:type="dxa"/>
              <w:right w:w="70" w:type="dxa"/>
            </w:tcMar>
            <w:vAlign w:val="center"/>
          </w:tcPr>
          <w:p w14:paraId="0C4AA3C0" w14:textId="77777777" w:rsidR="00D40619" w:rsidRDefault="00000000">
            <w:r>
              <w:rPr>
                <w:sz w:val="17"/>
              </w:rPr>
              <w:t>ChamCong</w:t>
            </w:r>
          </w:p>
        </w:tc>
        <w:tc>
          <w:tcPr>
            <w:tcW w:w="2880" w:type="dxa"/>
            <w:tcMar>
              <w:top w:w="40" w:type="dxa"/>
              <w:left w:w="70" w:type="dxa"/>
              <w:bottom w:w="40" w:type="dxa"/>
              <w:right w:w="70" w:type="dxa"/>
            </w:tcMar>
            <w:vAlign w:val="center"/>
          </w:tcPr>
          <w:p w14:paraId="2678C55B" w14:textId="77777777" w:rsidR="00D40619" w:rsidRDefault="00000000">
            <w:r>
              <w:rPr>
                <w:sz w:val="17"/>
              </w:rPr>
              <w:t>Chấm công</w:t>
            </w:r>
          </w:p>
        </w:tc>
      </w:tr>
      <w:tr w:rsidR="00D40619" w14:paraId="163A05FA" w14:textId="77777777">
        <w:trPr>
          <w:cantSplit/>
          <w:jc w:val="center"/>
        </w:trPr>
        <w:tc>
          <w:tcPr>
            <w:tcW w:w="2088" w:type="dxa"/>
            <w:tcMar>
              <w:top w:w="40" w:type="dxa"/>
              <w:left w:w="70" w:type="dxa"/>
              <w:bottom w:w="40" w:type="dxa"/>
              <w:right w:w="70" w:type="dxa"/>
            </w:tcMar>
            <w:vAlign w:val="center"/>
          </w:tcPr>
          <w:p w14:paraId="3B886195" w14:textId="77777777" w:rsidR="00D40619" w:rsidRDefault="00000000">
            <w:r>
              <w:rPr>
                <w:sz w:val="17"/>
              </w:rPr>
              <w:t>PhieuPhuTroi</w:t>
            </w:r>
          </w:p>
        </w:tc>
        <w:tc>
          <w:tcPr>
            <w:tcW w:w="2880" w:type="dxa"/>
            <w:tcMar>
              <w:top w:w="40" w:type="dxa"/>
              <w:left w:w="70" w:type="dxa"/>
              <w:bottom w:w="40" w:type="dxa"/>
              <w:right w:w="70" w:type="dxa"/>
            </w:tcMar>
            <w:vAlign w:val="center"/>
          </w:tcPr>
          <w:p w14:paraId="7A1455EA" w14:textId="77777777" w:rsidR="00D40619" w:rsidRDefault="00000000">
            <w:r>
              <w:rPr>
                <w:sz w:val="17"/>
              </w:rPr>
              <w:t>Phiếu phụ trội</w:t>
            </w:r>
          </w:p>
        </w:tc>
        <w:tc>
          <w:tcPr>
            <w:tcW w:w="2088" w:type="dxa"/>
            <w:tcMar>
              <w:top w:w="40" w:type="dxa"/>
              <w:left w:w="70" w:type="dxa"/>
              <w:bottom w:w="40" w:type="dxa"/>
              <w:right w:w="70" w:type="dxa"/>
            </w:tcMar>
            <w:vAlign w:val="center"/>
          </w:tcPr>
          <w:p w14:paraId="7930D91B" w14:textId="77777777" w:rsidR="00D40619" w:rsidRDefault="00000000">
            <w:r>
              <w:rPr>
                <w:sz w:val="17"/>
              </w:rPr>
              <w:t>ChiTietPhuTroi</w:t>
            </w:r>
          </w:p>
        </w:tc>
        <w:tc>
          <w:tcPr>
            <w:tcW w:w="2880" w:type="dxa"/>
            <w:tcMar>
              <w:top w:w="40" w:type="dxa"/>
              <w:left w:w="70" w:type="dxa"/>
              <w:bottom w:w="40" w:type="dxa"/>
              <w:right w:w="70" w:type="dxa"/>
            </w:tcMar>
            <w:vAlign w:val="center"/>
          </w:tcPr>
          <w:p w14:paraId="6205DE9D" w14:textId="77777777" w:rsidR="00D40619" w:rsidRDefault="00000000">
            <w:r>
              <w:rPr>
                <w:sz w:val="17"/>
              </w:rPr>
              <w:t>Chi tiết phụ trội</w:t>
            </w:r>
          </w:p>
        </w:tc>
      </w:tr>
      <w:tr w:rsidR="00D40619" w14:paraId="3595AF81" w14:textId="77777777">
        <w:trPr>
          <w:cantSplit/>
          <w:jc w:val="center"/>
        </w:trPr>
        <w:tc>
          <w:tcPr>
            <w:tcW w:w="2088" w:type="dxa"/>
            <w:tcMar>
              <w:top w:w="40" w:type="dxa"/>
              <w:left w:w="70" w:type="dxa"/>
              <w:bottom w:w="40" w:type="dxa"/>
              <w:right w:w="70" w:type="dxa"/>
            </w:tcMar>
            <w:vAlign w:val="center"/>
          </w:tcPr>
          <w:p w14:paraId="4B041299" w14:textId="77777777" w:rsidR="00D40619" w:rsidRDefault="00000000">
            <w:r>
              <w:rPr>
                <w:sz w:val="17"/>
              </w:rPr>
              <w:t>QuyetDinhKhenThuong</w:t>
            </w:r>
          </w:p>
        </w:tc>
        <w:tc>
          <w:tcPr>
            <w:tcW w:w="2880" w:type="dxa"/>
            <w:tcMar>
              <w:top w:w="40" w:type="dxa"/>
              <w:left w:w="70" w:type="dxa"/>
              <w:bottom w:w="40" w:type="dxa"/>
              <w:right w:w="70" w:type="dxa"/>
            </w:tcMar>
            <w:vAlign w:val="center"/>
          </w:tcPr>
          <w:p w14:paraId="764A5C0F" w14:textId="77777777" w:rsidR="00D40619" w:rsidRDefault="00000000">
            <w:r>
              <w:rPr>
                <w:sz w:val="17"/>
              </w:rPr>
              <w:t>QĐ khen thưởng</w:t>
            </w:r>
          </w:p>
        </w:tc>
        <w:tc>
          <w:tcPr>
            <w:tcW w:w="2088" w:type="dxa"/>
            <w:tcMar>
              <w:top w:w="40" w:type="dxa"/>
              <w:left w:w="70" w:type="dxa"/>
              <w:bottom w:w="40" w:type="dxa"/>
              <w:right w:w="70" w:type="dxa"/>
            </w:tcMar>
            <w:vAlign w:val="center"/>
          </w:tcPr>
          <w:p w14:paraId="1DBA9B8B" w14:textId="77777777" w:rsidR="00D40619" w:rsidRDefault="00000000">
            <w:r>
              <w:rPr>
                <w:sz w:val="17"/>
              </w:rPr>
              <w:t>PhieuChiKhenThuong</w:t>
            </w:r>
          </w:p>
        </w:tc>
        <w:tc>
          <w:tcPr>
            <w:tcW w:w="2880" w:type="dxa"/>
            <w:tcMar>
              <w:top w:w="40" w:type="dxa"/>
              <w:left w:w="70" w:type="dxa"/>
              <w:bottom w:w="40" w:type="dxa"/>
              <w:right w:w="70" w:type="dxa"/>
            </w:tcMar>
            <w:vAlign w:val="center"/>
          </w:tcPr>
          <w:p w14:paraId="1AEDF326" w14:textId="77777777" w:rsidR="00D40619" w:rsidRDefault="00000000">
            <w:r>
              <w:rPr>
                <w:sz w:val="17"/>
              </w:rPr>
              <w:t>Phiếu chi thưởng</w:t>
            </w:r>
          </w:p>
        </w:tc>
      </w:tr>
      <w:tr w:rsidR="00D40619" w14:paraId="6D8E90A3" w14:textId="77777777">
        <w:trPr>
          <w:cantSplit/>
          <w:jc w:val="center"/>
        </w:trPr>
        <w:tc>
          <w:tcPr>
            <w:tcW w:w="2088" w:type="dxa"/>
            <w:tcMar>
              <w:top w:w="40" w:type="dxa"/>
              <w:left w:w="70" w:type="dxa"/>
              <w:bottom w:w="40" w:type="dxa"/>
              <w:right w:w="70" w:type="dxa"/>
            </w:tcMar>
            <w:vAlign w:val="center"/>
          </w:tcPr>
          <w:p w14:paraId="4A7AB244" w14:textId="77777777" w:rsidR="00D40619" w:rsidRDefault="00000000">
            <w:r>
              <w:rPr>
                <w:sz w:val="17"/>
              </w:rPr>
              <w:t>QuyetDinhKyLuat</w:t>
            </w:r>
          </w:p>
        </w:tc>
        <w:tc>
          <w:tcPr>
            <w:tcW w:w="2880" w:type="dxa"/>
            <w:tcMar>
              <w:top w:w="40" w:type="dxa"/>
              <w:left w:w="70" w:type="dxa"/>
              <w:bottom w:w="40" w:type="dxa"/>
              <w:right w:w="70" w:type="dxa"/>
            </w:tcMar>
            <w:vAlign w:val="center"/>
          </w:tcPr>
          <w:p w14:paraId="6015C2B4" w14:textId="77777777" w:rsidR="00D40619" w:rsidRDefault="00000000">
            <w:r>
              <w:rPr>
                <w:sz w:val="17"/>
              </w:rPr>
              <w:t>QĐ kỷ luật</w:t>
            </w:r>
          </w:p>
        </w:tc>
        <w:tc>
          <w:tcPr>
            <w:tcW w:w="2088" w:type="dxa"/>
            <w:tcMar>
              <w:top w:w="40" w:type="dxa"/>
              <w:left w:w="70" w:type="dxa"/>
              <w:bottom w:w="40" w:type="dxa"/>
              <w:right w:w="70" w:type="dxa"/>
            </w:tcMar>
            <w:vAlign w:val="center"/>
          </w:tcPr>
          <w:p w14:paraId="3DDB51BA" w14:textId="77777777" w:rsidR="00D40619" w:rsidRDefault="00000000">
            <w:r>
              <w:rPr>
                <w:sz w:val="17"/>
              </w:rPr>
              <w:t>PhieuThuNopPhat</w:t>
            </w:r>
          </w:p>
        </w:tc>
        <w:tc>
          <w:tcPr>
            <w:tcW w:w="2880" w:type="dxa"/>
            <w:tcMar>
              <w:top w:w="40" w:type="dxa"/>
              <w:left w:w="70" w:type="dxa"/>
              <w:bottom w:w="40" w:type="dxa"/>
              <w:right w:w="70" w:type="dxa"/>
            </w:tcMar>
            <w:vAlign w:val="center"/>
          </w:tcPr>
          <w:p w14:paraId="21DB1A59" w14:textId="77777777" w:rsidR="00D40619" w:rsidRDefault="00000000">
            <w:r>
              <w:rPr>
                <w:sz w:val="17"/>
              </w:rPr>
              <w:t>Phiếu thu phạt</w:t>
            </w:r>
          </w:p>
        </w:tc>
      </w:tr>
      <w:tr w:rsidR="00D40619" w14:paraId="41EF3FA2" w14:textId="77777777">
        <w:trPr>
          <w:cantSplit/>
          <w:jc w:val="center"/>
        </w:trPr>
        <w:tc>
          <w:tcPr>
            <w:tcW w:w="2088" w:type="dxa"/>
            <w:tcMar>
              <w:top w:w="40" w:type="dxa"/>
              <w:left w:w="70" w:type="dxa"/>
              <w:bottom w:w="40" w:type="dxa"/>
              <w:right w:w="70" w:type="dxa"/>
            </w:tcMar>
            <w:vAlign w:val="center"/>
          </w:tcPr>
          <w:p w14:paraId="114FA1EC" w14:textId="77777777" w:rsidR="00D40619" w:rsidRDefault="00000000">
            <w:r>
              <w:rPr>
                <w:sz w:val="17"/>
              </w:rPr>
              <w:t>BangLuong</w:t>
            </w:r>
          </w:p>
        </w:tc>
        <w:tc>
          <w:tcPr>
            <w:tcW w:w="2880" w:type="dxa"/>
            <w:tcMar>
              <w:top w:w="40" w:type="dxa"/>
              <w:left w:w="70" w:type="dxa"/>
              <w:bottom w:w="40" w:type="dxa"/>
              <w:right w:w="70" w:type="dxa"/>
            </w:tcMar>
            <w:vAlign w:val="center"/>
          </w:tcPr>
          <w:p w14:paraId="37039302" w14:textId="77777777" w:rsidR="00D40619" w:rsidRDefault="00000000">
            <w:r>
              <w:rPr>
                <w:sz w:val="17"/>
              </w:rPr>
              <w:t>Bảng lương tháng</w:t>
            </w:r>
          </w:p>
        </w:tc>
        <w:tc>
          <w:tcPr>
            <w:tcW w:w="2088" w:type="dxa"/>
            <w:tcMar>
              <w:top w:w="40" w:type="dxa"/>
              <w:left w:w="70" w:type="dxa"/>
              <w:bottom w:w="40" w:type="dxa"/>
              <w:right w:w="70" w:type="dxa"/>
            </w:tcMar>
            <w:vAlign w:val="center"/>
          </w:tcPr>
          <w:p w14:paraId="1F2B7704" w14:textId="77777777" w:rsidR="00D40619" w:rsidRDefault="00000000">
            <w:r>
              <w:rPr>
                <w:sz w:val="17"/>
              </w:rPr>
              <w:t>ChiTietBangLuong</w:t>
            </w:r>
          </w:p>
        </w:tc>
        <w:tc>
          <w:tcPr>
            <w:tcW w:w="2880" w:type="dxa"/>
            <w:tcMar>
              <w:top w:w="40" w:type="dxa"/>
              <w:left w:w="70" w:type="dxa"/>
              <w:bottom w:w="40" w:type="dxa"/>
              <w:right w:w="70" w:type="dxa"/>
            </w:tcMar>
            <w:vAlign w:val="center"/>
          </w:tcPr>
          <w:p w14:paraId="61818C46" w14:textId="77777777" w:rsidR="00D40619" w:rsidRDefault="00000000">
            <w:r>
              <w:rPr>
                <w:sz w:val="17"/>
              </w:rPr>
              <w:t>Chi tiết bảng lương</w:t>
            </w:r>
          </w:p>
        </w:tc>
      </w:tr>
    </w:tbl>
    <w:p w14:paraId="1268FA67" w14:textId="77777777" w:rsidR="00D40619" w:rsidRDefault="00000000">
      <w:pPr>
        <w:spacing w:before="60" w:after="160"/>
        <w:jc w:val="center"/>
      </w:pPr>
      <w:r>
        <w:rPr>
          <w:i/>
          <w:color w:val="404040"/>
          <w:sz w:val="20"/>
        </w:rPr>
        <w:t>Bảng 3.1 - Danh mục 18 bảng trong CSDL</w:t>
      </w:r>
    </w:p>
    <w:p w14:paraId="605AFF02" w14:textId="77777777" w:rsidR="00D40619" w:rsidRDefault="00000000">
      <w:pPr>
        <w:keepNext/>
        <w:spacing w:before="160" w:after="100"/>
        <w:outlineLvl w:val="1"/>
      </w:pPr>
      <w:r>
        <w:rPr>
          <w:b/>
          <w:color w:val="000000"/>
          <w:sz w:val="25"/>
        </w:rPr>
        <w:t>3.3. Quy tắc tính lương</w:t>
      </w:r>
    </w:p>
    <w:p w14:paraId="1DF5D568" w14:textId="77777777" w:rsidR="00D40619" w:rsidRDefault="00000000">
      <w:pPr>
        <w:spacing w:after="80"/>
        <w:ind w:firstLine="567"/>
      </w:pPr>
      <w:r>
        <w:t>Tháng chuẩn có 26 ngày công, mỗi ngày 8 giờ; giờ phụ trội có hệ số 1,5. Công thức em áp dụng:</w:t>
      </w:r>
    </w:p>
    <w:p w14:paraId="7B08BCE9" w14:textId="77777777" w:rsidR="00D40619" w:rsidRDefault="00000000">
      <w:pPr>
        <w:pStyle w:val="ListBullet"/>
        <w:spacing w:after="40"/>
      </w:pPr>
      <w:r>
        <w:rPr>
          <w:sz w:val="23"/>
        </w:rPr>
        <w:t>Lương ngày công = MucLuongCB / 26 × min(26, số ngày công).</w:t>
      </w:r>
    </w:p>
    <w:p w14:paraId="19443773" w14:textId="77777777" w:rsidR="00D40619" w:rsidRDefault="00000000">
      <w:pPr>
        <w:pStyle w:val="ListBullet"/>
        <w:spacing w:after="40"/>
      </w:pPr>
      <w:r>
        <w:rPr>
          <w:sz w:val="23"/>
        </w:rPr>
        <w:t>Tiền phụ trội = MucLuongCB / 26 / 8 × 1,5 × số giờ phụ trội.</w:t>
      </w:r>
    </w:p>
    <w:p w14:paraId="690FF38B" w14:textId="77777777" w:rsidR="00D40619" w:rsidRDefault="00000000">
      <w:pPr>
        <w:pStyle w:val="ListBullet"/>
        <w:spacing w:after="40"/>
      </w:pPr>
      <w:r>
        <w:rPr>
          <w:sz w:val="23"/>
        </w:rPr>
        <w:t>Thực lĩnh = lương ngày công + phụ trội + phụ cấp chức vụ + phụ cấp lương + phụ cấp độc hại + thưởng − phạt − BHXH − BHYT.</w:t>
      </w:r>
    </w:p>
    <w:p w14:paraId="23FF0140" w14:textId="77777777" w:rsidR="00D40619" w:rsidRDefault="00000000">
      <w:pPr>
        <w:pStyle w:val="ListBullet"/>
        <w:spacing w:after="40"/>
      </w:pPr>
      <w:r>
        <w:rPr>
          <w:sz w:val="23"/>
        </w:rPr>
        <w:lastRenderedPageBreak/>
        <w:t>BHXH = mức đóng × 8%; BHYT = mức đóng × 1,5%; chỉ trích với hợp đồng dài hạn.</w:t>
      </w:r>
    </w:p>
    <w:p w14:paraId="08DFC15B" w14:textId="77777777" w:rsidR="00D40619" w:rsidRDefault="00000000">
      <w:pPr>
        <w:spacing w:before="80" w:after="80"/>
      </w:pPr>
      <w:r>
        <w:rPr>
          <w:b/>
          <w:sz w:val="23"/>
        </w:rPr>
        <w:t>Kết quả chạy thử với dữ liệu mẫu tháng 10/2026:</w:t>
      </w:r>
    </w:p>
    <w:tbl>
      <w:tblPr>
        <w:tblStyle w:val="TableGrid"/>
        <w:tblW w:w="10944" w:type="dxa"/>
        <w:jc w:val="center"/>
        <w:tblLayout w:type="fixed"/>
        <w:tblLook w:val="04A0" w:firstRow="1" w:lastRow="0" w:firstColumn="1" w:lastColumn="0" w:noHBand="0" w:noVBand="1"/>
      </w:tblPr>
      <w:tblGrid>
        <w:gridCol w:w="1008"/>
        <w:gridCol w:w="1656"/>
        <w:gridCol w:w="1224"/>
        <w:gridCol w:w="792"/>
        <w:gridCol w:w="648"/>
        <w:gridCol w:w="1008"/>
        <w:gridCol w:w="936"/>
        <w:gridCol w:w="720"/>
        <w:gridCol w:w="936"/>
        <w:gridCol w:w="792"/>
        <w:gridCol w:w="1224"/>
      </w:tblGrid>
      <w:tr w:rsidR="00D40619" w14:paraId="12C7733E" w14:textId="77777777">
        <w:trPr>
          <w:cantSplit/>
          <w:tblHeader/>
          <w:jc w:val="center"/>
        </w:trPr>
        <w:tc>
          <w:tcPr>
            <w:tcW w:w="1008" w:type="dxa"/>
            <w:shd w:val="clear" w:color="auto" w:fill="D9E2F3"/>
            <w:tcMar>
              <w:top w:w="40" w:type="dxa"/>
              <w:left w:w="70" w:type="dxa"/>
              <w:bottom w:w="40" w:type="dxa"/>
              <w:right w:w="70" w:type="dxa"/>
            </w:tcMar>
            <w:vAlign w:val="center"/>
          </w:tcPr>
          <w:p w14:paraId="0B097004" w14:textId="77777777" w:rsidR="00D40619" w:rsidRDefault="00000000">
            <w:pPr>
              <w:jc w:val="center"/>
            </w:pPr>
            <w:r>
              <w:rPr>
                <w:b/>
                <w:sz w:val="14"/>
              </w:rPr>
              <w:t>Mã NV</w:t>
            </w:r>
          </w:p>
        </w:tc>
        <w:tc>
          <w:tcPr>
            <w:tcW w:w="1656" w:type="dxa"/>
            <w:shd w:val="clear" w:color="auto" w:fill="D9E2F3"/>
            <w:tcMar>
              <w:top w:w="40" w:type="dxa"/>
              <w:left w:w="70" w:type="dxa"/>
              <w:bottom w:w="40" w:type="dxa"/>
              <w:right w:w="70" w:type="dxa"/>
            </w:tcMar>
            <w:vAlign w:val="center"/>
          </w:tcPr>
          <w:p w14:paraId="041B0686" w14:textId="77777777" w:rsidR="00D40619" w:rsidRDefault="00000000">
            <w:pPr>
              <w:jc w:val="center"/>
            </w:pPr>
            <w:r>
              <w:rPr>
                <w:b/>
                <w:sz w:val="14"/>
              </w:rPr>
              <w:t>Họ tên</w:t>
            </w:r>
          </w:p>
        </w:tc>
        <w:tc>
          <w:tcPr>
            <w:tcW w:w="1224" w:type="dxa"/>
            <w:shd w:val="clear" w:color="auto" w:fill="D9E2F3"/>
            <w:tcMar>
              <w:top w:w="40" w:type="dxa"/>
              <w:left w:w="70" w:type="dxa"/>
              <w:bottom w:w="40" w:type="dxa"/>
              <w:right w:w="70" w:type="dxa"/>
            </w:tcMar>
            <w:vAlign w:val="center"/>
          </w:tcPr>
          <w:p w14:paraId="1BD5F795" w14:textId="77777777" w:rsidR="00D40619" w:rsidRDefault="00000000">
            <w:pPr>
              <w:jc w:val="center"/>
            </w:pPr>
            <w:r>
              <w:rPr>
                <w:b/>
                <w:sz w:val="14"/>
              </w:rPr>
              <w:t>Lương CB</w:t>
            </w:r>
          </w:p>
        </w:tc>
        <w:tc>
          <w:tcPr>
            <w:tcW w:w="792" w:type="dxa"/>
            <w:shd w:val="clear" w:color="auto" w:fill="D9E2F3"/>
            <w:tcMar>
              <w:top w:w="40" w:type="dxa"/>
              <w:left w:w="70" w:type="dxa"/>
              <w:bottom w:w="40" w:type="dxa"/>
              <w:right w:w="70" w:type="dxa"/>
            </w:tcMar>
            <w:vAlign w:val="center"/>
          </w:tcPr>
          <w:p w14:paraId="7A87CBBE" w14:textId="77777777" w:rsidR="00D40619" w:rsidRDefault="00000000">
            <w:pPr>
              <w:jc w:val="center"/>
            </w:pPr>
            <w:r>
              <w:rPr>
                <w:b/>
                <w:sz w:val="14"/>
              </w:rPr>
              <w:t>Ngày công</w:t>
            </w:r>
          </w:p>
        </w:tc>
        <w:tc>
          <w:tcPr>
            <w:tcW w:w="648" w:type="dxa"/>
            <w:shd w:val="clear" w:color="auto" w:fill="D9E2F3"/>
            <w:tcMar>
              <w:top w:w="40" w:type="dxa"/>
              <w:left w:w="70" w:type="dxa"/>
              <w:bottom w:w="40" w:type="dxa"/>
              <w:right w:w="70" w:type="dxa"/>
            </w:tcMar>
            <w:vAlign w:val="center"/>
          </w:tcPr>
          <w:p w14:paraId="46A03634" w14:textId="77777777" w:rsidR="00D40619" w:rsidRDefault="00000000">
            <w:pPr>
              <w:jc w:val="center"/>
            </w:pPr>
            <w:r>
              <w:rPr>
                <w:b/>
                <w:sz w:val="14"/>
              </w:rPr>
              <w:t>Giờ PT</w:t>
            </w:r>
          </w:p>
        </w:tc>
        <w:tc>
          <w:tcPr>
            <w:tcW w:w="1008" w:type="dxa"/>
            <w:shd w:val="clear" w:color="auto" w:fill="D9E2F3"/>
            <w:tcMar>
              <w:top w:w="40" w:type="dxa"/>
              <w:left w:w="70" w:type="dxa"/>
              <w:bottom w:w="40" w:type="dxa"/>
              <w:right w:w="70" w:type="dxa"/>
            </w:tcMar>
            <w:vAlign w:val="center"/>
          </w:tcPr>
          <w:p w14:paraId="0B4C3E3D" w14:textId="77777777" w:rsidR="00D40619" w:rsidRDefault="00000000">
            <w:pPr>
              <w:jc w:val="center"/>
            </w:pPr>
            <w:r>
              <w:rPr>
                <w:b/>
                <w:sz w:val="14"/>
              </w:rPr>
              <w:t>PC chức vụ</w:t>
            </w:r>
          </w:p>
        </w:tc>
        <w:tc>
          <w:tcPr>
            <w:tcW w:w="936" w:type="dxa"/>
            <w:shd w:val="clear" w:color="auto" w:fill="D9E2F3"/>
            <w:tcMar>
              <w:top w:w="40" w:type="dxa"/>
              <w:left w:w="70" w:type="dxa"/>
              <w:bottom w:w="40" w:type="dxa"/>
              <w:right w:w="70" w:type="dxa"/>
            </w:tcMar>
            <w:vAlign w:val="center"/>
          </w:tcPr>
          <w:p w14:paraId="06FC595E" w14:textId="77777777" w:rsidR="00D40619" w:rsidRDefault="00000000">
            <w:pPr>
              <w:jc w:val="center"/>
            </w:pPr>
            <w:r>
              <w:rPr>
                <w:b/>
                <w:sz w:val="14"/>
              </w:rPr>
              <w:t>Thưởng</w:t>
            </w:r>
          </w:p>
        </w:tc>
        <w:tc>
          <w:tcPr>
            <w:tcW w:w="720" w:type="dxa"/>
            <w:shd w:val="clear" w:color="auto" w:fill="D9E2F3"/>
            <w:tcMar>
              <w:top w:w="40" w:type="dxa"/>
              <w:left w:w="70" w:type="dxa"/>
              <w:bottom w:w="40" w:type="dxa"/>
              <w:right w:w="70" w:type="dxa"/>
            </w:tcMar>
            <w:vAlign w:val="center"/>
          </w:tcPr>
          <w:p w14:paraId="19FD2F43" w14:textId="77777777" w:rsidR="00D40619" w:rsidRDefault="00000000">
            <w:pPr>
              <w:jc w:val="center"/>
            </w:pPr>
            <w:r>
              <w:rPr>
                <w:b/>
                <w:sz w:val="14"/>
              </w:rPr>
              <w:t>Phạt</w:t>
            </w:r>
          </w:p>
        </w:tc>
        <w:tc>
          <w:tcPr>
            <w:tcW w:w="936" w:type="dxa"/>
            <w:shd w:val="clear" w:color="auto" w:fill="D9E2F3"/>
            <w:tcMar>
              <w:top w:w="40" w:type="dxa"/>
              <w:left w:w="70" w:type="dxa"/>
              <w:bottom w:w="40" w:type="dxa"/>
              <w:right w:w="70" w:type="dxa"/>
            </w:tcMar>
            <w:vAlign w:val="center"/>
          </w:tcPr>
          <w:p w14:paraId="210AD517" w14:textId="77777777" w:rsidR="00D40619" w:rsidRDefault="00000000">
            <w:pPr>
              <w:jc w:val="center"/>
            </w:pPr>
            <w:r>
              <w:rPr>
                <w:b/>
                <w:sz w:val="14"/>
              </w:rPr>
              <w:t>BHXH</w:t>
            </w:r>
          </w:p>
        </w:tc>
        <w:tc>
          <w:tcPr>
            <w:tcW w:w="792" w:type="dxa"/>
            <w:shd w:val="clear" w:color="auto" w:fill="D9E2F3"/>
            <w:tcMar>
              <w:top w:w="40" w:type="dxa"/>
              <w:left w:w="70" w:type="dxa"/>
              <w:bottom w:w="40" w:type="dxa"/>
              <w:right w:w="70" w:type="dxa"/>
            </w:tcMar>
            <w:vAlign w:val="center"/>
          </w:tcPr>
          <w:p w14:paraId="379D8C3A" w14:textId="77777777" w:rsidR="00D40619" w:rsidRDefault="00000000">
            <w:pPr>
              <w:jc w:val="center"/>
            </w:pPr>
            <w:r>
              <w:rPr>
                <w:b/>
                <w:sz w:val="14"/>
              </w:rPr>
              <w:t>BHYT</w:t>
            </w:r>
          </w:p>
        </w:tc>
        <w:tc>
          <w:tcPr>
            <w:tcW w:w="1224" w:type="dxa"/>
            <w:shd w:val="clear" w:color="auto" w:fill="D9E2F3"/>
            <w:tcMar>
              <w:top w:w="40" w:type="dxa"/>
              <w:left w:w="70" w:type="dxa"/>
              <w:bottom w:w="40" w:type="dxa"/>
              <w:right w:w="70" w:type="dxa"/>
            </w:tcMar>
            <w:vAlign w:val="center"/>
          </w:tcPr>
          <w:p w14:paraId="321961BE" w14:textId="77777777" w:rsidR="00D40619" w:rsidRDefault="00000000">
            <w:pPr>
              <w:jc w:val="center"/>
            </w:pPr>
            <w:r>
              <w:rPr>
                <w:b/>
                <w:sz w:val="14"/>
              </w:rPr>
              <w:t>Thực lĩnh</w:t>
            </w:r>
          </w:p>
        </w:tc>
      </w:tr>
      <w:tr w:rsidR="00D40619" w14:paraId="6BDFAA63" w14:textId="77777777">
        <w:trPr>
          <w:cantSplit/>
          <w:jc w:val="center"/>
        </w:trPr>
        <w:tc>
          <w:tcPr>
            <w:tcW w:w="1008" w:type="dxa"/>
            <w:tcMar>
              <w:top w:w="40" w:type="dxa"/>
              <w:left w:w="70" w:type="dxa"/>
              <w:bottom w:w="40" w:type="dxa"/>
              <w:right w:w="70" w:type="dxa"/>
            </w:tcMar>
            <w:vAlign w:val="center"/>
          </w:tcPr>
          <w:p w14:paraId="089CD45D" w14:textId="77777777" w:rsidR="00D40619" w:rsidRDefault="00000000">
            <w:pPr>
              <w:jc w:val="center"/>
            </w:pPr>
            <w:r>
              <w:rPr>
                <w:sz w:val="14"/>
              </w:rPr>
              <w:t>NV00001</w:t>
            </w:r>
          </w:p>
        </w:tc>
        <w:tc>
          <w:tcPr>
            <w:tcW w:w="1656" w:type="dxa"/>
            <w:tcMar>
              <w:top w:w="40" w:type="dxa"/>
              <w:left w:w="70" w:type="dxa"/>
              <w:bottom w:w="40" w:type="dxa"/>
              <w:right w:w="70" w:type="dxa"/>
            </w:tcMar>
            <w:vAlign w:val="center"/>
          </w:tcPr>
          <w:p w14:paraId="038BA82A" w14:textId="77777777" w:rsidR="00D40619" w:rsidRDefault="00000000">
            <w:r>
              <w:rPr>
                <w:sz w:val="14"/>
              </w:rPr>
              <w:t>Nguyễn Văn An</w:t>
            </w:r>
          </w:p>
        </w:tc>
        <w:tc>
          <w:tcPr>
            <w:tcW w:w="1224" w:type="dxa"/>
            <w:tcMar>
              <w:top w:w="40" w:type="dxa"/>
              <w:left w:w="70" w:type="dxa"/>
              <w:bottom w:w="40" w:type="dxa"/>
              <w:right w:w="70" w:type="dxa"/>
            </w:tcMar>
            <w:vAlign w:val="center"/>
          </w:tcPr>
          <w:p w14:paraId="1FBF0576" w14:textId="77777777" w:rsidR="00D40619" w:rsidRDefault="00000000">
            <w:pPr>
              <w:jc w:val="center"/>
            </w:pPr>
            <w:r>
              <w:rPr>
                <w:sz w:val="14"/>
              </w:rPr>
              <w:t>15.000.000</w:t>
            </w:r>
          </w:p>
        </w:tc>
        <w:tc>
          <w:tcPr>
            <w:tcW w:w="792" w:type="dxa"/>
            <w:tcMar>
              <w:top w:w="40" w:type="dxa"/>
              <w:left w:w="70" w:type="dxa"/>
              <w:bottom w:w="40" w:type="dxa"/>
              <w:right w:w="70" w:type="dxa"/>
            </w:tcMar>
            <w:vAlign w:val="center"/>
          </w:tcPr>
          <w:p w14:paraId="7E414E2A" w14:textId="77777777" w:rsidR="00D40619" w:rsidRDefault="00000000">
            <w:pPr>
              <w:jc w:val="center"/>
            </w:pPr>
            <w:r>
              <w:rPr>
                <w:sz w:val="14"/>
              </w:rPr>
              <w:t>26</w:t>
            </w:r>
          </w:p>
        </w:tc>
        <w:tc>
          <w:tcPr>
            <w:tcW w:w="648" w:type="dxa"/>
            <w:tcMar>
              <w:top w:w="40" w:type="dxa"/>
              <w:left w:w="70" w:type="dxa"/>
              <w:bottom w:w="40" w:type="dxa"/>
              <w:right w:w="70" w:type="dxa"/>
            </w:tcMar>
            <w:vAlign w:val="center"/>
          </w:tcPr>
          <w:p w14:paraId="2A609A58" w14:textId="77777777" w:rsidR="00D40619" w:rsidRDefault="00000000">
            <w:pPr>
              <w:jc w:val="center"/>
            </w:pPr>
            <w:r>
              <w:rPr>
                <w:sz w:val="14"/>
              </w:rPr>
              <w:t>8</w:t>
            </w:r>
          </w:p>
        </w:tc>
        <w:tc>
          <w:tcPr>
            <w:tcW w:w="1008" w:type="dxa"/>
            <w:tcMar>
              <w:top w:w="40" w:type="dxa"/>
              <w:left w:w="70" w:type="dxa"/>
              <w:bottom w:w="40" w:type="dxa"/>
              <w:right w:w="70" w:type="dxa"/>
            </w:tcMar>
            <w:vAlign w:val="center"/>
          </w:tcPr>
          <w:p w14:paraId="570DE9D3" w14:textId="77777777" w:rsidR="00D40619" w:rsidRDefault="00000000">
            <w:pPr>
              <w:jc w:val="center"/>
            </w:pPr>
            <w:r>
              <w:rPr>
                <w:sz w:val="14"/>
              </w:rPr>
              <w:t>1.500.000</w:t>
            </w:r>
          </w:p>
        </w:tc>
        <w:tc>
          <w:tcPr>
            <w:tcW w:w="936" w:type="dxa"/>
            <w:tcMar>
              <w:top w:w="40" w:type="dxa"/>
              <w:left w:w="70" w:type="dxa"/>
              <w:bottom w:w="40" w:type="dxa"/>
              <w:right w:w="70" w:type="dxa"/>
            </w:tcMar>
            <w:vAlign w:val="center"/>
          </w:tcPr>
          <w:p w14:paraId="4BD024E9" w14:textId="77777777" w:rsidR="00D40619" w:rsidRDefault="00000000">
            <w:pPr>
              <w:jc w:val="center"/>
            </w:pPr>
            <w:r>
              <w:rPr>
                <w:sz w:val="14"/>
              </w:rPr>
              <w:t>2.000.000</w:t>
            </w:r>
          </w:p>
        </w:tc>
        <w:tc>
          <w:tcPr>
            <w:tcW w:w="720" w:type="dxa"/>
            <w:tcMar>
              <w:top w:w="40" w:type="dxa"/>
              <w:left w:w="70" w:type="dxa"/>
              <w:bottom w:w="40" w:type="dxa"/>
              <w:right w:w="70" w:type="dxa"/>
            </w:tcMar>
            <w:vAlign w:val="center"/>
          </w:tcPr>
          <w:p w14:paraId="0B24CFA5" w14:textId="77777777" w:rsidR="00D40619" w:rsidRDefault="00000000">
            <w:pPr>
              <w:jc w:val="center"/>
            </w:pPr>
            <w:r>
              <w:rPr>
                <w:sz w:val="14"/>
              </w:rPr>
              <w:t>0</w:t>
            </w:r>
          </w:p>
        </w:tc>
        <w:tc>
          <w:tcPr>
            <w:tcW w:w="936" w:type="dxa"/>
            <w:tcMar>
              <w:top w:w="40" w:type="dxa"/>
              <w:left w:w="70" w:type="dxa"/>
              <w:bottom w:w="40" w:type="dxa"/>
              <w:right w:w="70" w:type="dxa"/>
            </w:tcMar>
            <w:vAlign w:val="center"/>
          </w:tcPr>
          <w:p w14:paraId="1E3EADFB" w14:textId="77777777" w:rsidR="00D40619" w:rsidRDefault="00000000">
            <w:pPr>
              <w:jc w:val="center"/>
            </w:pPr>
            <w:r>
              <w:rPr>
                <w:sz w:val="14"/>
              </w:rPr>
              <w:t>1.200.000</w:t>
            </w:r>
          </w:p>
        </w:tc>
        <w:tc>
          <w:tcPr>
            <w:tcW w:w="792" w:type="dxa"/>
            <w:tcMar>
              <w:top w:w="40" w:type="dxa"/>
              <w:left w:w="70" w:type="dxa"/>
              <w:bottom w:w="40" w:type="dxa"/>
              <w:right w:w="70" w:type="dxa"/>
            </w:tcMar>
            <w:vAlign w:val="center"/>
          </w:tcPr>
          <w:p w14:paraId="65A54322" w14:textId="77777777" w:rsidR="00D40619" w:rsidRDefault="00000000">
            <w:pPr>
              <w:jc w:val="center"/>
            </w:pPr>
            <w:r>
              <w:rPr>
                <w:sz w:val="14"/>
              </w:rPr>
              <w:t>225.000</w:t>
            </w:r>
          </w:p>
        </w:tc>
        <w:tc>
          <w:tcPr>
            <w:tcW w:w="1224" w:type="dxa"/>
            <w:tcMar>
              <w:top w:w="40" w:type="dxa"/>
              <w:left w:w="70" w:type="dxa"/>
              <w:bottom w:w="40" w:type="dxa"/>
              <w:right w:w="70" w:type="dxa"/>
            </w:tcMar>
            <w:vAlign w:val="center"/>
          </w:tcPr>
          <w:p w14:paraId="100D5E19" w14:textId="77777777" w:rsidR="00D40619" w:rsidRDefault="00000000">
            <w:pPr>
              <w:jc w:val="center"/>
            </w:pPr>
            <w:r>
              <w:rPr>
                <w:sz w:val="14"/>
              </w:rPr>
              <w:t>19.440.385</w:t>
            </w:r>
          </w:p>
        </w:tc>
      </w:tr>
      <w:tr w:rsidR="00D40619" w14:paraId="6CDD3AE5" w14:textId="77777777">
        <w:trPr>
          <w:cantSplit/>
          <w:jc w:val="center"/>
        </w:trPr>
        <w:tc>
          <w:tcPr>
            <w:tcW w:w="1008" w:type="dxa"/>
            <w:tcMar>
              <w:top w:w="40" w:type="dxa"/>
              <w:left w:w="70" w:type="dxa"/>
              <w:bottom w:w="40" w:type="dxa"/>
              <w:right w:w="70" w:type="dxa"/>
            </w:tcMar>
            <w:vAlign w:val="center"/>
          </w:tcPr>
          <w:p w14:paraId="7E9898D7" w14:textId="77777777" w:rsidR="00D40619" w:rsidRDefault="00000000">
            <w:pPr>
              <w:jc w:val="center"/>
            </w:pPr>
            <w:r>
              <w:rPr>
                <w:sz w:val="14"/>
              </w:rPr>
              <w:t>NV00002</w:t>
            </w:r>
          </w:p>
        </w:tc>
        <w:tc>
          <w:tcPr>
            <w:tcW w:w="1656" w:type="dxa"/>
            <w:tcMar>
              <w:top w:w="40" w:type="dxa"/>
              <w:left w:w="70" w:type="dxa"/>
              <w:bottom w:w="40" w:type="dxa"/>
              <w:right w:w="70" w:type="dxa"/>
            </w:tcMar>
            <w:vAlign w:val="center"/>
          </w:tcPr>
          <w:p w14:paraId="3F2C5A21" w14:textId="77777777" w:rsidR="00D40619" w:rsidRDefault="00000000">
            <w:r>
              <w:rPr>
                <w:sz w:val="14"/>
              </w:rPr>
              <w:t>Trần Thị Bình</w:t>
            </w:r>
          </w:p>
        </w:tc>
        <w:tc>
          <w:tcPr>
            <w:tcW w:w="1224" w:type="dxa"/>
            <w:tcMar>
              <w:top w:w="40" w:type="dxa"/>
              <w:left w:w="70" w:type="dxa"/>
              <w:bottom w:w="40" w:type="dxa"/>
              <w:right w:w="70" w:type="dxa"/>
            </w:tcMar>
            <w:vAlign w:val="center"/>
          </w:tcPr>
          <w:p w14:paraId="238A7EBA" w14:textId="77777777" w:rsidR="00D40619" w:rsidRDefault="00000000">
            <w:pPr>
              <w:jc w:val="center"/>
            </w:pPr>
            <w:r>
              <w:rPr>
                <w:sz w:val="14"/>
              </w:rPr>
              <w:t>12.000.000</w:t>
            </w:r>
          </w:p>
        </w:tc>
        <w:tc>
          <w:tcPr>
            <w:tcW w:w="792" w:type="dxa"/>
            <w:tcMar>
              <w:top w:w="40" w:type="dxa"/>
              <w:left w:w="70" w:type="dxa"/>
              <w:bottom w:w="40" w:type="dxa"/>
              <w:right w:w="70" w:type="dxa"/>
            </w:tcMar>
            <w:vAlign w:val="center"/>
          </w:tcPr>
          <w:p w14:paraId="132C7E23" w14:textId="77777777" w:rsidR="00D40619" w:rsidRDefault="00000000">
            <w:pPr>
              <w:jc w:val="center"/>
            </w:pPr>
            <w:r>
              <w:rPr>
                <w:sz w:val="14"/>
              </w:rPr>
              <w:t>26</w:t>
            </w:r>
          </w:p>
        </w:tc>
        <w:tc>
          <w:tcPr>
            <w:tcW w:w="648" w:type="dxa"/>
            <w:tcMar>
              <w:top w:w="40" w:type="dxa"/>
              <w:left w:w="70" w:type="dxa"/>
              <w:bottom w:w="40" w:type="dxa"/>
              <w:right w:w="70" w:type="dxa"/>
            </w:tcMar>
            <w:vAlign w:val="center"/>
          </w:tcPr>
          <w:p w14:paraId="2CEFD304" w14:textId="77777777" w:rsidR="00D40619" w:rsidRDefault="00000000">
            <w:pPr>
              <w:jc w:val="center"/>
            </w:pPr>
            <w:r>
              <w:rPr>
                <w:sz w:val="14"/>
              </w:rPr>
              <w:t>0</w:t>
            </w:r>
          </w:p>
        </w:tc>
        <w:tc>
          <w:tcPr>
            <w:tcW w:w="1008" w:type="dxa"/>
            <w:tcMar>
              <w:top w:w="40" w:type="dxa"/>
              <w:left w:w="70" w:type="dxa"/>
              <w:bottom w:w="40" w:type="dxa"/>
              <w:right w:w="70" w:type="dxa"/>
            </w:tcMar>
            <w:vAlign w:val="center"/>
          </w:tcPr>
          <w:p w14:paraId="077F132E" w14:textId="77777777" w:rsidR="00D40619" w:rsidRDefault="00000000">
            <w:pPr>
              <w:jc w:val="center"/>
            </w:pPr>
            <w:r>
              <w:rPr>
                <w:sz w:val="14"/>
              </w:rPr>
              <w:t>0</w:t>
            </w:r>
          </w:p>
        </w:tc>
        <w:tc>
          <w:tcPr>
            <w:tcW w:w="936" w:type="dxa"/>
            <w:tcMar>
              <w:top w:w="40" w:type="dxa"/>
              <w:left w:w="70" w:type="dxa"/>
              <w:bottom w:w="40" w:type="dxa"/>
              <w:right w:w="70" w:type="dxa"/>
            </w:tcMar>
            <w:vAlign w:val="center"/>
          </w:tcPr>
          <w:p w14:paraId="310F6D35" w14:textId="77777777" w:rsidR="00D40619" w:rsidRDefault="00000000">
            <w:pPr>
              <w:jc w:val="center"/>
            </w:pPr>
            <w:r>
              <w:rPr>
                <w:sz w:val="14"/>
              </w:rPr>
              <w:t>0</w:t>
            </w:r>
          </w:p>
        </w:tc>
        <w:tc>
          <w:tcPr>
            <w:tcW w:w="720" w:type="dxa"/>
            <w:tcMar>
              <w:top w:w="40" w:type="dxa"/>
              <w:left w:w="70" w:type="dxa"/>
              <w:bottom w:w="40" w:type="dxa"/>
              <w:right w:w="70" w:type="dxa"/>
            </w:tcMar>
            <w:vAlign w:val="center"/>
          </w:tcPr>
          <w:p w14:paraId="37DD4526" w14:textId="77777777" w:rsidR="00D40619" w:rsidRDefault="00000000">
            <w:pPr>
              <w:jc w:val="center"/>
            </w:pPr>
            <w:r>
              <w:rPr>
                <w:sz w:val="14"/>
              </w:rPr>
              <w:t>0</w:t>
            </w:r>
          </w:p>
        </w:tc>
        <w:tc>
          <w:tcPr>
            <w:tcW w:w="936" w:type="dxa"/>
            <w:tcMar>
              <w:top w:w="40" w:type="dxa"/>
              <w:left w:w="70" w:type="dxa"/>
              <w:bottom w:w="40" w:type="dxa"/>
              <w:right w:w="70" w:type="dxa"/>
            </w:tcMar>
            <w:vAlign w:val="center"/>
          </w:tcPr>
          <w:p w14:paraId="3EB293CD" w14:textId="77777777" w:rsidR="00D40619" w:rsidRDefault="00000000">
            <w:pPr>
              <w:jc w:val="center"/>
            </w:pPr>
            <w:r>
              <w:rPr>
                <w:sz w:val="14"/>
              </w:rPr>
              <w:t>960.000</w:t>
            </w:r>
          </w:p>
        </w:tc>
        <w:tc>
          <w:tcPr>
            <w:tcW w:w="792" w:type="dxa"/>
            <w:tcMar>
              <w:top w:w="40" w:type="dxa"/>
              <w:left w:w="70" w:type="dxa"/>
              <w:bottom w:w="40" w:type="dxa"/>
              <w:right w:w="70" w:type="dxa"/>
            </w:tcMar>
            <w:vAlign w:val="center"/>
          </w:tcPr>
          <w:p w14:paraId="63DD06DF" w14:textId="77777777" w:rsidR="00D40619" w:rsidRDefault="00000000">
            <w:pPr>
              <w:jc w:val="center"/>
            </w:pPr>
            <w:r>
              <w:rPr>
                <w:sz w:val="14"/>
              </w:rPr>
              <w:t>180.000</w:t>
            </w:r>
          </w:p>
        </w:tc>
        <w:tc>
          <w:tcPr>
            <w:tcW w:w="1224" w:type="dxa"/>
            <w:tcMar>
              <w:top w:w="40" w:type="dxa"/>
              <w:left w:w="70" w:type="dxa"/>
              <w:bottom w:w="40" w:type="dxa"/>
              <w:right w:w="70" w:type="dxa"/>
            </w:tcMar>
            <w:vAlign w:val="center"/>
          </w:tcPr>
          <w:p w14:paraId="315D8C54" w14:textId="77777777" w:rsidR="00D40619" w:rsidRDefault="00000000">
            <w:pPr>
              <w:jc w:val="center"/>
            </w:pPr>
            <w:r>
              <w:rPr>
                <w:sz w:val="14"/>
              </w:rPr>
              <w:t>12.360.000</w:t>
            </w:r>
          </w:p>
        </w:tc>
      </w:tr>
      <w:tr w:rsidR="00D40619" w14:paraId="77C3FC7F" w14:textId="77777777">
        <w:trPr>
          <w:cantSplit/>
          <w:jc w:val="center"/>
        </w:trPr>
        <w:tc>
          <w:tcPr>
            <w:tcW w:w="1008" w:type="dxa"/>
            <w:tcMar>
              <w:top w:w="40" w:type="dxa"/>
              <w:left w:w="70" w:type="dxa"/>
              <w:bottom w:w="40" w:type="dxa"/>
              <w:right w:w="70" w:type="dxa"/>
            </w:tcMar>
            <w:vAlign w:val="center"/>
          </w:tcPr>
          <w:p w14:paraId="7E294EDC" w14:textId="77777777" w:rsidR="00D40619" w:rsidRDefault="00000000">
            <w:pPr>
              <w:jc w:val="center"/>
            </w:pPr>
            <w:r>
              <w:rPr>
                <w:sz w:val="14"/>
              </w:rPr>
              <w:t>NV00003</w:t>
            </w:r>
          </w:p>
        </w:tc>
        <w:tc>
          <w:tcPr>
            <w:tcW w:w="1656" w:type="dxa"/>
            <w:tcMar>
              <w:top w:w="40" w:type="dxa"/>
              <w:left w:w="70" w:type="dxa"/>
              <w:bottom w:w="40" w:type="dxa"/>
              <w:right w:w="70" w:type="dxa"/>
            </w:tcMar>
            <w:vAlign w:val="center"/>
          </w:tcPr>
          <w:p w14:paraId="11C34EE0" w14:textId="77777777" w:rsidR="00D40619" w:rsidRDefault="00000000">
            <w:r>
              <w:rPr>
                <w:sz w:val="14"/>
              </w:rPr>
              <w:t>Lê Hoàng Cường</w:t>
            </w:r>
          </w:p>
        </w:tc>
        <w:tc>
          <w:tcPr>
            <w:tcW w:w="1224" w:type="dxa"/>
            <w:tcMar>
              <w:top w:w="40" w:type="dxa"/>
              <w:left w:w="70" w:type="dxa"/>
              <w:bottom w:w="40" w:type="dxa"/>
              <w:right w:w="70" w:type="dxa"/>
            </w:tcMar>
            <w:vAlign w:val="center"/>
          </w:tcPr>
          <w:p w14:paraId="0CB5B215" w14:textId="77777777" w:rsidR="00D40619" w:rsidRDefault="00000000">
            <w:pPr>
              <w:jc w:val="center"/>
            </w:pPr>
            <w:r>
              <w:rPr>
                <w:sz w:val="14"/>
              </w:rPr>
              <w:t>9.000.000</w:t>
            </w:r>
          </w:p>
        </w:tc>
        <w:tc>
          <w:tcPr>
            <w:tcW w:w="792" w:type="dxa"/>
            <w:tcMar>
              <w:top w:w="40" w:type="dxa"/>
              <w:left w:w="70" w:type="dxa"/>
              <w:bottom w:w="40" w:type="dxa"/>
              <w:right w:w="70" w:type="dxa"/>
            </w:tcMar>
            <w:vAlign w:val="center"/>
          </w:tcPr>
          <w:p w14:paraId="317D86C7" w14:textId="77777777" w:rsidR="00D40619" w:rsidRDefault="00000000">
            <w:pPr>
              <w:jc w:val="center"/>
            </w:pPr>
            <w:r>
              <w:rPr>
                <w:sz w:val="14"/>
              </w:rPr>
              <w:t>26</w:t>
            </w:r>
          </w:p>
        </w:tc>
        <w:tc>
          <w:tcPr>
            <w:tcW w:w="648" w:type="dxa"/>
            <w:tcMar>
              <w:top w:w="40" w:type="dxa"/>
              <w:left w:w="70" w:type="dxa"/>
              <w:bottom w:w="40" w:type="dxa"/>
              <w:right w:w="70" w:type="dxa"/>
            </w:tcMar>
            <w:vAlign w:val="center"/>
          </w:tcPr>
          <w:p w14:paraId="37A84E25" w14:textId="77777777" w:rsidR="00D40619" w:rsidRDefault="00000000">
            <w:pPr>
              <w:jc w:val="center"/>
            </w:pPr>
            <w:r>
              <w:rPr>
                <w:sz w:val="14"/>
              </w:rPr>
              <w:t>10</w:t>
            </w:r>
          </w:p>
        </w:tc>
        <w:tc>
          <w:tcPr>
            <w:tcW w:w="1008" w:type="dxa"/>
            <w:tcMar>
              <w:top w:w="40" w:type="dxa"/>
              <w:left w:w="70" w:type="dxa"/>
              <w:bottom w:w="40" w:type="dxa"/>
              <w:right w:w="70" w:type="dxa"/>
            </w:tcMar>
            <w:vAlign w:val="center"/>
          </w:tcPr>
          <w:p w14:paraId="4ECAB0B7" w14:textId="77777777" w:rsidR="00D40619" w:rsidRDefault="00000000">
            <w:pPr>
              <w:jc w:val="center"/>
            </w:pPr>
            <w:r>
              <w:rPr>
                <w:sz w:val="14"/>
              </w:rPr>
              <w:t>0</w:t>
            </w:r>
          </w:p>
        </w:tc>
        <w:tc>
          <w:tcPr>
            <w:tcW w:w="936" w:type="dxa"/>
            <w:tcMar>
              <w:top w:w="40" w:type="dxa"/>
              <w:left w:w="70" w:type="dxa"/>
              <w:bottom w:w="40" w:type="dxa"/>
              <w:right w:w="70" w:type="dxa"/>
            </w:tcMar>
            <w:vAlign w:val="center"/>
          </w:tcPr>
          <w:p w14:paraId="50EA3D10" w14:textId="77777777" w:rsidR="00D40619" w:rsidRDefault="00000000">
            <w:pPr>
              <w:jc w:val="center"/>
            </w:pPr>
            <w:r>
              <w:rPr>
                <w:sz w:val="14"/>
              </w:rPr>
              <w:t>3.000.000</w:t>
            </w:r>
          </w:p>
        </w:tc>
        <w:tc>
          <w:tcPr>
            <w:tcW w:w="720" w:type="dxa"/>
            <w:tcMar>
              <w:top w:w="40" w:type="dxa"/>
              <w:left w:w="70" w:type="dxa"/>
              <w:bottom w:w="40" w:type="dxa"/>
              <w:right w:w="70" w:type="dxa"/>
            </w:tcMar>
            <w:vAlign w:val="center"/>
          </w:tcPr>
          <w:p w14:paraId="45356DD2" w14:textId="77777777" w:rsidR="00D40619" w:rsidRDefault="00000000">
            <w:pPr>
              <w:jc w:val="center"/>
            </w:pPr>
            <w:r>
              <w:rPr>
                <w:sz w:val="14"/>
              </w:rPr>
              <w:t>0</w:t>
            </w:r>
          </w:p>
        </w:tc>
        <w:tc>
          <w:tcPr>
            <w:tcW w:w="936" w:type="dxa"/>
            <w:tcMar>
              <w:top w:w="40" w:type="dxa"/>
              <w:left w:w="70" w:type="dxa"/>
              <w:bottom w:w="40" w:type="dxa"/>
              <w:right w:w="70" w:type="dxa"/>
            </w:tcMar>
            <w:vAlign w:val="center"/>
          </w:tcPr>
          <w:p w14:paraId="2DC2F76B" w14:textId="77777777" w:rsidR="00D40619" w:rsidRDefault="00000000">
            <w:pPr>
              <w:jc w:val="center"/>
            </w:pPr>
            <w:r>
              <w:rPr>
                <w:sz w:val="14"/>
              </w:rPr>
              <w:t>720.000</w:t>
            </w:r>
          </w:p>
        </w:tc>
        <w:tc>
          <w:tcPr>
            <w:tcW w:w="792" w:type="dxa"/>
            <w:tcMar>
              <w:top w:w="40" w:type="dxa"/>
              <w:left w:w="70" w:type="dxa"/>
              <w:bottom w:w="40" w:type="dxa"/>
              <w:right w:w="70" w:type="dxa"/>
            </w:tcMar>
            <w:vAlign w:val="center"/>
          </w:tcPr>
          <w:p w14:paraId="2B9A8D74" w14:textId="77777777" w:rsidR="00D40619" w:rsidRDefault="00000000">
            <w:pPr>
              <w:jc w:val="center"/>
            </w:pPr>
            <w:r>
              <w:rPr>
                <w:sz w:val="14"/>
              </w:rPr>
              <w:t>135.000</w:t>
            </w:r>
          </w:p>
        </w:tc>
        <w:tc>
          <w:tcPr>
            <w:tcW w:w="1224" w:type="dxa"/>
            <w:tcMar>
              <w:top w:w="40" w:type="dxa"/>
              <w:left w:w="70" w:type="dxa"/>
              <w:bottom w:w="40" w:type="dxa"/>
              <w:right w:w="70" w:type="dxa"/>
            </w:tcMar>
            <w:vAlign w:val="center"/>
          </w:tcPr>
          <w:p w14:paraId="63315CDA" w14:textId="77777777" w:rsidR="00D40619" w:rsidRDefault="00000000">
            <w:pPr>
              <w:jc w:val="center"/>
            </w:pPr>
            <w:r>
              <w:rPr>
                <w:sz w:val="14"/>
              </w:rPr>
              <w:t>14.849.038</w:t>
            </w:r>
          </w:p>
        </w:tc>
      </w:tr>
      <w:tr w:rsidR="00D40619" w14:paraId="19AAB0DF" w14:textId="77777777">
        <w:trPr>
          <w:cantSplit/>
          <w:jc w:val="center"/>
        </w:trPr>
        <w:tc>
          <w:tcPr>
            <w:tcW w:w="1008" w:type="dxa"/>
            <w:tcMar>
              <w:top w:w="40" w:type="dxa"/>
              <w:left w:w="70" w:type="dxa"/>
              <w:bottom w:w="40" w:type="dxa"/>
              <w:right w:w="70" w:type="dxa"/>
            </w:tcMar>
            <w:vAlign w:val="center"/>
          </w:tcPr>
          <w:p w14:paraId="34BA8428" w14:textId="77777777" w:rsidR="00D40619" w:rsidRDefault="00000000">
            <w:pPr>
              <w:jc w:val="center"/>
            </w:pPr>
            <w:r>
              <w:rPr>
                <w:sz w:val="14"/>
              </w:rPr>
              <w:t>NV00004</w:t>
            </w:r>
          </w:p>
        </w:tc>
        <w:tc>
          <w:tcPr>
            <w:tcW w:w="1656" w:type="dxa"/>
            <w:tcMar>
              <w:top w:w="40" w:type="dxa"/>
              <w:left w:w="70" w:type="dxa"/>
              <w:bottom w:w="40" w:type="dxa"/>
              <w:right w:w="70" w:type="dxa"/>
            </w:tcMar>
            <w:vAlign w:val="center"/>
          </w:tcPr>
          <w:p w14:paraId="726CBB49" w14:textId="77777777" w:rsidR="00D40619" w:rsidRDefault="00000000">
            <w:r>
              <w:rPr>
                <w:sz w:val="14"/>
              </w:rPr>
              <w:t>Phạm Thu Dung</w:t>
            </w:r>
          </w:p>
        </w:tc>
        <w:tc>
          <w:tcPr>
            <w:tcW w:w="1224" w:type="dxa"/>
            <w:tcMar>
              <w:top w:w="40" w:type="dxa"/>
              <w:left w:w="70" w:type="dxa"/>
              <w:bottom w:w="40" w:type="dxa"/>
              <w:right w:w="70" w:type="dxa"/>
            </w:tcMar>
            <w:vAlign w:val="center"/>
          </w:tcPr>
          <w:p w14:paraId="5059C7AB" w14:textId="77777777" w:rsidR="00D40619" w:rsidRDefault="00000000">
            <w:pPr>
              <w:jc w:val="center"/>
            </w:pPr>
            <w:r>
              <w:rPr>
                <w:sz w:val="14"/>
              </w:rPr>
              <w:t>18.000.000</w:t>
            </w:r>
          </w:p>
        </w:tc>
        <w:tc>
          <w:tcPr>
            <w:tcW w:w="792" w:type="dxa"/>
            <w:tcMar>
              <w:top w:w="40" w:type="dxa"/>
              <w:left w:w="70" w:type="dxa"/>
              <w:bottom w:w="40" w:type="dxa"/>
              <w:right w:w="70" w:type="dxa"/>
            </w:tcMar>
            <w:vAlign w:val="center"/>
          </w:tcPr>
          <w:p w14:paraId="1F4DD78B" w14:textId="77777777" w:rsidR="00D40619" w:rsidRDefault="00000000">
            <w:pPr>
              <w:jc w:val="center"/>
            </w:pPr>
            <w:r>
              <w:rPr>
                <w:sz w:val="14"/>
              </w:rPr>
              <w:t>26</w:t>
            </w:r>
          </w:p>
        </w:tc>
        <w:tc>
          <w:tcPr>
            <w:tcW w:w="648" w:type="dxa"/>
            <w:tcMar>
              <w:top w:w="40" w:type="dxa"/>
              <w:left w:w="70" w:type="dxa"/>
              <w:bottom w:w="40" w:type="dxa"/>
              <w:right w:w="70" w:type="dxa"/>
            </w:tcMar>
            <w:vAlign w:val="center"/>
          </w:tcPr>
          <w:p w14:paraId="0852C2F8" w14:textId="77777777" w:rsidR="00D40619" w:rsidRDefault="00000000">
            <w:pPr>
              <w:jc w:val="center"/>
            </w:pPr>
            <w:r>
              <w:rPr>
                <w:sz w:val="14"/>
              </w:rPr>
              <w:t>0</w:t>
            </w:r>
          </w:p>
        </w:tc>
        <w:tc>
          <w:tcPr>
            <w:tcW w:w="1008" w:type="dxa"/>
            <w:tcMar>
              <w:top w:w="40" w:type="dxa"/>
              <w:left w:w="70" w:type="dxa"/>
              <w:bottom w:w="40" w:type="dxa"/>
              <w:right w:w="70" w:type="dxa"/>
            </w:tcMar>
            <w:vAlign w:val="center"/>
          </w:tcPr>
          <w:p w14:paraId="6A0E64E8" w14:textId="77777777" w:rsidR="00D40619" w:rsidRDefault="00000000">
            <w:pPr>
              <w:jc w:val="center"/>
            </w:pPr>
            <w:r>
              <w:rPr>
                <w:sz w:val="14"/>
              </w:rPr>
              <w:t>0</w:t>
            </w:r>
          </w:p>
        </w:tc>
        <w:tc>
          <w:tcPr>
            <w:tcW w:w="936" w:type="dxa"/>
            <w:tcMar>
              <w:top w:w="40" w:type="dxa"/>
              <w:left w:w="70" w:type="dxa"/>
              <w:bottom w:w="40" w:type="dxa"/>
              <w:right w:w="70" w:type="dxa"/>
            </w:tcMar>
            <w:vAlign w:val="center"/>
          </w:tcPr>
          <w:p w14:paraId="4541F6B1" w14:textId="77777777" w:rsidR="00D40619" w:rsidRDefault="00000000">
            <w:pPr>
              <w:jc w:val="center"/>
            </w:pPr>
            <w:r>
              <w:rPr>
                <w:sz w:val="14"/>
              </w:rPr>
              <w:t>0</w:t>
            </w:r>
          </w:p>
        </w:tc>
        <w:tc>
          <w:tcPr>
            <w:tcW w:w="720" w:type="dxa"/>
            <w:tcMar>
              <w:top w:w="40" w:type="dxa"/>
              <w:left w:w="70" w:type="dxa"/>
              <w:bottom w:w="40" w:type="dxa"/>
              <w:right w:w="70" w:type="dxa"/>
            </w:tcMar>
            <w:vAlign w:val="center"/>
          </w:tcPr>
          <w:p w14:paraId="0EA1B90C" w14:textId="77777777" w:rsidR="00D40619" w:rsidRDefault="00000000">
            <w:pPr>
              <w:jc w:val="center"/>
            </w:pPr>
            <w:r>
              <w:rPr>
                <w:sz w:val="14"/>
              </w:rPr>
              <w:t>0</w:t>
            </w:r>
          </w:p>
        </w:tc>
        <w:tc>
          <w:tcPr>
            <w:tcW w:w="936" w:type="dxa"/>
            <w:tcMar>
              <w:top w:w="40" w:type="dxa"/>
              <w:left w:w="70" w:type="dxa"/>
              <w:bottom w:w="40" w:type="dxa"/>
              <w:right w:w="70" w:type="dxa"/>
            </w:tcMar>
            <w:vAlign w:val="center"/>
          </w:tcPr>
          <w:p w14:paraId="6D44C58B" w14:textId="77777777" w:rsidR="00D40619" w:rsidRDefault="00000000">
            <w:pPr>
              <w:jc w:val="center"/>
            </w:pPr>
            <w:r>
              <w:rPr>
                <w:sz w:val="14"/>
              </w:rPr>
              <w:t>1.440.000</w:t>
            </w:r>
          </w:p>
        </w:tc>
        <w:tc>
          <w:tcPr>
            <w:tcW w:w="792" w:type="dxa"/>
            <w:tcMar>
              <w:top w:w="40" w:type="dxa"/>
              <w:left w:w="70" w:type="dxa"/>
              <w:bottom w:w="40" w:type="dxa"/>
              <w:right w:w="70" w:type="dxa"/>
            </w:tcMar>
            <w:vAlign w:val="center"/>
          </w:tcPr>
          <w:p w14:paraId="025B4A94" w14:textId="77777777" w:rsidR="00D40619" w:rsidRDefault="00000000">
            <w:pPr>
              <w:jc w:val="center"/>
            </w:pPr>
            <w:r>
              <w:rPr>
                <w:sz w:val="14"/>
              </w:rPr>
              <w:t>270.000</w:t>
            </w:r>
          </w:p>
        </w:tc>
        <w:tc>
          <w:tcPr>
            <w:tcW w:w="1224" w:type="dxa"/>
            <w:tcMar>
              <w:top w:w="40" w:type="dxa"/>
              <w:left w:w="70" w:type="dxa"/>
              <w:bottom w:w="40" w:type="dxa"/>
              <w:right w:w="70" w:type="dxa"/>
            </w:tcMar>
            <w:vAlign w:val="center"/>
          </w:tcPr>
          <w:p w14:paraId="0348C498" w14:textId="77777777" w:rsidR="00D40619" w:rsidRDefault="00000000">
            <w:pPr>
              <w:jc w:val="center"/>
            </w:pPr>
            <w:r>
              <w:rPr>
                <w:sz w:val="14"/>
              </w:rPr>
              <w:t>19.790.000</w:t>
            </w:r>
          </w:p>
        </w:tc>
      </w:tr>
      <w:tr w:rsidR="00D40619" w14:paraId="58896063" w14:textId="77777777">
        <w:trPr>
          <w:cantSplit/>
          <w:jc w:val="center"/>
        </w:trPr>
        <w:tc>
          <w:tcPr>
            <w:tcW w:w="1008" w:type="dxa"/>
            <w:tcMar>
              <w:top w:w="40" w:type="dxa"/>
              <w:left w:w="70" w:type="dxa"/>
              <w:bottom w:w="40" w:type="dxa"/>
              <w:right w:w="70" w:type="dxa"/>
            </w:tcMar>
            <w:vAlign w:val="center"/>
          </w:tcPr>
          <w:p w14:paraId="44502795" w14:textId="77777777" w:rsidR="00D40619" w:rsidRDefault="00000000">
            <w:pPr>
              <w:jc w:val="center"/>
            </w:pPr>
            <w:r>
              <w:rPr>
                <w:sz w:val="14"/>
              </w:rPr>
              <w:t>NV00005</w:t>
            </w:r>
          </w:p>
        </w:tc>
        <w:tc>
          <w:tcPr>
            <w:tcW w:w="1656" w:type="dxa"/>
            <w:tcMar>
              <w:top w:w="40" w:type="dxa"/>
              <w:left w:w="70" w:type="dxa"/>
              <w:bottom w:w="40" w:type="dxa"/>
              <w:right w:w="70" w:type="dxa"/>
            </w:tcMar>
            <w:vAlign w:val="center"/>
          </w:tcPr>
          <w:p w14:paraId="520B69C5" w14:textId="77777777" w:rsidR="00D40619" w:rsidRDefault="00000000">
            <w:r>
              <w:rPr>
                <w:sz w:val="14"/>
              </w:rPr>
              <w:t>Võ Minh Đức</w:t>
            </w:r>
          </w:p>
        </w:tc>
        <w:tc>
          <w:tcPr>
            <w:tcW w:w="1224" w:type="dxa"/>
            <w:tcMar>
              <w:top w:w="40" w:type="dxa"/>
              <w:left w:w="70" w:type="dxa"/>
              <w:bottom w:w="40" w:type="dxa"/>
              <w:right w:w="70" w:type="dxa"/>
            </w:tcMar>
            <w:vAlign w:val="center"/>
          </w:tcPr>
          <w:p w14:paraId="1AE58EC0" w14:textId="77777777" w:rsidR="00D40619" w:rsidRDefault="00000000">
            <w:pPr>
              <w:jc w:val="center"/>
            </w:pPr>
            <w:r>
              <w:rPr>
                <w:sz w:val="14"/>
              </w:rPr>
              <w:t>8.000.000</w:t>
            </w:r>
          </w:p>
        </w:tc>
        <w:tc>
          <w:tcPr>
            <w:tcW w:w="792" w:type="dxa"/>
            <w:tcMar>
              <w:top w:w="40" w:type="dxa"/>
              <w:left w:w="70" w:type="dxa"/>
              <w:bottom w:w="40" w:type="dxa"/>
              <w:right w:w="70" w:type="dxa"/>
            </w:tcMar>
            <w:vAlign w:val="center"/>
          </w:tcPr>
          <w:p w14:paraId="73A2099A" w14:textId="77777777" w:rsidR="00D40619" w:rsidRDefault="00000000">
            <w:pPr>
              <w:jc w:val="center"/>
            </w:pPr>
            <w:r>
              <w:rPr>
                <w:sz w:val="14"/>
              </w:rPr>
              <w:t>26</w:t>
            </w:r>
          </w:p>
        </w:tc>
        <w:tc>
          <w:tcPr>
            <w:tcW w:w="648" w:type="dxa"/>
            <w:tcMar>
              <w:top w:w="40" w:type="dxa"/>
              <w:left w:w="70" w:type="dxa"/>
              <w:bottom w:w="40" w:type="dxa"/>
              <w:right w:w="70" w:type="dxa"/>
            </w:tcMar>
            <w:vAlign w:val="center"/>
          </w:tcPr>
          <w:p w14:paraId="2A575F71" w14:textId="77777777" w:rsidR="00D40619" w:rsidRDefault="00000000">
            <w:pPr>
              <w:jc w:val="center"/>
            </w:pPr>
            <w:r>
              <w:rPr>
                <w:sz w:val="14"/>
              </w:rPr>
              <w:t>8</w:t>
            </w:r>
          </w:p>
        </w:tc>
        <w:tc>
          <w:tcPr>
            <w:tcW w:w="1008" w:type="dxa"/>
            <w:tcMar>
              <w:top w:w="40" w:type="dxa"/>
              <w:left w:w="70" w:type="dxa"/>
              <w:bottom w:w="40" w:type="dxa"/>
              <w:right w:w="70" w:type="dxa"/>
            </w:tcMar>
            <w:vAlign w:val="center"/>
          </w:tcPr>
          <w:p w14:paraId="74F54DAF" w14:textId="77777777" w:rsidR="00D40619" w:rsidRDefault="00000000">
            <w:pPr>
              <w:jc w:val="center"/>
            </w:pPr>
            <w:r>
              <w:rPr>
                <w:sz w:val="14"/>
              </w:rPr>
              <w:t>0</w:t>
            </w:r>
          </w:p>
        </w:tc>
        <w:tc>
          <w:tcPr>
            <w:tcW w:w="936" w:type="dxa"/>
            <w:tcMar>
              <w:top w:w="40" w:type="dxa"/>
              <w:left w:w="70" w:type="dxa"/>
              <w:bottom w:w="40" w:type="dxa"/>
              <w:right w:w="70" w:type="dxa"/>
            </w:tcMar>
            <w:vAlign w:val="center"/>
          </w:tcPr>
          <w:p w14:paraId="01B23866" w14:textId="77777777" w:rsidR="00D40619" w:rsidRDefault="00000000">
            <w:pPr>
              <w:jc w:val="center"/>
            </w:pPr>
            <w:r>
              <w:rPr>
                <w:sz w:val="14"/>
              </w:rPr>
              <w:t>3.000.000</w:t>
            </w:r>
          </w:p>
        </w:tc>
        <w:tc>
          <w:tcPr>
            <w:tcW w:w="720" w:type="dxa"/>
            <w:tcMar>
              <w:top w:w="40" w:type="dxa"/>
              <w:left w:w="70" w:type="dxa"/>
              <w:bottom w:w="40" w:type="dxa"/>
              <w:right w:w="70" w:type="dxa"/>
            </w:tcMar>
            <w:vAlign w:val="center"/>
          </w:tcPr>
          <w:p w14:paraId="2D2A646B" w14:textId="77777777" w:rsidR="00D40619" w:rsidRDefault="00000000">
            <w:pPr>
              <w:jc w:val="center"/>
            </w:pPr>
            <w:r>
              <w:rPr>
                <w:sz w:val="14"/>
              </w:rPr>
              <w:t>500.000</w:t>
            </w:r>
          </w:p>
        </w:tc>
        <w:tc>
          <w:tcPr>
            <w:tcW w:w="936" w:type="dxa"/>
            <w:tcMar>
              <w:top w:w="40" w:type="dxa"/>
              <w:left w:w="70" w:type="dxa"/>
              <w:bottom w:w="40" w:type="dxa"/>
              <w:right w:w="70" w:type="dxa"/>
            </w:tcMar>
            <w:vAlign w:val="center"/>
          </w:tcPr>
          <w:p w14:paraId="4E5B1BAA" w14:textId="77777777" w:rsidR="00D40619" w:rsidRDefault="00000000">
            <w:pPr>
              <w:jc w:val="center"/>
            </w:pPr>
            <w:r>
              <w:rPr>
                <w:sz w:val="14"/>
              </w:rPr>
              <w:t>0</w:t>
            </w:r>
          </w:p>
        </w:tc>
        <w:tc>
          <w:tcPr>
            <w:tcW w:w="792" w:type="dxa"/>
            <w:tcMar>
              <w:top w:w="40" w:type="dxa"/>
              <w:left w:w="70" w:type="dxa"/>
              <w:bottom w:w="40" w:type="dxa"/>
              <w:right w:w="70" w:type="dxa"/>
            </w:tcMar>
            <w:vAlign w:val="center"/>
          </w:tcPr>
          <w:p w14:paraId="18411B7B" w14:textId="77777777" w:rsidR="00D40619" w:rsidRDefault="00000000">
            <w:pPr>
              <w:jc w:val="center"/>
            </w:pPr>
            <w:r>
              <w:rPr>
                <w:sz w:val="14"/>
              </w:rPr>
              <w:t>0</w:t>
            </w:r>
          </w:p>
        </w:tc>
        <w:tc>
          <w:tcPr>
            <w:tcW w:w="1224" w:type="dxa"/>
            <w:tcMar>
              <w:top w:w="40" w:type="dxa"/>
              <w:left w:w="70" w:type="dxa"/>
              <w:bottom w:w="40" w:type="dxa"/>
              <w:right w:w="70" w:type="dxa"/>
            </w:tcMar>
            <w:vAlign w:val="center"/>
          </w:tcPr>
          <w:p w14:paraId="14C8058B" w14:textId="77777777" w:rsidR="00D40619" w:rsidRDefault="00000000">
            <w:pPr>
              <w:jc w:val="center"/>
            </w:pPr>
            <w:r>
              <w:rPr>
                <w:sz w:val="14"/>
              </w:rPr>
              <w:t>11.546.154</w:t>
            </w:r>
          </w:p>
        </w:tc>
      </w:tr>
      <w:tr w:rsidR="00D40619" w14:paraId="40E37957" w14:textId="77777777">
        <w:trPr>
          <w:cantSplit/>
          <w:jc w:val="center"/>
        </w:trPr>
        <w:tc>
          <w:tcPr>
            <w:tcW w:w="1008" w:type="dxa"/>
            <w:tcMar>
              <w:top w:w="40" w:type="dxa"/>
              <w:left w:w="70" w:type="dxa"/>
              <w:bottom w:w="40" w:type="dxa"/>
              <w:right w:w="70" w:type="dxa"/>
            </w:tcMar>
            <w:vAlign w:val="center"/>
          </w:tcPr>
          <w:p w14:paraId="2943AD54" w14:textId="77777777" w:rsidR="00D40619" w:rsidRDefault="00000000">
            <w:pPr>
              <w:jc w:val="center"/>
            </w:pPr>
            <w:r>
              <w:rPr>
                <w:sz w:val="14"/>
              </w:rPr>
              <w:t>NV00006</w:t>
            </w:r>
          </w:p>
        </w:tc>
        <w:tc>
          <w:tcPr>
            <w:tcW w:w="1656" w:type="dxa"/>
            <w:tcMar>
              <w:top w:w="40" w:type="dxa"/>
              <w:left w:w="70" w:type="dxa"/>
              <w:bottom w:w="40" w:type="dxa"/>
              <w:right w:w="70" w:type="dxa"/>
            </w:tcMar>
            <w:vAlign w:val="center"/>
          </w:tcPr>
          <w:p w14:paraId="245D308E" w14:textId="77777777" w:rsidR="00D40619" w:rsidRDefault="00000000">
            <w:r>
              <w:rPr>
                <w:sz w:val="14"/>
              </w:rPr>
              <w:t>Đặng Thị Hoa</w:t>
            </w:r>
          </w:p>
        </w:tc>
        <w:tc>
          <w:tcPr>
            <w:tcW w:w="1224" w:type="dxa"/>
            <w:tcMar>
              <w:top w:w="40" w:type="dxa"/>
              <w:left w:w="70" w:type="dxa"/>
              <w:bottom w:w="40" w:type="dxa"/>
              <w:right w:w="70" w:type="dxa"/>
            </w:tcMar>
            <w:vAlign w:val="center"/>
          </w:tcPr>
          <w:p w14:paraId="261C848A" w14:textId="77777777" w:rsidR="00D40619" w:rsidRDefault="00000000">
            <w:pPr>
              <w:jc w:val="center"/>
            </w:pPr>
            <w:r>
              <w:rPr>
                <w:sz w:val="14"/>
              </w:rPr>
              <w:t>10.000.000</w:t>
            </w:r>
          </w:p>
        </w:tc>
        <w:tc>
          <w:tcPr>
            <w:tcW w:w="792" w:type="dxa"/>
            <w:tcMar>
              <w:top w:w="40" w:type="dxa"/>
              <w:left w:w="70" w:type="dxa"/>
              <w:bottom w:w="40" w:type="dxa"/>
              <w:right w:w="70" w:type="dxa"/>
            </w:tcMar>
            <w:vAlign w:val="center"/>
          </w:tcPr>
          <w:p w14:paraId="2F156A84" w14:textId="77777777" w:rsidR="00D40619" w:rsidRDefault="00000000">
            <w:pPr>
              <w:jc w:val="center"/>
            </w:pPr>
            <w:r>
              <w:rPr>
                <w:sz w:val="14"/>
              </w:rPr>
              <w:t>26</w:t>
            </w:r>
          </w:p>
        </w:tc>
        <w:tc>
          <w:tcPr>
            <w:tcW w:w="648" w:type="dxa"/>
            <w:tcMar>
              <w:top w:w="40" w:type="dxa"/>
              <w:left w:w="70" w:type="dxa"/>
              <w:bottom w:w="40" w:type="dxa"/>
              <w:right w:w="70" w:type="dxa"/>
            </w:tcMar>
            <w:vAlign w:val="center"/>
          </w:tcPr>
          <w:p w14:paraId="63A40F43" w14:textId="77777777" w:rsidR="00D40619" w:rsidRDefault="00000000">
            <w:pPr>
              <w:jc w:val="center"/>
            </w:pPr>
            <w:r>
              <w:rPr>
                <w:sz w:val="14"/>
              </w:rPr>
              <w:t>0</w:t>
            </w:r>
          </w:p>
        </w:tc>
        <w:tc>
          <w:tcPr>
            <w:tcW w:w="1008" w:type="dxa"/>
            <w:tcMar>
              <w:top w:w="40" w:type="dxa"/>
              <w:left w:w="70" w:type="dxa"/>
              <w:bottom w:w="40" w:type="dxa"/>
              <w:right w:w="70" w:type="dxa"/>
            </w:tcMar>
            <w:vAlign w:val="center"/>
          </w:tcPr>
          <w:p w14:paraId="27EA57DB" w14:textId="77777777" w:rsidR="00D40619" w:rsidRDefault="00000000">
            <w:pPr>
              <w:jc w:val="center"/>
            </w:pPr>
            <w:r>
              <w:rPr>
                <w:sz w:val="14"/>
              </w:rPr>
              <w:t>0</w:t>
            </w:r>
          </w:p>
        </w:tc>
        <w:tc>
          <w:tcPr>
            <w:tcW w:w="936" w:type="dxa"/>
            <w:tcMar>
              <w:top w:w="40" w:type="dxa"/>
              <w:left w:w="70" w:type="dxa"/>
              <w:bottom w:w="40" w:type="dxa"/>
              <w:right w:w="70" w:type="dxa"/>
            </w:tcMar>
            <w:vAlign w:val="center"/>
          </w:tcPr>
          <w:p w14:paraId="64393038" w14:textId="77777777" w:rsidR="00D40619" w:rsidRDefault="00000000">
            <w:pPr>
              <w:jc w:val="center"/>
            </w:pPr>
            <w:r>
              <w:rPr>
                <w:sz w:val="14"/>
              </w:rPr>
              <w:t>0</w:t>
            </w:r>
          </w:p>
        </w:tc>
        <w:tc>
          <w:tcPr>
            <w:tcW w:w="720" w:type="dxa"/>
            <w:tcMar>
              <w:top w:w="40" w:type="dxa"/>
              <w:left w:w="70" w:type="dxa"/>
              <w:bottom w:w="40" w:type="dxa"/>
              <w:right w:w="70" w:type="dxa"/>
            </w:tcMar>
            <w:vAlign w:val="center"/>
          </w:tcPr>
          <w:p w14:paraId="00FBAF03" w14:textId="77777777" w:rsidR="00D40619" w:rsidRDefault="00000000">
            <w:pPr>
              <w:jc w:val="center"/>
            </w:pPr>
            <w:r>
              <w:rPr>
                <w:sz w:val="14"/>
              </w:rPr>
              <w:t>0</w:t>
            </w:r>
          </w:p>
        </w:tc>
        <w:tc>
          <w:tcPr>
            <w:tcW w:w="936" w:type="dxa"/>
            <w:tcMar>
              <w:top w:w="40" w:type="dxa"/>
              <w:left w:w="70" w:type="dxa"/>
              <w:bottom w:w="40" w:type="dxa"/>
              <w:right w:w="70" w:type="dxa"/>
            </w:tcMar>
            <w:vAlign w:val="center"/>
          </w:tcPr>
          <w:p w14:paraId="5275B153" w14:textId="77777777" w:rsidR="00D40619" w:rsidRDefault="00000000">
            <w:pPr>
              <w:jc w:val="center"/>
            </w:pPr>
            <w:r>
              <w:rPr>
                <w:sz w:val="14"/>
              </w:rPr>
              <w:t>800.000</w:t>
            </w:r>
          </w:p>
        </w:tc>
        <w:tc>
          <w:tcPr>
            <w:tcW w:w="792" w:type="dxa"/>
            <w:tcMar>
              <w:top w:w="40" w:type="dxa"/>
              <w:left w:w="70" w:type="dxa"/>
              <w:bottom w:w="40" w:type="dxa"/>
              <w:right w:w="70" w:type="dxa"/>
            </w:tcMar>
            <w:vAlign w:val="center"/>
          </w:tcPr>
          <w:p w14:paraId="08208F94" w14:textId="77777777" w:rsidR="00D40619" w:rsidRDefault="00000000">
            <w:pPr>
              <w:jc w:val="center"/>
            </w:pPr>
            <w:r>
              <w:rPr>
                <w:sz w:val="14"/>
              </w:rPr>
              <w:t>150.000</w:t>
            </w:r>
          </w:p>
        </w:tc>
        <w:tc>
          <w:tcPr>
            <w:tcW w:w="1224" w:type="dxa"/>
            <w:tcMar>
              <w:top w:w="40" w:type="dxa"/>
              <w:left w:w="70" w:type="dxa"/>
              <w:bottom w:w="40" w:type="dxa"/>
              <w:right w:w="70" w:type="dxa"/>
            </w:tcMar>
            <w:vAlign w:val="center"/>
          </w:tcPr>
          <w:p w14:paraId="6430D836" w14:textId="77777777" w:rsidR="00D40619" w:rsidRDefault="00000000">
            <w:pPr>
              <w:jc w:val="center"/>
            </w:pPr>
            <w:r>
              <w:rPr>
                <w:sz w:val="14"/>
              </w:rPr>
              <w:t>10.050.000</w:t>
            </w:r>
          </w:p>
        </w:tc>
      </w:tr>
    </w:tbl>
    <w:p w14:paraId="71B2E3C2" w14:textId="77777777" w:rsidR="00D40619" w:rsidRDefault="00000000">
      <w:pPr>
        <w:spacing w:before="60" w:after="160"/>
        <w:jc w:val="center"/>
      </w:pPr>
      <w:r>
        <w:rPr>
          <w:i/>
          <w:color w:val="404040"/>
          <w:sz w:val="20"/>
        </w:rPr>
        <w:t>Bảng 3.2 - Kết quả tính lương tháng 10/2026 (đơn vị: VND)</w:t>
      </w:r>
    </w:p>
    <w:p w14:paraId="76D86B8E" w14:textId="77777777" w:rsidR="00D40619" w:rsidRDefault="00000000">
      <w:pPr>
        <w:spacing w:after="80"/>
        <w:jc w:val="right"/>
      </w:pPr>
      <w:r>
        <w:rPr>
          <w:b/>
          <w:sz w:val="23"/>
        </w:rPr>
        <w:t>Tổng thực lĩnh 6 nhân viên: 88.035.577 VND.</w:t>
      </w:r>
    </w:p>
    <w:p w14:paraId="67A31DF2" w14:textId="77777777" w:rsidR="00D40619" w:rsidRDefault="00000000">
      <w:pPr>
        <w:keepNext/>
        <w:spacing w:before="160" w:after="100"/>
        <w:outlineLvl w:val="1"/>
      </w:pPr>
      <w:r>
        <w:rPr>
          <w:b/>
          <w:color w:val="000000"/>
          <w:sz w:val="25"/>
        </w:rPr>
        <w:t>3.4. Trigger và stored procedure</w:t>
      </w:r>
    </w:p>
    <w:p w14:paraId="77C0B463" w14:textId="77777777" w:rsidR="00D40619" w:rsidRDefault="00000000">
      <w:pPr>
        <w:pStyle w:val="ListBullet"/>
        <w:spacing w:after="40"/>
      </w:pPr>
      <w:r>
        <w:rPr>
          <w:sz w:val="23"/>
        </w:rPr>
        <w:t>TR_BaoHiem_ChiDaiHan: chặn insert hồ sơ bảo hiểm cho hợp đồng ngắn hạn.</w:t>
      </w:r>
    </w:p>
    <w:p w14:paraId="36D53440" w14:textId="77777777" w:rsidR="00D40619" w:rsidRDefault="00000000">
      <w:pPr>
        <w:pStyle w:val="ListBullet"/>
        <w:spacing w:after="40"/>
      </w:pPr>
      <w:r>
        <w:rPr>
          <w:sz w:val="23"/>
        </w:rPr>
        <w:t>TR_ChiTietBangLuong_Khoa: chặn sửa chi tiết của bảng lương đã chốt.</w:t>
      </w:r>
    </w:p>
    <w:p w14:paraId="2C423F83" w14:textId="77777777" w:rsidR="00D40619" w:rsidRDefault="00000000">
      <w:pPr>
        <w:pStyle w:val="ListBullet"/>
        <w:spacing w:after="40"/>
      </w:pPr>
      <w:r>
        <w:rPr>
          <w:sz w:val="23"/>
        </w:rPr>
        <w:t>sp_TiepNhanThuViec: tiếp nhận nhân viên thử việc trong transaction.</w:t>
      </w:r>
    </w:p>
    <w:p w14:paraId="048B4A47" w14:textId="77777777" w:rsidR="00D40619" w:rsidRDefault="00000000">
      <w:pPr>
        <w:pStyle w:val="ListBullet"/>
        <w:spacing w:after="40"/>
      </w:pPr>
      <w:r>
        <w:rPr>
          <w:sz w:val="23"/>
        </w:rPr>
        <w:t>sp_KyHopDongChinhThuc: ký hợp đồng, cập nhật trạng thái và lập bảo hiểm nếu là hợp đồng dài hạn.</w:t>
      </w:r>
    </w:p>
    <w:p w14:paraId="6EAD366B" w14:textId="77777777" w:rsidR="00D40619" w:rsidRDefault="00000000">
      <w:pPr>
        <w:pStyle w:val="ListBullet"/>
        <w:spacing w:after="40"/>
      </w:pPr>
      <w:r>
        <w:rPr>
          <w:sz w:val="23"/>
        </w:rPr>
        <w:t>sp_ChotBangLuong: chốt bảng lương khi đã có chi tiết.</w:t>
      </w:r>
    </w:p>
    <w:p w14:paraId="060DA2A8" w14:textId="77777777" w:rsidR="00D40619" w:rsidRDefault="00000000">
      <w:pPr>
        <w:keepNext/>
        <w:spacing w:before="240" w:after="100"/>
        <w:outlineLvl w:val="0"/>
      </w:pPr>
      <w:r>
        <w:rPr>
          <w:b/>
          <w:color w:val="1F3B63"/>
          <w:sz w:val="28"/>
        </w:rPr>
        <w:t>4. HIỆN THỰC VÀ KIỂM THỬ</w:t>
      </w:r>
    </w:p>
    <w:p w14:paraId="5425BD34" w14:textId="77777777" w:rsidR="00D40619" w:rsidRDefault="00000000">
      <w:pPr>
        <w:keepNext/>
        <w:spacing w:before="160" w:after="100"/>
        <w:outlineLvl w:val="1"/>
      </w:pPr>
      <w:r>
        <w:rPr>
          <w:b/>
          <w:color w:val="000000"/>
          <w:sz w:val="25"/>
        </w:rPr>
        <w:t>4.1. Công nghệ và các form chính</w:t>
      </w:r>
    </w:p>
    <w:p w14:paraId="46D85A3E" w14:textId="77777777" w:rsidR="00D40619" w:rsidRDefault="00000000">
      <w:pPr>
        <w:spacing w:after="80"/>
        <w:ind w:firstLine="567"/>
      </w:pPr>
      <w:r>
        <w:t>Ứng dụng viết bằng C# WinForms trên .NET Framework 4.7.2, kết nối SQL Server qua ADO.NET. Solution đặt tại QuanLyNhanSu/QuanLyNhanSu.slnx; CSDL tạo bằng hai script SQL/01_CreateTables.sql và SQL/02_SeedData.sql.</w:t>
      </w:r>
    </w:p>
    <w:tbl>
      <w:tblPr>
        <w:tblStyle w:val="TableGrid"/>
        <w:tblW w:w="10008" w:type="dxa"/>
        <w:jc w:val="center"/>
        <w:tblLayout w:type="fixed"/>
        <w:tblLook w:val="04A0" w:firstRow="1" w:lastRow="0" w:firstColumn="1" w:lastColumn="0" w:noHBand="0" w:noVBand="1"/>
      </w:tblPr>
      <w:tblGrid>
        <w:gridCol w:w="1944"/>
        <w:gridCol w:w="4824"/>
        <w:gridCol w:w="3240"/>
      </w:tblGrid>
      <w:tr w:rsidR="00D40619" w14:paraId="6DFE7FFC" w14:textId="77777777">
        <w:trPr>
          <w:cantSplit/>
          <w:tblHeader/>
          <w:jc w:val="center"/>
        </w:trPr>
        <w:tc>
          <w:tcPr>
            <w:tcW w:w="1944" w:type="dxa"/>
            <w:shd w:val="clear" w:color="auto" w:fill="D9E2F3"/>
            <w:tcMar>
              <w:top w:w="40" w:type="dxa"/>
              <w:left w:w="70" w:type="dxa"/>
              <w:bottom w:w="40" w:type="dxa"/>
              <w:right w:w="70" w:type="dxa"/>
            </w:tcMar>
            <w:vAlign w:val="center"/>
          </w:tcPr>
          <w:p w14:paraId="750ADB01" w14:textId="77777777" w:rsidR="00D40619" w:rsidRDefault="00000000">
            <w:pPr>
              <w:jc w:val="center"/>
            </w:pPr>
            <w:r>
              <w:rPr>
                <w:b/>
                <w:sz w:val="18"/>
              </w:rPr>
              <w:t>Form</w:t>
            </w:r>
          </w:p>
        </w:tc>
        <w:tc>
          <w:tcPr>
            <w:tcW w:w="4824" w:type="dxa"/>
            <w:shd w:val="clear" w:color="auto" w:fill="D9E2F3"/>
            <w:tcMar>
              <w:top w:w="40" w:type="dxa"/>
              <w:left w:w="70" w:type="dxa"/>
              <w:bottom w:w="40" w:type="dxa"/>
              <w:right w:w="70" w:type="dxa"/>
            </w:tcMar>
            <w:vAlign w:val="center"/>
          </w:tcPr>
          <w:p w14:paraId="3C80B770" w14:textId="77777777" w:rsidR="00D40619" w:rsidRDefault="00000000">
            <w:pPr>
              <w:jc w:val="center"/>
            </w:pPr>
            <w:r>
              <w:rPr>
                <w:b/>
                <w:sz w:val="18"/>
              </w:rPr>
              <w:t>Chức năng</w:t>
            </w:r>
          </w:p>
        </w:tc>
        <w:tc>
          <w:tcPr>
            <w:tcW w:w="3240" w:type="dxa"/>
            <w:shd w:val="clear" w:color="auto" w:fill="D9E2F3"/>
            <w:tcMar>
              <w:top w:w="40" w:type="dxa"/>
              <w:left w:w="70" w:type="dxa"/>
              <w:bottom w:w="40" w:type="dxa"/>
              <w:right w:w="70" w:type="dxa"/>
            </w:tcMar>
            <w:vAlign w:val="center"/>
          </w:tcPr>
          <w:p w14:paraId="310A2A1E" w14:textId="77777777" w:rsidR="00D40619" w:rsidRDefault="00000000">
            <w:pPr>
              <w:jc w:val="center"/>
            </w:pPr>
            <w:r>
              <w:rPr>
                <w:b/>
                <w:sz w:val="18"/>
              </w:rPr>
              <w:t>Service xử lý</w:t>
            </w:r>
          </w:p>
        </w:tc>
      </w:tr>
      <w:tr w:rsidR="00D40619" w14:paraId="7B8CC128" w14:textId="77777777">
        <w:trPr>
          <w:cantSplit/>
          <w:jc w:val="center"/>
        </w:trPr>
        <w:tc>
          <w:tcPr>
            <w:tcW w:w="1944" w:type="dxa"/>
            <w:tcMar>
              <w:top w:w="40" w:type="dxa"/>
              <w:left w:w="70" w:type="dxa"/>
              <w:bottom w:w="40" w:type="dxa"/>
              <w:right w:w="70" w:type="dxa"/>
            </w:tcMar>
            <w:vAlign w:val="center"/>
          </w:tcPr>
          <w:p w14:paraId="5780E480" w14:textId="77777777" w:rsidR="00D40619" w:rsidRDefault="00000000">
            <w:r>
              <w:rPr>
                <w:sz w:val="18"/>
              </w:rPr>
              <w:t>FrmTiepNhan</w:t>
            </w:r>
          </w:p>
        </w:tc>
        <w:tc>
          <w:tcPr>
            <w:tcW w:w="4824" w:type="dxa"/>
            <w:tcMar>
              <w:top w:w="40" w:type="dxa"/>
              <w:left w:w="70" w:type="dxa"/>
              <w:bottom w:w="40" w:type="dxa"/>
              <w:right w:w="70" w:type="dxa"/>
            </w:tcMar>
            <w:vAlign w:val="center"/>
          </w:tcPr>
          <w:p w14:paraId="06CAE961" w14:textId="77777777" w:rsidR="00D40619" w:rsidRDefault="00000000">
            <w:r>
              <w:rPr>
                <w:sz w:val="18"/>
              </w:rPr>
              <w:t>Tiếp nhận nhân viên thử việc</w:t>
            </w:r>
          </w:p>
        </w:tc>
        <w:tc>
          <w:tcPr>
            <w:tcW w:w="3240" w:type="dxa"/>
            <w:tcMar>
              <w:top w:w="40" w:type="dxa"/>
              <w:left w:w="70" w:type="dxa"/>
              <w:bottom w:w="40" w:type="dxa"/>
              <w:right w:w="70" w:type="dxa"/>
            </w:tcMar>
            <w:vAlign w:val="center"/>
          </w:tcPr>
          <w:p w14:paraId="3167F0C7" w14:textId="77777777" w:rsidR="00D40619" w:rsidRDefault="00000000">
            <w:r>
              <w:rPr>
                <w:sz w:val="18"/>
              </w:rPr>
              <w:t>TuyenDungService</w:t>
            </w:r>
          </w:p>
        </w:tc>
      </w:tr>
      <w:tr w:rsidR="00D40619" w14:paraId="7A83AB65" w14:textId="77777777">
        <w:trPr>
          <w:cantSplit/>
          <w:jc w:val="center"/>
        </w:trPr>
        <w:tc>
          <w:tcPr>
            <w:tcW w:w="1944" w:type="dxa"/>
            <w:tcMar>
              <w:top w:w="40" w:type="dxa"/>
              <w:left w:w="70" w:type="dxa"/>
              <w:bottom w:w="40" w:type="dxa"/>
              <w:right w:w="70" w:type="dxa"/>
            </w:tcMar>
            <w:vAlign w:val="center"/>
          </w:tcPr>
          <w:p w14:paraId="61DB0494" w14:textId="77777777" w:rsidR="00D40619" w:rsidRDefault="00000000">
            <w:r>
              <w:rPr>
                <w:sz w:val="18"/>
              </w:rPr>
              <w:t>FrmHopDong</w:t>
            </w:r>
          </w:p>
        </w:tc>
        <w:tc>
          <w:tcPr>
            <w:tcW w:w="4824" w:type="dxa"/>
            <w:tcMar>
              <w:top w:w="40" w:type="dxa"/>
              <w:left w:w="70" w:type="dxa"/>
              <w:bottom w:w="40" w:type="dxa"/>
              <w:right w:w="70" w:type="dxa"/>
            </w:tcMar>
            <w:vAlign w:val="center"/>
          </w:tcPr>
          <w:p w14:paraId="2A4B9515" w14:textId="77777777" w:rsidR="00D40619" w:rsidRDefault="00000000">
            <w:r>
              <w:rPr>
                <w:sz w:val="18"/>
              </w:rPr>
              <w:t>Ký hợp đồng và lập hồ sơ bảo hiểm</w:t>
            </w:r>
          </w:p>
        </w:tc>
        <w:tc>
          <w:tcPr>
            <w:tcW w:w="3240" w:type="dxa"/>
            <w:tcMar>
              <w:top w:w="40" w:type="dxa"/>
              <w:left w:w="70" w:type="dxa"/>
              <w:bottom w:w="40" w:type="dxa"/>
              <w:right w:w="70" w:type="dxa"/>
            </w:tcMar>
            <w:vAlign w:val="center"/>
          </w:tcPr>
          <w:p w14:paraId="30A30F03" w14:textId="77777777" w:rsidR="00D40619" w:rsidRDefault="00000000">
            <w:r>
              <w:rPr>
                <w:sz w:val="18"/>
              </w:rPr>
              <w:t>HopDongService</w:t>
            </w:r>
          </w:p>
        </w:tc>
      </w:tr>
      <w:tr w:rsidR="00D40619" w14:paraId="54B63EE6" w14:textId="77777777">
        <w:trPr>
          <w:cantSplit/>
          <w:jc w:val="center"/>
        </w:trPr>
        <w:tc>
          <w:tcPr>
            <w:tcW w:w="1944" w:type="dxa"/>
            <w:tcMar>
              <w:top w:w="40" w:type="dxa"/>
              <w:left w:w="70" w:type="dxa"/>
              <w:bottom w:w="40" w:type="dxa"/>
              <w:right w:w="70" w:type="dxa"/>
            </w:tcMar>
            <w:vAlign w:val="center"/>
          </w:tcPr>
          <w:p w14:paraId="28534292" w14:textId="77777777" w:rsidR="00D40619" w:rsidRDefault="00000000">
            <w:r>
              <w:rPr>
                <w:sz w:val="18"/>
              </w:rPr>
              <w:t>FrmQuyetDinh</w:t>
            </w:r>
          </w:p>
        </w:tc>
        <w:tc>
          <w:tcPr>
            <w:tcW w:w="4824" w:type="dxa"/>
            <w:tcMar>
              <w:top w:w="40" w:type="dxa"/>
              <w:left w:w="70" w:type="dxa"/>
              <w:bottom w:w="40" w:type="dxa"/>
              <w:right w:w="70" w:type="dxa"/>
            </w:tcMar>
            <w:vAlign w:val="center"/>
          </w:tcPr>
          <w:p w14:paraId="1D2D9EB4" w14:textId="77777777" w:rsidR="00D40619" w:rsidRDefault="00000000">
            <w:r>
              <w:rPr>
                <w:sz w:val="18"/>
              </w:rPr>
              <w:t>Quyết định chức vụ và lương</w:t>
            </w:r>
          </w:p>
        </w:tc>
        <w:tc>
          <w:tcPr>
            <w:tcW w:w="3240" w:type="dxa"/>
            <w:tcMar>
              <w:top w:w="40" w:type="dxa"/>
              <w:left w:w="70" w:type="dxa"/>
              <w:bottom w:w="40" w:type="dxa"/>
              <w:right w:w="70" w:type="dxa"/>
            </w:tcMar>
            <w:vAlign w:val="center"/>
          </w:tcPr>
          <w:p w14:paraId="7A2E13B0" w14:textId="77777777" w:rsidR="00D40619" w:rsidRDefault="00000000">
            <w:r>
              <w:rPr>
                <w:sz w:val="18"/>
              </w:rPr>
              <w:t>QuyetDinhService</w:t>
            </w:r>
          </w:p>
        </w:tc>
      </w:tr>
      <w:tr w:rsidR="00D40619" w14:paraId="2073A4B4" w14:textId="77777777">
        <w:trPr>
          <w:cantSplit/>
          <w:jc w:val="center"/>
        </w:trPr>
        <w:tc>
          <w:tcPr>
            <w:tcW w:w="1944" w:type="dxa"/>
            <w:tcMar>
              <w:top w:w="40" w:type="dxa"/>
              <w:left w:w="70" w:type="dxa"/>
              <w:bottom w:w="40" w:type="dxa"/>
              <w:right w:w="70" w:type="dxa"/>
            </w:tcMar>
            <w:vAlign w:val="center"/>
          </w:tcPr>
          <w:p w14:paraId="6E97D00C" w14:textId="77777777" w:rsidR="00D40619" w:rsidRDefault="00000000">
            <w:r>
              <w:rPr>
                <w:sz w:val="18"/>
              </w:rPr>
              <w:t>FrmKeHoach</w:t>
            </w:r>
          </w:p>
        </w:tc>
        <w:tc>
          <w:tcPr>
            <w:tcW w:w="4824" w:type="dxa"/>
            <w:tcMar>
              <w:top w:w="40" w:type="dxa"/>
              <w:left w:w="70" w:type="dxa"/>
              <w:bottom w:w="40" w:type="dxa"/>
              <w:right w:w="70" w:type="dxa"/>
            </w:tcMar>
            <w:vAlign w:val="center"/>
          </w:tcPr>
          <w:p w14:paraId="51155C09" w14:textId="77777777" w:rsidR="00D40619" w:rsidRDefault="00000000">
            <w:r>
              <w:rPr>
                <w:sz w:val="18"/>
              </w:rPr>
              <w:t>Lập kế hoạch tuần và phân công ca</w:t>
            </w:r>
          </w:p>
        </w:tc>
        <w:tc>
          <w:tcPr>
            <w:tcW w:w="3240" w:type="dxa"/>
            <w:tcMar>
              <w:top w:w="40" w:type="dxa"/>
              <w:left w:w="70" w:type="dxa"/>
              <w:bottom w:w="40" w:type="dxa"/>
              <w:right w:w="70" w:type="dxa"/>
            </w:tcMar>
            <w:vAlign w:val="center"/>
          </w:tcPr>
          <w:p w14:paraId="3B78B2E4" w14:textId="77777777" w:rsidR="00D40619" w:rsidRDefault="00000000">
            <w:r>
              <w:rPr>
                <w:sz w:val="18"/>
              </w:rPr>
              <w:t>KeHoachService</w:t>
            </w:r>
          </w:p>
        </w:tc>
      </w:tr>
      <w:tr w:rsidR="00D40619" w14:paraId="6B5CD139" w14:textId="77777777">
        <w:trPr>
          <w:cantSplit/>
          <w:jc w:val="center"/>
        </w:trPr>
        <w:tc>
          <w:tcPr>
            <w:tcW w:w="1944" w:type="dxa"/>
            <w:tcMar>
              <w:top w:w="40" w:type="dxa"/>
              <w:left w:w="70" w:type="dxa"/>
              <w:bottom w:w="40" w:type="dxa"/>
              <w:right w:w="70" w:type="dxa"/>
            </w:tcMar>
            <w:vAlign w:val="center"/>
          </w:tcPr>
          <w:p w14:paraId="0F8258FF" w14:textId="77777777" w:rsidR="00D40619" w:rsidRDefault="00000000">
            <w:r>
              <w:rPr>
                <w:sz w:val="18"/>
              </w:rPr>
              <w:t>FrmChamCong</w:t>
            </w:r>
          </w:p>
        </w:tc>
        <w:tc>
          <w:tcPr>
            <w:tcW w:w="4824" w:type="dxa"/>
            <w:tcMar>
              <w:top w:w="40" w:type="dxa"/>
              <w:left w:w="70" w:type="dxa"/>
              <w:bottom w:w="40" w:type="dxa"/>
              <w:right w:w="70" w:type="dxa"/>
            </w:tcMar>
            <w:vAlign w:val="center"/>
          </w:tcPr>
          <w:p w14:paraId="169CECAE" w14:textId="77777777" w:rsidR="00D40619" w:rsidRDefault="00000000">
            <w:r>
              <w:rPr>
                <w:sz w:val="18"/>
              </w:rPr>
              <w:t>Chấm công theo kế hoạch</w:t>
            </w:r>
          </w:p>
        </w:tc>
        <w:tc>
          <w:tcPr>
            <w:tcW w:w="3240" w:type="dxa"/>
            <w:tcMar>
              <w:top w:w="40" w:type="dxa"/>
              <w:left w:w="70" w:type="dxa"/>
              <w:bottom w:w="40" w:type="dxa"/>
              <w:right w:w="70" w:type="dxa"/>
            </w:tcMar>
            <w:vAlign w:val="center"/>
          </w:tcPr>
          <w:p w14:paraId="1D3091F9" w14:textId="77777777" w:rsidR="00D40619" w:rsidRDefault="00000000">
            <w:r>
              <w:rPr>
                <w:sz w:val="18"/>
              </w:rPr>
              <w:t>ChamCongService</w:t>
            </w:r>
          </w:p>
        </w:tc>
      </w:tr>
      <w:tr w:rsidR="00D40619" w14:paraId="26A1ECC0" w14:textId="77777777">
        <w:trPr>
          <w:cantSplit/>
          <w:jc w:val="center"/>
        </w:trPr>
        <w:tc>
          <w:tcPr>
            <w:tcW w:w="1944" w:type="dxa"/>
            <w:tcMar>
              <w:top w:w="40" w:type="dxa"/>
              <w:left w:w="70" w:type="dxa"/>
              <w:bottom w:w="40" w:type="dxa"/>
              <w:right w:w="70" w:type="dxa"/>
            </w:tcMar>
            <w:vAlign w:val="center"/>
          </w:tcPr>
          <w:p w14:paraId="62D37AC1" w14:textId="77777777" w:rsidR="00D40619" w:rsidRDefault="00000000">
            <w:r>
              <w:rPr>
                <w:sz w:val="18"/>
              </w:rPr>
              <w:t>FrmPhuTroi</w:t>
            </w:r>
          </w:p>
        </w:tc>
        <w:tc>
          <w:tcPr>
            <w:tcW w:w="4824" w:type="dxa"/>
            <w:tcMar>
              <w:top w:w="40" w:type="dxa"/>
              <w:left w:w="70" w:type="dxa"/>
              <w:bottom w:w="40" w:type="dxa"/>
              <w:right w:w="70" w:type="dxa"/>
            </w:tcMar>
            <w:vAlign w:val="center"/>
          </w:tcPr>
          <w:p w14:paraId="6619327A" w14:textId="77777777" w:rsidR="00D40619" w:rsidRDefault="00000000">
            <w:r>
              <w:rPr>
                <w:sz w:val="18"/>
              </w:rPr>
              <w:t>Lập phiếu ghi nhận giờ phụ trội</w:t>
            </w:r>
          </w:p>
        </w:tc>
        <w:tc>
          <w:tcPr>
            <w:tcW w:w="3240" w:type="dxa"/>
            <w:tcMar>
              <w:top w:w="40" w:type="dxa"/>
              <w:left w:w="70" w:type="dxa"/>
              <w:bottom w:w="40" w:type="dxa"/>
              <w:right w:w="70" w:type="dxa"/>
            </w:tcMar>
            <w:vAlign w:val="center"/>
          </w:tcPr>
          <w:p w14:paraId="6FB24F87" w14:textId="77777777" w:rsidR="00D40619" w:rsidRDefault="00000000">
            <w:r>
              <w:rPr>
                <w:sz w:val="18"/>
              </w:rPr>
              <w:t>PhuTroiService</w:t>
            </w:r>
          </w:p>
        </w:tc>
      </w:tr>
      <w:tr w:rsidR="00D40619" w14:paraId="1F7EA5F5" w14:textId="77777777">
        <w:trPr>
          <w:cantSplit/>
          <w:jc w:val="center"/>
        </w:trPr>
        <w:tc>
          <w:tcPr>
            <w:tcW w:w="1944" w:type="dxa"/>
            <w:tcMar>
              <w:top w:w="40" w:type="dxa"/>
              <w:left w:w="70" w:type="dxa"/>
              <w:bottom w:w="40" w:type="dxa"/>
              <w:right w:w="70" w:type="dxa"/>
            </w:tcMar>
            <w:vAlign w:val="center"/>
          </w:tcPr>
          <w:p w14:paraId="2D043B39" w14:textId="77777777" w:rsidR="00D40619" w:rsidRDefault="00000000">
            <w:r>
              <w:rPr>
                <w:sz w:val="18"/>
              </w:rPr>
              <w:t>FrmKhenThuong</w:t>
            </w:r>
          </w:p>
        </w:tc>
        <w:tc>
          <w:tcPr>
            <w:tcW w:w="4824" w:type="dxa"/>
            <w:tcMar>
              <w:top w:w="40" w:type="dxa"/>
              <w:left w:w="70" w:type="dxa"/>
              <w:bottom w:w="40" w:type="dxa"/>
              <w:right w:w="70" w:type="dxa"/>
            </w:tcMar>
            <w:vAlign w:val="center"/>
          </w:tcPr>
          <w:p w14:paraId="1660B966" w14:textId="77777777" w:rsidR="00D40619" w:rsidRDefault="00000000">
            <w:r>
              <w:rPr>
                <w:sz w:val="18"/>
              </w:rPr>
              <w:t>Khen thưởng và kỷ luật</w:t>
            </w:r>
          </w:p>
        </w:tc>
        <w:tc>
          <w:tcPr>
            <w:tcW w:w="3240" w:type="dxa"/>
            <w:tcMar>
              <w:top w:w="40" w:type="dxa"/>
              <w:left w:w="70" w:type="dxa"/>
              <w:bottom w:w="40" w:type="dxa"/>
              <w:right w:w="70" w:type="dxa"/>
            </w:tcMar>
            <w:vAlign w:val="center"/>
          </w:tcPr>
          <w:p w14:paraId="17B540AB" w14:textId="77777777" w:rsidR="00D40619" w:rsidRDefault="00000000">
            <w:r>
              <w:rPr>
                <w:sz w:val="18"/>
              </w:rPr>
              <w:t>KhenThuongService</w:t>
            </w:r>
          </w:p>
        </w:tc>
      </w:tr>
      <w:tr w:rsidR="00D40619" w14:paraId="339B7B03" w14:textId="77777777">
        <w:trPr>
          <w:cantSplit/>
          <w:jc w:val="center"/>
        </w:trPr>
        <w:tc>
          <w:tcPr>
            <w:tcW w:w="1944" w:type="dxa"/>
            <w:tcMar>
              <w:top w:w="40" w:type="dxa"/>
              <w:left w:w="70" w:type="dxa"/>
              <w:bottom w:w="40" w:type="dxa"/>
              <w:right w:w="70" w:type="dxa"/>
            </w:tcMar>
            <w:vAlign w:val="center"/>
          </w:tcPr>
          <w:p w14:paraId="58B16691" w14:textId="77777777" w:rsidR="00D40619" w:rsidRDefault="00000000">
            <w:r>
              <w:rPr>
                <w:sz w:val="18"/>
              </w:rPr>
              <w:t>FrmLuong</w:t>
            </w:r>
          </w:p>
        </w:tc>
        <w:tc>
          <w:tcPr>
            <w:tcW w:w="4824" w:type="dxa"/>
            <w:tcMar>
              <w:top w:w="40" w:type="dxa"/>
              <w:left w:w="70" w:type="dxa"/>
              <w:bottom w:w="40" w:type="dxa"/>
              <w:right w:w="70" w:type="dxa"/>
            </w:tcMar>
            <w:vAlign w:val="center"/>
          </w:tcPr>
          <w:p w14:paraId="28B8BC38" w14:textId="77777777" w:rsidR="00D40619" w:rsidRDefault="00000000">
            <w:r>
              <w:rPr>
                <w:sz w:val="18"/>
              </w:rPr>
              <w:t>Tính và chốt bảng lương tháng</w:t>
            </w:r>
          </w:p>
        </w:tc>
        <w:tc>
          <w:tcPr>
            <w:tcW w:w="3240" w:type="dxa"/>
            <w:tcMar>
              <w:top w:w="40" w:type="dxa"/>
              <w:left w:w="70" w:type="dxa"/>
              <w:bottom w:w="40" w:type="dxa"/>
              <w:right w:w="70" w:type="dxa"/>
            </w:tcMar>
            <w:vAlign w:val="center"/>
          </w:tcPr>
          <w:p w14:paraId="52196744" w14:textId="77777777" w:rsidR="00D40619" w:rsidRDefault="00000000">
            <w:r>
              <w:rPr>
                <w:sz w:val="18"/>
              </w:rPr>
              <w:t>LuongService</w:t>
            </w:r>
          </w:p>
        </w:tc>
      </w:tr>
      <w:tr w:rsidR="00D40619" w14:paraId="314D5BEF" w14:textId="77777777">
        <w:trPr>
          <w:cantSplit/>
          <w:jc w:val="center"/>
        </w:trPr>
        <w:tc>
          <w:tcPr>
            <w:tcW w:w="1944" w:type="dxa"/>
            <w:tcMar>
              <w:top w:w="40" w:type="dxa"/>
              <w:left w:w="70" w:type="dxa"/>
              <w:bottom w:w="40" w:type="dxa"/>
              <w:right w:w="70" w:type="dxa"/>
            </w:tcMar>
            <w:vAlign w:val="center"/>
          </w:tcPr>
          <w:p w14:paraId="6ECAFDBA" w14:textId="77777777" w:rsidR="00D40619" w:rsidRDefault="00000000">
            <w:r>
              <w:rPr>
                <w:sz w:val="18"/>
              </w:rPr>
              <w:t>FrmDanhSach</w:t>
            </w:r>
          </w:p>
        </w:tc>
        <w:tc>
          <w:tcPr>
            <w:tcW w:w="4824" w:type="dxa"/>
            <w:tcMar>
              <w:top w:w="40" w:type="dxa"/>
              <w:left w:w="70" w:type="dxa"/>
              <w:bottom w:w="40" w:type="dxa"/>
              <w:right w:w="70" w:type="dxa"/>
            </w:tcMar>
            <w:vAlign w:val="center"/>
          </w:tcPr>
          <w:p w14:paraId="7C74A807" w14:textId="77777777" w:rsidR="00D40619" w:rsidRDefault="00000000">
            <w:r>
              <w:rPr>
                <w:sz w:val="18"/>
              </w:rPr>
              <w:t>Xem danh sách nhân viên và hợp đồng</w:t>
            </w:r>
          </w:p>
        </w:tc>
        <w:tc>
          <w:tcPr>
            <w:tcW w:w="3240" w:type="dxa"/>
            <w:tcMar>
              <w:top w:w="40" w:type="dxa"/>
              <w:left w:w="70" w:type="dxa"/>
              <w:bottom w:w="40" w:type="dxa"/>
              <w:right w:w="70" w:type="dxa"/>
            </w:tcMar>
            <w:vAlign w:val="center"/>
          </w:tcPr>
          <w:p w14:paraId="225EFE45" w14:textId="77777777" w:rsidR="00D40619" w:rsidRDefault="00000000">
            <w:r>
              <w:rPr>
                <w:sz w:val="18"/>
              </w:rPr>
              <w:t>Db</w:t>
            </w:r>
          </w:p>
        </w:tc>
      </w:tr>
      <w:tr w:rsidR="00D40619" w14:paraId="4A3DBD23" w14:textId="77777777">
        <w:trPr>
          <w:cantSplit/>
          <w:jc w:val="center"/>
        </w:trPr>
        <w:tc>
          <w:tcPr>
            <w:tcW w:w="1944" w:type="dxa"/>
            <w:tcMar>
              <w:top w:w="40" w:type="dxa"/>
              <w:left w:w="70" w:type="dxa"/>
              <w:bottom w:w="40" w:type="dxa"/>
              <w:right w:w="70" w:type="dxa"/>
            </w:tcMar>
            <w:vAlign w:val="center"/>
          </w:tcPr>
          <w:p w14:paraId="7FCCA282" w14:textId="77777777" w:rsidR="00D40619" w:rsidRDefault="00000000">
            <w:r>
              <w:rPr>
                <w:sz w:val="18"/>
              </w:rPr>
              <w:t>FrmKetNoi</w:t>
            </w:r>
          </w:p>
        </w:tc>
        <w:tc>
          <w:tcPr>
            <w:tcW w:w="4824" w:type="dxa"/>
            <w:tcMar>
              <w:top w:w="40" w:type="dxa"/>
              <w:left w:w="70" w:type="dxa"/>
              <w:bottom w:w="40" w:type="dxa"/>
              <w:right w:w="70" w:type="dxa"/>
            </w:tcMar>
            <w:vAlign w:val="center"/>
          </w:tcPr>
          <w:p w14:paraId="68834864" w14:textId="77777777" w:rsidR="00D40619" w:rsidRDefault="00000000">
            <w:r>
              <w:rPr>
                <w:sz w:val="18"/>
              </w:rPr>
              <w:t>Cấu hình kết nối CSDL</w:t>
            </w:r>
          </w:p>
        </w:tc>
        <w:tc>
          <w:tcPr>
            <w:tcW w:w="3240" w:type="dxa"/>
            <w:tcMar>
              <w:top w:w="40" w:type="dxa"/>
              <w:left w:w="70" w:type="dxa"/>
              <w:bottom w:w="40" w:type="dxa"/>
              <w:right w:w="70" w:type="dxa"/>
            </w:tcMar>
            <w:vAlign w:val="center"/>
          </w:tcPr>
          <w:p w14:paraId="0F7D0537" w14:textId="77777777" w:rsidR="00D40619" w:rsidRDefault="00000000">
            <w:r>
              <w:rPr>
                <w:sz w:val="18"/>
              </w:rPr>
              <w:t>Db</w:t>
            </w:r>
          </w:p>
        </w:tc>
      </w:tr>
    </w:tbl>
    <w:p w14:paraId="3D8DBD5C" w14:textId="77777777" w:rsidR="00D40619" w:rsidRDefault="00000000">
      <w:pPr>
        <w:spacing w:before="60" w:after="160"/>
        <w:jc w:val="center"/>
      </w:pPr>
      <w:r>
        <w:rPr>
          <w:i/>
          <w:color w:val="404040"/>
          <w:sz w:val="20"/>
        </w:rPr>
        <w:t>Bảng 4.1 - Các form chính và service tương ứng</w:t>
      </w:r>
    </w:p>
    <w:p w14:paraId="01A63D81" w14:textId="77777777" w:rsidR="00D40619" w:rsidRDefault="00000000">
      <w:pPr>
        <w:keepNext/>
        <w:spacing w:before="160" w:after="100"/>
        <w:outlineLvl w:val="1"/>
      </w:pPr>
      <w:r>
        <w:rPr>
          <w:b/>
          <w:color w:val="000000"/>
          <w:sz w:val="25"/>
        </w:rPr>
        <w:t>4.2. Kết quả kiểm thử</w:t>
      </w:r>
    </w:p>
    <w:p w14:paraId="6192317D" w14:textId="77777777" w:rsidR="00D40619" w:rsidRDefault="00000000">
      <w:pPr>
        <w:spacing w:after="80"/>
        <w:ind w:firstLine="567"/>
      </w:pPr>
      <w:r>
        <w:t>Em kiểm thử ở hai mức: 49 case offline (không cần CSDL) và 16 case tích hợp trên CSDL thật. Kết quả chạy trên form FrmMain: 49/49 PASS và 16/16 PASS, không có case lỗi.</w:t>
      </w:r>
    </w:p>
    <w:tbl>
      <w:tblPr>
        <w:tblStyle w:val="TableGrid"/>
        <w:tblW w:w="10008" w:type="dxa"/>
        <w:jc w:val="center"/>
        <w:tblLayout w:type="fixed"/>
        <w:tblLook w:val="04A0" w:firstRow="1" w:lastRow="0" w:firstColumn="1" w:lastColumn="0" w:noHBand="0" w:noVBand="1"/>
      </w:tblPr>
      <w:tblGrid>
        <w:gridCol w:w="2520"/>
        <w:gridCol w:w="1008"/>
        <w:gridCol w:w="6480"/>
      </w:tblGrid>
      <w:tr w:rsidR="00D40619" w14:paraId="0E3F8FBD" w14:textId="77777777">
        <w:trPr>
          <w:cantSplit/>
          <w:tblHeader/>
          <w:jc w:val="center"/>
        </w:trPr>
        <w:tc>
          <w:tcPr>
            <w:tcW w:w="2520" w:type="dxa"/>
            <w:shd w:val="clear" w:color="auto" w:fill="D9E2F3"/>
            <w:tcMar>
              <w:top w:w="40" w:type="dxa"/>
              <w:left w:w="70" w:type="dxa"/>
              <w:bottom w:w="40" w:type="dxa"/>
              <w:right w:w="70" w:type="dxa"/>
            </w:tcMar>
            <w:vAlign w:val="center"/>
          </w:tcPr>
          <w:p w14:paraId="40816805" w14:textId="77777777" w:rsidR="00D40619" w:rsidRDefault="00000000">
            <w:pPr>
              <w:jc w:val="center"/>
            </w:pPr>
            <w:r>
              <w:rPr>
                <w:b/>
                <w:sz w:val="17"/>
              </w:rPr>
              <w:t>Nhóm test</w:t>
            </w:r>
          </w:p>
        </w:tc>
        <w:tc>
          <w:tcPr>
            <w:tcW w:w="1008" w:type="dxa"/>
            <w:shd w:val="clear" w:color="auto" w:fill="D9E2F3"/>
            <w:tcMar>
              <w:top w:w="40" w:type="dxa"/>
              <w:left w:w="70" w:type="dxa"/>
              <w:bottom w:w="40" w:type="dxa"/>
              <w:right w:w="70" w:type="dxa"/>
            </w:tcMar>
            <w:vAlign w:val="center"/>
          </w:tcPr>
          <w:p w14:paraId="3F80646E" w14:textId="77777777" w:rsidR="00D40619" w:rsidRDefault="00000000">
            <w:pPr>
              <w:jc w:val="center"/>
            </w:pPr>
            <w:r>
              <w:rPr>
                <w:b/>
                <w:sz w:val="17"/>
              </w:rPr>
              <w:t>Số case</w:t>
            </w:r>
          </w:p>
        </w:tc>
        <w:tc>
          <w:tcPr>
            <w:tcW w:w="6480" w:type="dxa"/>
            <w:shd w:val="clear" w:color="auto" w:fill="D9E2F3"/>
            <w:tcMar>
              <w:top w:w="40" w:type="dxa"/>
              <w:left w:w="70" w:type="dxa"/>
              <w:bottom w:w="40" w:type="dxa"/>
              <w:right w:w="70" w:type="dxa"/>
            </w:tcMar>
            <w:vAlign w:val="center"/>
          </w:tcPr>
          <w:p w14:paraId="3B9996EB" w14:textId="77777777" w:rsidR="00D40619" w:rsidRDefault="00000000">
            <w:pPr>
              <w:jc w:val="center"/>
            </w:pPr>
            <w:r>
              <w:rPr>
                <w:b/>
                <w:sz w:val="17"/>
              </w:rPr>
              <w:t>Nội dung kiểm tra</w:t>
            </w:r>
          </w:p>
        </w:tc>
      </w:tr>
      <w:tr w:rsidR="00D40619" w14:paraId="14FCD75F" w14:textId="77777777">
        <w:trPr>
          <w:cantSplit/>
          <w:jc w:val="center"/>
        </w:trPr>
        <w:tc>
          <w:tcPr>
            <w:tcW w:w="2520" w:type="dxa"/>
            <w:tcMar>
              <w:top w:w="40" w:type="dxa"/>
              <w:left w:w="70" w:type="dxa"/>
              <w:bottom w:w="40" w:type="dxa"/>
              <w:right w:w="70" w:type="dxa"/>
            </w:tcMar>
            <w:vAlign w:val="center"/>
          </w:tcPr>
          <w:p w14:paraId="3779FB62" w14:textId="77777777" w:rsidR="00D40619" w:rsidRDefault="00000000">
            <w:r>
              <w:rPr>
                <w:sz w:val="17"/>
              </w:rPr>
              <w:t>TD01 - TD09</w:t>
            </w:r>
          </w:p>
        </w:tc>
        <w:tc>
          <w:tcPr>
            <w:tcW w:w="1008" w:type="dxa"/>
            <w:tcMar>
              <w:top w:w="40" w:type="dxa"/>
              <w:left w:w="70" w:type="dxa"/>
              <w:bottom w:w="40" w:type="dxa"/>
              <w:right w:w="70" w:type="dxa"/>
            </w:tcMar>
            <w:vAlign w:val="center"/>
          </w:tcPr>
          <w:p w14:paraId="5DADC181" w14:textId="77777777" w:rsidR="00D40619" w:rsidRDefault="00000000">
            <w:pPr>
              <w:jc w:val="center"/>
            </w:pPr>
            <w:r>
              <w:rPr>
                <w:sz w:val="17"/>
              </w:rPr>
              <w:t>9</w:t>
            </w:r>
          </w:p>
        </w:tc>
        <w:tc>
          <w:tcPr>
            <w:tcW w:w="6480" w:type="dxa"/>
            <w:tcMar>
              <w:top w:w="40" w:type="dxa"/>
              <w:left w:w="70" w:type="dxa"/>
              <w:bottom w:w="40" w:type="dxa"/>
              <w:right w:w="70" w:type="dxa"/>
            </w:tcMar>
            <w:vAlign w:val="center"/>
          </w:tcPr>
          <w:p w14:paraId="6DE56912" w14:textId="77777777" w:rsidR="00D40619" w:rsidRDefault="00000000">
            <w:r>
              <w:rPr>
                <w:sz w:val="17"/>
              </w:rPr>
              <w:t>Tiếp nhận, tuổi, CCCD, thời gian thử việc, ngày ban hành.</w:t>
            </w:r>
          </w:p>
        </w:tc>
      </w:tr>
      <w:tr w:rsidR="00D40619" w14:paraId="09C24E61" w14:textId="77777777">
        <w:trPr>
          <w:cantSplit/>
          <w:jc w:val="center"/>
        </w:trPr>
        <w:tc>
          <w:tcPr>
            <w:tcW w:w="2520" w:type="dxa"/>
            <w:tcMar>
              <w:top w:w="40" w:type="dxa"/>
              <w:left w:w="70" w:type="dxa"/>
              <w:bottom w:w="40" w:type="dxa"/>
              <w:right w:w="70" w:type="dxa"/>
            </w:tcMar>
            <w:vAlign w:val="center"/>
          </w:tcPr>
          <w:p w14:paraId="42DF067E" w14:textId="77777777" w:rsidR="00D40619" w:rsidRDefault="00000000">
            <w:r>
              <w:rPr>
                <w:sz w:val="17"/>
              </w:rPr>
              <w:t>HD01 - HD08</w:t>
            </w:r>
          </w:p>
        </w:tc>
        <w:tc>
          <w:tcPr>
            <w:tcW w:w="1008" w:type="dxa"/>
            <w:tcMar>
              <w:top w:w="40" w:type="dxa"/>
              <w:left w:w="70" w:type="dxa"/>
              <w:bottom w:w="40" w:type="dxa"/>
              <w:right w:w="70" w:type="dxa"/>
            </w:tcMar>
            <w:vAlign w:val="center"/>
          </w:tcPr>
          <w:p w14:paraId="0108E559" w14:textId="77777777" w:rsidR="00D40619" w:rsidRDefault="00000000">
            <w:pPr>
              <w:jc w:val="center"/>
            </w:pPr>
            <w:r>
              <w:rPr>
                <w:sz w:val="17"/>
              </w:rPr>
              <w:t>8</w:t>
            </w:r>
          </w:p>
        </w:tc>
        <w:tc>
          <w:tcPr>
            <w:tcW w:w="6480" w:type="dxa"/>
            <w:tcMar>
              <w:top w:w="40" w:type="dxa"/>
              <w:left w:w="70" w:type="dxa"/>
              <w:bottom w:w="40" w:type="dxa"/>
              <w:right w:w="70" w:type="dxa"/>
            </w:tcMar>
            <w:vAlign w:val="center"/>
          </w:tcPr>
          <w:p w14:paraId="4D532514" w14:textId="77777777" w:rsidR="00D40619" w:rsidRDefault="00000000">
            <w:r>
              <w:rPr>
                <w:sz w:val="17"/>
              </w:rPr>
              <w:t>Loại hợp đồng, ngày hiệu lực, bảo hiểm dài hạn/ngắn hạn.</w:t>
            </w:r>
          </w:p>
        </w:tc>
      </w:tr>
      <w:tr w:rsidR="00D40619" w14:paraId="0F126EAC" w14:textId="77777777">
        <w:trPr>
          <w:cantSplit/>
          <w:jc w:val="center"/>
        </w:trPr>
        <w:tc>
          <w:tcPr>
            <w:tcW w:w="2520" w:type="dxa"/>
            <w:tcMar>
              <w:top w:w="40" w:type="dxa"/>
              <w:left w:w="70" w:type="dxa"/>
              <w:bottom w:w="40" w:type="dxa"/>
              <w:right w:w="70" w:type="dxa"/>
            </w:tcMar>
            <w:vAlign w:val="center"/>
          </w:tcPr>
          <w:p w14:paraId="7E45A392" w14:textId="77777777" w:rsidR="00D40619" w:rsidRDefault="00000000">
            <w:r>
              <w:rPr>
                <w:sz w:val="17"/>
              </w:rPr>
              <w:t>KH01 - KH05</w:t>
            </w:r>
          </w:p>
        </w:tc>
        <w:tc>
          <w:tcPr>
            <w:tcW w:w="1008" w:type="dxa"/>
            <w:tcMar>
              <w:top w:w="40" w:type="dxa"/>
              <w:left w:w="70" w:type="dxa"/>
              <w:bottom w:w="40" w:type="dxa"/>
              <w:right w:w="70" w:type="dxa"/>
            </w:tcMar>
            <w:vAlign w:val="center"/>
          </w:tcPr>
          <w:p w14:paraId="50A10B0E" w14:textId="77777777" w:rsidR="00D40619" w:rsidRDefault="00000000">
            <w:pPr>
              <w:jc w:val="center"/>
            </w:pPr>
            <w:r>
              <w:rPr>
                <w:sz w:val="17"/>
              </w:rPr>
              <w:t>5</w:t>
            </w:r>
          </w:p>
        </w:tc>
        <w:tc>
          <w:tcPr>
            <w:tcW w:w="6480" w:type="dxa"/>
            <w:tcMar>
              <w:top w:w="40" w:type="dxa"/>
              <w:left w:w="70" w:type="dxa"/>
              <w:bottom w:w="40" w:type="dxa"/>
              <w:right w:w="70" w:type="dxa"/>
            </w:tcMar>
            <w:vAlign w:val="center"/>
          </w:tcPr>
          <w:p w14:paraId="4D31EB08" w14:textId="77777777" w:rsidR="00D40619" w:rsidRDefault="00000000">
            <w:r>
              <w:rPr>
                <w:sz w:val="17"/>
              </w:rPr>
              <w:t>Tuần làm việc, ngày ngoài tuần, phân công trùng, ca làm.</w:t>
            </w:r>
          </w:p>
        </w:tc>
      </w:tr>
      <w:tr w:rsidR="00D40619" w14:paraId="1998EE06" w14:textId="77777777">
        <w:trPr>
          <w:cantSplit/>
          <w:jc w:val="center"/>
        </w:trPr>
        <w:tc>
          <w:tcPr>
            <w:tcW w:w="2520" w:type="dxa"/>
            <w:tcMar>
              <w:top w:w="40" w:type="dxa"/>
              <w:left w:w="70" w:type="dxa"/>
              <w:bottom w:w="40" w:type="dxa"/>
              <w:right w:w="70" w:type="dxa"/>
            </w:tcMar>
            <w:vAlign w:val="center"/>
          </w:tcPr>
          <w:p w14:paraId="512C6B04" w14:textId="77777777" w:rsidR="00D40619" w:rsidRDefault="00000000">
            <w:r>
              <w:rPr>
                <w:sz w:val="17"/>
              </w:rPr>
              <w:t>CC01 - CC06</w:t>
            </w:r>
          </w:p>
        </w:tc>
        <w:tc>
          <w:tcPr>
            <w:tcW w:w="1008" w:type="dxa"/>
            <w:tcMar>
              <w:top w:w="40" w:type="dxa"/>
              <w:left w:w="70" w:type="dxa"/>
              <w:bottom w:w="40" w:type="dxa"/>
              <w:right w:w="70" w:type="dxa"/>
            </w:tcMar>
            <w:vAlign w:val="center"/>
          </w:tcPr>
          <w:p w14:paraId="30124A93" w14:textId="77777777" w:rsidR="00D40619" w:rsidRDefault="00000000">
            <w:pPr>
              <w:jc w:val="center"/>
            </w:pPr>
            <w:r>
              <w:rPr>
                <w:sz w:val="17"/>
              </w:rPr>
              <w:t>6</w:t>
            </w:r>
          </w:p>
        </w:tc>
        <w:tc>
          <w:tcPr>
            <w:tcW w:w="6480" w:type="dxa"/>
            <w:tcMar>
              <w:top w:w="40" w:type="dxa"/>
              <w:left w:w="70" w:type="dxa"/>
              <w:bottom w:w="40" w:type="dxa"/>
              <w:right w:w="70" w:type="dxa"/>
            </w:tcMar>
            <w:vAlign w:val="center"/>
          </w:tcPr>
          <w:p w14:paraId="48C3C63D" w14:textId="77777777" w:rsidR="00D40619" w:rsidRDefault="00000000">
            <w:r>
              <w:rPr>
                <w:sz w:val="17"/>
              </w:rPr>
              <w:t>Giờ vào/ra, vắng mặt, tính số giờ làm.</w:t>
            </w:r>
          </w:p>
        </w:tc>
      </w:tr>
      <w:tr w:rsidR="00D40619" w14:paraId="4017B1A9" w14:textId="77777777">
        <w:trPr>
          <w:cantSplit/>
          <w:jc w:val="center"/>
        </w:trPr>
        <w:tc>
          <w:tcPr>
            <w:tcW w:w="2520" w:type="dxa"/>
            <w:tcMar>
              <w:top w:w="40" w:type="dxa"/>
              <w:left w:w="70" w:type="dxa"/>
              <w:bottom w:w="40" w:type="dxa"/>
              <w:right w:w="70" w:type="dxa"/>
            </w:tcMar>
            <w:vAlign w:val="center"/>
          </w:tcPr>
          <w:p w14:paraId="1AF02A2F" w14:textId="77777777" w:rsidR="00D40619" w:rsidRDefault="00000000">
            <w:r>
              <w:rPr>
                <w:sz w:val="17"/>
              </w:rPr>
              <w:t>PT01 - PT06</w:t>
            </w:r>
          </w:p>
        </w:tc>
        <w:tc>
          <w:tcPr>
            <w:tcW w:w="1008" w:type="dxa"/>
            <w:tcMar>
              <w:top w:w="40" w:type="dxa"/>
              <w:left w:w="70" w:type="dxa"/>
              <w:bottom w:w="40" w:type="dxa"/>
              <w:right w:w="70" w:type="dxa"/>
            </w:tcMar>
            <w:vAlign w:val="center"/>
          </w:tcPr>
          <w:p w14:paraId="0A8F03ED" w14:textId="77777777" w:rsidR="00D40619" w:rsidRDefault="00000000">
            <w:pPr>
              <w:jc w:val="center"/>
            </w:pPr>
            <w:r>
              <w:rPr>
                <w:sz w:val="17"/>
              </w:rPr>
              <w:t>6</w:t>
            </w:r>
          </w:p>
        </w:tc>
        <w:tc>
          <w:tcPr>
            <w:tcW w:w="6480" w:type="dxa"/>
            <w:tcMar>
              <w:top w:w="40" w:type="dxa"/>
              <w:left w:w="70" w:type="dxa"/>
              <w:bottom w:w="40" w:type="dxa"/>
              <w:right w:w="70" w:type="dxa"/>
            </w:tcMar>
            <w:vAlign w:val="center"/>
          </w:tcPr>
          <w:p w14:paraId="2B964D14" w14:textId="77777777" w:rsidR="00D40619" w:rsidRDefault="00000000">
            <w:r>
              <w:rPr>
                <w:sz w:val="17"/>
              </w:rPr>
              <w:t>Số giờ phụ trội, hệ số 1,5, trùng nhân viên, tính tiền.</w:t>
            </w:r>
          </w:p>
        </w:tc>
      </w:tr>
      <w:tr w:rsidR="00D40619" w14:paraId="2C236CF8" w14:textId="77777777">
        <w:trPr>
          <w:cantSplit/>
          <w:jc w:val="center"/>
        </w:trPr>
        <w:tc>
          <w:tcPr>
            <w:tcW w:w="2520" w:type="dxa"/>
            <w:tcMar>
              <w:top w:w="40" w:type="dxa"/>
              <w:left w:w="70" w:type="dxa"/>
              <w:bottom w:w="40" w:type="dxa"/>
              <w:right w:w="70" w:type="dxa"/>
            </w:tcMar>
            <w:vAlign w:val="center"/>
          </w:tcPr>
          <w:p w14:paraId="68077F7A" w14:textId="77777777" w:rsidR="00D40619" w:rsidRDefault="00000000">
            <w:r>
              <w:rPr>
                <w:sz w:val="17"/>
              </w:rPr>
              <w:t>KT01 - KT05, KL01 - KL02</w:t>
            </w:r>
          </w:p>
        </w:tc>
        <w:tc>
          <w:tcPr>
            <w:tcW w:w="1008" w:type="dxa"/>
            <w:tcMar>
              <w:top w:w="40" w:type="dxa"/>
              <w:left w:w="70" w:type="dxa"/>
              <w:bottom w:w="40" w:type="dxa"/>
              <w:right w:w="70" w:type="dxa"/>
            </w:tcMar>
            <w:vAlign w:val="center"/>
          </w:tcPr>
          <w:p w14:paraId="02B2586C" w14:textId="77777777" w:rsidR="00D40619" w:rsidRDefault="00000000">
            <w:pPr>
              <w:jc w:val="center"/>
            </w:pPr>
            <w:r>
              <w:rPr>
                <w:sz w:val="17"/>
              </w:rPr>
              <w:t>7</w:t>
            </w:r>
          </w:p>
        </w:tc>
        <w:tc>
          <w:tcPr>
            <w:tcW w:w="6480" w:type="dxa"/>
            <w:tcMar>
              <w:top w:w="40" w:type="dxa"/>
              <w:left w:w="70" w:type="dxa"/>
              <w:bottom w:w="40" w:type="dxa"/>
              <w:right w:w="70" w:type="dxa"/>
            </w:tcMar>
            <w:vAlign w:val="center"/>
          </w:tcPr>
          <w:p w14:paraId="0EF6C655" w14:textId="77777777" w:rsidR="00D40619" w:rsidRDefault="00000000">
            <w:r>
              <w:rPr>
                <w:sz w:val="17"/>
              </w:rPr>
              <w:t>Khen thưởng/kỷ luật cá nhân, tập thể, chia đều, nguồn chi.</w:t>
            </w:r>
          </w:p>
        </w:tc>
      </w:tr>
      <w:tr w:rsidR="00D40619" w14:paraId="66132F31" w14:textId="77777777">
        <w:trPr>
          <w:cantSplit/>
          <w:jc w:val="center"/>
        </w:trPr>
        <w:tc>
          <w:tcPr>
            <w:tcW w:w="2520" w:type="dxa"/>
            <w:tcMar>
              <w:top w:w="40" w:type="dxa"/>
              <w:left w:w="70" w:type="dxa"/>
              <w:bottom w:w="40" w:type="dxa"/>
              <w:right w:w="70" w:type="dxa"/>
            </w:tcMar>
            <w:vAlign w:val="center"/>
          </w:tcPr>
          <w:p w14:paraId="66183883" w14:textId="77777777" w:rsidR="00D40619" w:rsidRDefault="00000000">
            <w:r>
              <w:rPr>
                <w:sz w:val="17"/>
              </w:rPr>
              <w:lastRenderedPageBreak/>
              <w:t>L01 - L08</w:t>
            </w:r>
          </w:p>
        </w:tc>
        <w:tc>
          <w:tcPr>
            <w:tcW w:w="1008" w:type="dxa"/>
            <w:tcMar>
              <w:top w:w="40" w:type="dxa"/>
              <w:left w:w="70" w:type="dxa"/>
              <w:bottom w:w="40" w:type="dxa"/>
              <w:right w:w="70" w:type="dxa"/>
            </w:tcMar>
            <w:vAlign w:val="center"/>
          </w:tcPr>
          <w:p w14:paraId="4A3CF24D" w14:textId="77777777" w:rsidR="00D40619" w:rsidRDefault="00000000">
            <w:pPr>
              <w:jc w:val="center"/>
            </w:pPr>
            <w:r>
              <w:rPr>
                <w:sz w:val="17"/>
              </w:rPr>
              <w:t>8</w:t>
            </w:r>
          </w:p>
        </w:tc>
        <w:tc>
          <w:tcPr>
            <w:tcW w:w="6480" w:type="dxa"/>
            <w:tcMar>
              <w:top w:w="40" w:type="dxa"/>
              <w:left w:w="70" w:type="dxa"/>
              <w:bottom w:w="40" w:type="dxa"/>
              <w:right w:w="70" w:type="dxa"/>
            </w:tcMar>
            <w:vAlign w:val="center"/>
          </w:tcPr>
          <w:p w14:paraId="1F283F5A" w14:textId="77777777" w:rsidR="00D40619" w:rsidRDefault="00000000">
            <w:r>
              <w:rPr>
                <w:sz w:val="17"/>
              </w:rPr>
              <w:t>Lương ngày công, phụ trội, BHXH, BHYT, thực lĩnh, không âm.</w:t>
            </w:r>
          </w:p>
        </w:tc>
      </w:tr>
      <w:tr w:rsidR="00D40619" w14:paraId="6D184D9F" w14:textId="77777777">
        <w:trPr>
          <w:cantSplit/>
          <w:jc w:val="center"/>
        </w:trPr>
        <w:tc>
          <w:tcPr>
            <w:tcW w:w="2520" w:type="dxa"/>
            <w:tcMar>
              <w:top w:w="40" w:type="dxa"/>
              <w:left w:w="70" w:type="dxa"/>
              <w:bottom w:w="40" w:type="dxa"/>
              <w:right w:w="70" w:type="dxa"/>
            </w:tcMar>
            <w:vAlign w:val="center"/>
          </w:tcPr>
          <w:p w14:paraId="0906604B" w14:textId="77777777" w:rsidR="00D40619" w:rsidRDefault="00000000">
            <w:r>
              <w:rPr>
                <w:sz w:val="17"/>
              </w:rPr>
              <w:t>DB01 - DB16</w:t>
            </w:r>
          </w:p>
        </w:tc>
        <w:tc>
          <w:tcPr>
            <w:tcW w:w="1008" w:type="dxa"/>
            <w:tcMar>
              <w:top w:w="40" w:type="dxa"/>
              <w:left w:w="70" w:type="dxa"/>
              <w:bottom w:w="40" w:type="dxa"/>
              <w:right w:w="70" w:type="dxa"/>
            </w:tcMar>
            <w:vAlign w:val="center"/>
          </w:tcPr>
          <w:p w14:paraId="54A8C987" w14:textId="77777777" w:rsidR="00D40619" w:rsidRDefault="00000000">
            <w:pPr>
              <w:jc w:val="center"/>
            </w:pPr>
            <w:r>
              <w:rPr>
                <w:sz w:val="17"/>
              </w:rPr>
              <w:t>16</w:t>
            </w:r>
          </w:p>
        </w:tc>
        <w:tc>
          <w:tcPr>
            <w:tcW w:w="6480" w:type="dxa"/>
            <w:tcMar>
              <w:top w:w="40" w:type="dxa"/>
              <w:left w:w="70" w:type="dxa"/>
              <w:bottom w:w="40" w:type="dxa"/>
              <w:right w:w="70" w:type="dxa"/>
            </w:tcMar>
            <w:vAlign w:val="center"/>
          </w:tcPr>
          <w:p w14:paraId="6A48274B" w14:textId="77777777" w:rsidR="00D40619" w:rsidRDefault="00000000">
            <w:r>
              <w:rPr>
                <w:sz w:val="17"/>
              </w:rPr>
              <w:t>Kết nối, đủ 18 bảng, seed, bảng lương, trigger, transaction.</w:t>
            </w:r>
          </w:p>
        </w:tc>
      </w:tr>
    </w:tbl>
    <w:p w14:paraId="5866C3BF" w14:textId="77777777" w:rsidR="00D40619" w:rsidRDefault="00000000">
      <w:pPr>
        <w:spacing w:before="60" w:after="160"/>
        <w:jc w:val="center"/>
      </w:pPr>
      <w:r>
        <w:rPr>
          <w:i/>
          <w:color w:val="404040"/>
          <w:sz w:val="20"/>
        </w:rPr>
        <w:t>Bảng 4.2 - Tổng hợp 65 test case</w:t>
      </w:r>
    </w:p>
    <w:tbl>
      <w:tblPr>
        <w:tblStyle w:val="TableGrid"/>
        <w:tblW w:w="10008" w:type="dxa"/>
        <w:jc w:val="center"/>
        <w:tblLayout w:type="fixed"/>
        <w:tblLook w:val="04A0" w:firstRow="1" w:lastRow="0" w:firstColumn="1" w:lastColumn="0" w:noHBand="0" w:noVBand="1"/>
      </w:tblPr>
      <w:tblGrid>
        <w:gridCol w:w="864"/>
        <w:gridCol w:w="3960"/>
        <w:gridCol w:w="4176"/>
        <w:gridCol w:w="1008"/>
      </w:tblGrid>
      <w:tr w:rsidR="00D40619" w14:paraId="4D59C7F6" w14:textId="77777777">
        <w:trPr>
          <w:cantSplit/>
          <w:tblHeader/>
          <w:jc w:val="center"/>
        </w:trPr>
        <w:tc>
          <w:tcPr>
            <w:tcW w:w="864" w:type="dxa"/>
            <w:shd w:val="clear" w:color="auto" w:fill="D9E2F3"/>
            <w:tcMar>
              <w:top w:w="40" w:type="dxa"/>
              <w:left w:w="70" w:type="dxa"/>
              <w:bottom w:w="40" w:type="dxa"/>
              <w:right w:w="70" w:type="dxa"/>
            </w:tcMar>
            <w:vAlign w:val="center"/>
          </w:tcPr>
          <w:p w14:paraId="7970614E" w14:textId="77777777" w:rsidR="00D40619" w:rsidRDefault="00000000">
            <w:pPr>
              <w:jc w:val="center"/>
            </w:pPr>
            <w:r>
              <w:rPr>
                <w:b/>
                <w:sz w:val="17"/>
              </w:rPr>
              <w:t>Mã</w:t>
            </w:r>
          </w:p>
        </w:tc>
        <w:tc>
          <w:tcPr>
            <w:tcW w:w="3960" w:type="dxa"/>
            <w:shd w:val="clear" w:color="auto" w:fill="D9E2F3"/>
            <w:tcMar>
              <w:top w:w="40" w:type="dxa"/>
              <w:left w:w="70" w:type="dxa"/>
              <w:bottom w:w="40" w:type="dxa"/>
              <w:right w:w="70" w:type="dxa"/>
            </w:tcMar>
            <w:vAlign w:val="center"/>
          </w:tcPr>
          <w:p w14:paraId="6751F541" w14:textId="77777777" w:rsidR="00D40619" w:rsidRDefault="00000000">
            <w:pPr>
              <w:jc w:val="center"/>
            </w:pPr>
            <w:r>
              <w:rPr>
                <w:b/>
                <w:sz w:val="17"/>
              </w:rPr>
              <w:t>Tình huống</w:t>
            </w:r>
          </w:p>
        </w:tc>
        <w:tc>
          <w:tcPr>
            <w:tcW w:w="4176" w:type="dxa"/>
            <w:shd w:val="clear" w:color="auto" w:fill="D9E2F3"/>
            <w:tcMar>
              <w:top w:w="40" w:type="dxa"/>
              <w:left w:w="70" w:type="dxa"/>
              <w:bottom w:w="40" w:type="dxa"/>
              <w:right w:w="70" w:type="dxa"/>
            </w:tcMar>
            <w:vAlign w:val="center"/>
          </w:tcPr>
          <w:p w14:paraId="4E3AABA2" w14:textId="77777777" w:rsidR="00D40619" w:rsidRDefault="00000000">
            <w:pPr>
              <w:jc w:val="center"/>
            </w:pPr>
            <w:r>
              <w:rPr>
                <w:b/>
                <w:sz w:val="17"/>
              </w:rPr>
              <w:t>Kết quả mong đợi</w:t>
            </w:r>
          </w:p>
        </w:tc>
        <w:tc>
          <w:tcPr>
            <w:tcW w:w="1008" w:type="dxa"/>
            <w:shd w:val="clear" w:color="auto" w:fill="D9E2F3"/>
            <w:tcMar>
              <w:top w:w="40" w:type="dxa"/>
              <w:left w:w="70" w:type="dxa"/>
              <w:bottom w:w="40" w:type="dxa"/>
              <w:right w:w="70" w:type="dxa"/>
            </w:tcMar>
            <w:vAlign w:val="center"/>
          </w:tcPr>
          <w:p w14:paraId="3BD74AB5" w14:textId="77777777" w:rsidR="00D40619" w:rsidRDefault="00000000">
            <w:pPr>
              <w:jc w:val="center"/>
            </w:pPr>
            <w:r>
              <w:rPr>
                <w:b/>
                <w:sz w:val="17"/>
              </w:rPr>
              <w:t>Kết quả</w:t>
            </w:r>
          </w:p>
        </w:tc>
      </w:tr>
      <w:tr w:rsidR="00D40619" w14:paraId="3777673D" w14:textId="77777777">
        <w:trPr>
          <w:cantSplit/>
          <w:jc w:val="center"/>
        </w:trPr>
        <w:tc>
          <w:tcPr>
            <w:tcW w:w="864" w:type="dxa"/>
            <w:tcMar>
              <w:top w:w="40" w:type="dxa"/>
              <w:left w:w="70" w:type="dxa"/>
              <w:bottom w:w="40" w:type="dxa"/>
              <w:right w:w="70" w:type="dxa"/>
            </w:tcMar>
            <w:vAlign w:val="center"/>
          </w:tcPr>
          <w:p w14:paraId="085909C7" w14:textId="77777777" w:rsidR="00D40619" w:rsidRDefault="00000000">
            <w:pPr>
              <w:jc w:val="center"/>
            </w:pPr>
            <w:r>
              <w:rPr>
                <w:sz w:val="17"/>
              </w:rPr>
              <w:t>TD01</w:t>
            </w:r>
          </w:p>
        </w:tc>
        <w:tc>
          <w:tcPr>
            <w:tcW w:w="3960" w:type="dxa"/>
            <w:tcMar>
              <w:top w:w="40" w:type="dxa"/>
              <w:left w:w="70" w:type="dxa"/>
              <w:bottom w:w="40" w:type="dxa"/>
              <w:right w:w="70" w:type="dxa"/>
            </w:tcMar>
            <w:vAlign w:val="center"/>
          </w:tcPr>
          <w:p w14:paraId="5AD8CFDD" w14:textId="77777777" w:rsidR="00D40619" w:rsidRDefault="00000000">
            <w:r>
              <w:rPr>
                <w:sz w:val="17"/>
              </w:rPr>
              <w:t>Tiếp nhận hồ sơ hợp lệ</w:t>
            </w:r>
          </w:p>
        </w:tc>
        <w:tc>
          <w:tcPr>
            <w:tcW w:w="4176" w:type="dxa"/>
            <w:tcMar>
              <w:top w:w="40" w:type="dxa"/>
              <w:left w:w="70" w:type="dxa"/>
              <w:bottom w:w="40" w:type="dxa"/>
              <w:right w:w="70" w:type="dxa"/>
            </w:tcMar>
            <w:vAlign w:val="center"/>
          </w:tcPr>
          <w:p w14:paraId="4AAB3072" w14:textId="77777777" w:rsidR="00D40619" w:rsidRDefault="00000000">
            <w:r>
              <w:rPr>
                <w:sz w:val="17"/>
              </w:rPr>
              <w:t>Validate trả về null</w:t>
            </w:r>
          </w:p>
        </w:tc>
        <w:tc>
          <w:tcPr>
            <w:tcW w:w="1008" w:type="dxa"/>
            <w:tcMar>
              <w:top w:w="40" w:type="dxa"/>
              <w:left w:w="70" w:type="dxa"/>
              <w:bottom w:w="40" w:type="dxa"/>
              <w:right w:w="70" w:type="dxa"/>
            </w:tcMar>
            <w:vAlign w:val="center"/>
          </w:tcPr>
          <w:p w14:paraId="246E531E" w14:textId="77777777" w:rsidR="00D40619" w:rsidRDefault="00000000">
            <w:pPr>
              <w:jc w:val="center"/>
            </w:pPr>
            <w:r>
              <w:rPr>
                <w:sz w:val="17"/>
              </w:rPr>
              <w:t>PASS</w:t>
            </w:r>
          </w:p>
        </w:tc>
      </w:tr>
      <w:tr w:rsidR="00D40619" w14:paraId="2A2F605B" w14:textId="77777777">
        <w:trPr>
          <w:cantSplit/>
          <w:jc w:val="center"/>
        </w:trPr>
        <w:tc>
          <w:tcPr>
            <w:tcW w:w="864" w:type="dxa"/>
            <w:tcMar>
              <w:top w:w="40" w:type="dxa"/>
              <w:left w:w="70" w:type="dxa"/>
              <w:bottom w:w="40" w:type="dxa"/>
              <w:right w:w="70" w:type="dxa"/>
            </w:tcMar>
            <w:vAlign w:val="center"/>
          </w:tcPr>
          <w:p w14:paraId="7AC0519E" w14:textId="77777777" w:rsidR="00D40619" w:rsidRDefault="00000000">
            <w:pPr>
              <w:jc w:val="center"/>
            </w:pPr>
            <w:r>
              <w:rPr>
                <w:sz w:val="17"/>
              </w:rPr>
              <w:t>TD03</w:t>
            </w:r>
          </w:p>
        </w:tc>
        <w:tc>
          <w:tcPr>
            <w:tcW w:w="3960" w:type="dxa"/>
            <w:tcMar>
              <w:top w:w="40" w:type="dxa"/>
              <w:left w:w="70" w:type="dxa"/>
              <w:bottom w:w="40" w:type="dxa"/>
              <w:right w:w="70" w:type="dxa"/>
            </w:tcMar>
            <w:vAlign w:val="center"/>
          </w:tcPr>
          <w:p w14:paraId="3F081F06" w14:textId="77777777" w:rsidR="00D40619" w:rsidRDefault="00000000">
            <w:r>
              <w:rPr>
                <w:sz w:val="17"/>
              </w:rPr>
              <w:t>Ứng viên dưới 18 tuổi</w:t>
            </w:r>
          </w:p>
        </w:tc>
        <w:tc>
          <w:tcPr>
            <w:tcW w:w="4176" w:type="dxa"/>
            <w:tcMar>
              <w:top w:w="40" w:type="dxa"/>
              <w:left w:w="70" w:type="dxa"/>
              <w:bottom w:w="40" w:type="dxa"/>
              <w:right w:w="70" w:type="dxa"/>
            </w:tcMar>
            <w:vAlign w:val="center"/>
          </w:tcPr>
          <w:p w14:paraId="359AF023" w14:textId="77777777" w:rsidR="00D40619" w:rsidRDefault="00000000">
            <w:r>
              <w:rPr>
                <w:sz w:val="17"/>
              </w:rPr>
              <w:t>Bị chặn</w:t>
            </w:r>
          </w:p>
        </w:tc>
        <w:tc>
          <w:tcPr>
            <w:tcW w:w="1008" w:type="dxa"/>
            <w:tcMar>
              <w:top w:w="40" w:type="dxa"/>
              <w:left w:w="70" w:type="dxa"/>
              <w:bottom w:w="40" w:type="dxa"/>
              <w:right w:w="70" w:type="dxa"/>
            </w:tcMar>
            <w:vAlign w:val="center"/>
          </w:tcPr>
          <w:p w14:paraId="13FB4915" w14:textId="77777777" w:rsidR="00D40619" w:rsidRDefault="00000000">
            <w:pPr>
              <w:jc w:val="center"/>
            </w:pPr>
            <w:r>
              <w:rPr>
                <w:sz w:val="17"/>
              </w:rPr>
              <w:t>PASS</w:t>
            </w:r>
          </w:p>
        </w:tc>
      </w:tr>
      <w:tr w:rsidR="00D40619" w14:paraId="6FEE2915" w14:textId="77777777">
        <w:trPr>
          <w:cantSplit/>
          <w:jc w:val="center"/>
        </w:trPr>
        <w:tc>
          <w:tcPr>
            <w:tcW w:w="864" w:type="dxa"/>
            <w:tcMar>
              <w:top w:w="40" w:type="dxa"/>
              <w:left w:w="70" w:type="dxa"/>
              <w:bottom w:w="40" w:type="dxa"/>
              <w:right w:w="70" w:type="dxa"/>
            </w:tcMar>
            <w:vAlign w:val="center"/>
          </w:tcPr>
          <w:p w14:paraId="76903F99" w14:textId="77777777" w:rsidR="00D40619" w:rsidRDefault="00000000">
            <w:pPr>
              <w:jc w:val="center"/>
            </w:pPr>
            <w:r>
              <w:rPr>
                <w:sz w:val="17"/>
              </w:rPr>
              <w:t>TD05</w:t>
            </w:r>
          </w:p>
        </w:tc>
        <w:tc>
          <w:tcPr>
            <w:tcW w:w="3960" w:type="dxa"/>
            <w:tcMar>
              <w:top w:w="40" w:type="dxa"/>
              <w:left w:w="70" w:type="dxa"/>
              <w:bottom w:w="40" w:type="dxa"/>
              <w:right w:w="70" w:type="dxa"/>
            </w:tcMar>
            <w:vAlign w:val="center"/>
          </w:tcPr>
          <w:p w14:paraId="16E4C7CC" w14:textId="77777777" w:rsidR="00D40619" w:rsidRDefault="00000000">
            <w:r>
              <w:rPr>
                <w:sz w:val="17"/>
              </w:rPr>
              <w:t>Thử việc 70 ngày</w:t>
            </w:r>
          </w:p>
        </w:tc>
        <w:tc>
          <w:tcPr>
            <w:tcW w:w="4176" w:type="dxa"/>
            <w:tcMar>
              <w:top w:w="40" w:type="dxa"/>
              <w:left w:w="70" w:type="dxa"/>
              <w:bottom w:w="40" w:type="dxa"/>
              <w:right w:w="70" w:type="dxa"/>
            </w:tcMar>
            <w:vAlign w:val="center"/>
          </w:tcPr>
          <w:p w14:paraId="61D19049" w14:textId="77777777" w:rsidR="00D40619" w:rsidRDefault="00000000">
            <w:r>
              <w:rPr>
                <w:sz w:val="17"/>
              </w:rPr>
              <w:t>Bị chặn (quá 60 ngày)</w:t>
            </w:r>
          </w:p>
        </w:tc>
        <w:tc>
          <w:tcPr>
            <w:tcW w:w="1008" w:type="dxa"/>
            <w:tcMar>
              <w:top w:w="40" w:type="dxa"/>
              <w:left w:w="70" w:type="dxa"/>
              <w:bottom w:w="40" w:type="dxa"/>
              <w:right w:w="70" w:type="dxa"/>
            </w:tcMar>
            <w:vAlign w:val="center"/>
          </w:tcPr>
          <w:p w14:paraId="3F991CAF" w14:textId="77777777" w:rsidR="00D40619" w:rsidRDefault="00000000">
            <w:pPr>
              <w:jc w:val="center"/>
            </w:pPr>
            <w:r>
              <w:rPr>
                <w:sz w:val="17"/>
              </w:rPr>
              <w:t>PASS</w:t>
            </w:r>
          </w:p>
        </w:tc>
      </w:tr>
      <w:tr w:rsidR="00D40619" w14:paraId="3080A005" w14:textId="77777777">
        <w:trPr>
          <w:cantSplit/>
          <w:jc w:val="center"/>
        </w:trPr>
        <w:tc>
          <w:tcPr>
            <w:tcW w:w="864" w:type="dxa"/>
            <w:tcMar>
              <w:top w:w="40" w:type="dxa"/>
              <w:left w:w="70" w:type="dxa"/>
              <w:bottom w:w="40" w:type="dxa"/>
              <w:right w:w="70" w:type="dxa"/>
            </w:tcMar>
            <w:vAlign w:val="center"/>
          </w:tcPr>
          <w:p w14:paraId="1EAAFDB9" w14:textId="77777777" w:rsidR="00D40619" w:rsidRDefault="00000000">
            <w:pPr>
              <w:jc w:val="center"/>
            </w:pPr>
            <w:r>
              <w:rPr>
                <w:sz w:val="17"/>
              </w:rPr>
              <w:t>HD03</w:t>
            </w:r>
          </w:p>
        </w:tc>
        <w:tc>
          <w:tcPr>
            <w:tcW w:w="3960" w:type="dxa"/>
            <w:tcMar>
              <w:top w:w="40" w:type="dxa"/>
              <w:left w:w="70" w:type="dxa"/>
              <w:bottom w:w="40" w:type="dxa"/>
              <w:right w:w="70" w:type="dxa"/>
            </w:tcMar>
            <w:vAlign w:val="center"/>
          </w:tcPr>
          <w:p w14:paraId="20D455AF" w14:textId="77777777" w:rsidR="00D40619" w:rsidRDefault="00000000">
            <w:r>
              <w:rPr>
                <w:sz w:val="17"/>
              </w:rPr>
              <w:t>Hợp đồng dài hạn có ngày hết hạn</w:t>
            </w:r>
          </w:p>
        </w:tc>
        <w:tc>
          <w:tcPr>
            <w:tcW w:w="4176" w:type="dxa"/>
            <w:tcMar>
              <w:top w:w="40" w:type="dxa"/>
              <w:left w:w="70" w:type="dxa"/>
              <w:bottom w:w="40" w:type="dxa"/>
              <w:right w:w="70" w:type="dxa"/>
            </w:tcMar>
            <w:vAlign w:val="center"/>
          </w:tcPr>
          <w:p w14:paraId="0CE7EC40" w14:textId="77777777" w:rsidR="00D40619" w:rsidRDefault="00000000">
            <w:r>
              <w:rPr>
                <w:sz w:val="17"/>
              </w:rPr>
              <w:t>Bị chặn</w:t>
            </w:r>
          </w:p>
        </w:tc>
        <w:tc>
          <w:tcPr>
            <w:tcW w:w="1008" w:type="dxa"/>
            <w:tcMar>
              <w:top w:w="40" w:type="dxa"/>
              <w:left w:w="70" w:type="dxa"/>
              <w:bottom w:w="40" w:type="dxa"/>
              <w:right w:w="70" w:type="dxa"/>
            </w:tcMar>
            <w:vAlign w:val="center"/>
          </w:tcPr>
          <w:p w14:paraId="385F0647" w14:textId="77777777" w:rsidR="00D40619" w:rsidRDefault="00000000">
            <w:pPr>
              <w:jc w:val="center"/>
            </w:pPr>
            <w:r>
              <w:rPr>
                <w:sz w:val="17"/>
              </w:rPr>
              <w:t>PASS</w:t>
            </w:r>
          </w:p>
        </w:tc>
      </w:tr>
      <w:tr w:rsidR="00D40619" w14:paraId="36B74F7C" w14:textId="77777777">
        <w:trPr>
          <w:cantSplit/>
          <w:jc w:val="center"/>
        </w:trPr>
        <w:tc>
          <w:tcPr>
            <w:tcW w:w="864" w:type="dxa"/>
            <w:tcMar>
              <w:top w:w="40" w:type="dxa"/>
              <w:left w:w="70" w:type="dxa"/>
              <w:bottom w:w="40" w:type="dxa"/>
              <w:right w:w="70" w:type="dxa"/>
            </w:tcMar>
            <w:vAlign w:val="center"/>
          </w:tcPr>
          <w:p w14:paraId="5187AB91" w14:textId="77777777" w:rsidR="00D40619" w:rsidRDefault="00000000">
            <w:pPr>
              <w:jc w:val="center"/>
            </w:pPr>
            <w:r>
              <w:rPr>
                <w:sz w:val="17"/>
              </w:rPr>
              <w:t>KH01</w:t>
            </w:r>
          </w:p>
        </w:tc>
        <w:tc>
          <w:tcPr>
            <w:tcW w:w="3960" w:type="dxa"/>
            <w:tcMar>
              <w:top w:w="40" w:type="dxa"/>
              <w:left w:w="70" w:type="dxa"/>
              <w:bottom w:w="40" w:type="dxa"/>
              <w:right w:w="70" w:type="dxa"/>
            </w:tcMar>
            <w:vAlign w:val="center"/>
          </w:tcPr>
          <w:p w14:paraId="5CCDCC04" w14:textId="77777777" w:rsidR="00D40619" w:rsidRDefault="00000000">
            <w:r>
              <w:rPr>
                <w:sz w:val="17"/>
              </w:rPr>
              <w:t>Tuần 42/2026</w:t>
            </w:r>
          </w:p>
        </w:tc>
        <w:tc>
          <w:tcPr>
            <w:tcW w:w="4176" w:type="dxa"/>
            <w:tcMar>
              <w:top w:w="40" w:type="dxa"/>
              <w:left w:w="70" w:type="dxa"/>
              <w:bottom w:w="40" w:type="dxa"/>
              <w:right w:w="70" w:type="dxa"/>
            </w:tcMar>
            <w:vAlign w:val="center"/>
          </w:tcPr>
          <w:p w14:paraId="5E189655" w14:textId="77777777" w:rsidR="00D40619" w:rsidRDefault="00000000">
            <w:r>
              <w:rPr>
                <w:sz w:val="17"/>
              </w:rPr>
              <w:t>Bắt đầu 12/10/2026</w:t>
            </w:r>
          </w:p>
        </w:tc>
        <w:tc>
          <w:tcPr>
            <w:tcW w:w="1008" w:type="dxa"/>
            <w:tcMar>
              <w:top w:w="40" w:type="dxa"/>
              <w:left w:w="70" w:type="dxa"/>
              <w:bottom w:w="40" w:type="dxa"/>
              <w:right w:w="70" w:type="dxa"/>
            </w:tcMar>
            <w:vAlign w:val="center"/>
          </w:tcPr>
          <w:p w14:paraId="704C35C2" w14:textId="77777777" w:rsidR="00D40619" w:rsidRDefault="00000000">
            <w:pPr>
              <w:jc w:val="center"/>
            </w:pPr>
            <w:r>
              <w:rPr>
                <w:sz w:val="17"/>
              </w:rPr>
              <w:t>PASS</w:t>
            </w:r>
          </w:p>
        </w:tc>
      </w:tr>
      <w:tr w:rsidR="00D40619" w14:paraId="650E69B2" w14:textId="77777777">
        <w:trPr>
          <w:cantSplit/>
          <w:jc w:val="center"/>
        </w:trPr>
        <w:tc>
          <w:tcPr>
            <w:tcW w:w="864" w:type="dxa"/>
            <w:tcMar>
              <w:top w:w="40" w:type="dxa"/>
              <w:left w:w="70" w:type="dxa"/>
              <w:bottom w:w="40" w:type="dxa"/>
              <w:right w:w="70" w:type="dxa"/>
            </w:tcMar>
            <w:vAlign w:val="center"/>
          </w:tcPr>
          <w:p w14:paraId="31711333" w14:textId="77777777" w:rsidR="00D40619" w:rsidRDefault="00000000">
            <w:pPr>
              <w:jc w:val="center"/>
            </w:pPr>
            <w:r>
              <w:rPr>
                <w:sz w:val="17"/>
              </w:rPr>
              <w:t>CC05</w:t>
            </w:r>
          </w:p>
        </w:tc>
        <w:tc>
          <w:tcPr>
            <w:tcW w:w="3960" w:type="dxa"/>
            <w:tcMar>
              <w:top w:w="40" w:type="dxa"/>
              <w:left w:w="70" w:type="dxa"/>
              <w:bottom w:w="40" w:type="dxa"/>
              <w:right w:w="70" w:type="dxa"/>
            </w:tcMar>
            <w:vAlign w:val="center"/>
          </w:tcPr>
          <w:p w14:paraId="59FA6C7C" w14:textId="77777777" w:rsidR="00D40619" w:rsidRDefault="00000000">
            <w:r>
              <w:rPr>
                <w:sz w:val="17"/>
              </w:rPr>
              <w:t>Giờ vào 08:00, giờ ra 17:00</w:t>
            </w:r>
          </w:p>
        </w:tc>
        <w:tc>
          <w:tcPr>
            <w:tcW w:w="4176" w:type="dxa"/>
            <w:tcMar>
              <w:top w:w="40" w:type="dxa"/>
              <w:left w:w="70" w:type="dxa"/>
              <w:bottom w:w="40" w:type="dxa"/>
              <w:right w:w="70" w:type="dxa"/>
            </w:tcMar>
            <w:vAlign w:val="center"/>
          </w:tcPr>
          <w:p w14:paraId="7720AC88" w14:textId="77777777" w:rsidR="00D40619" w:rsidRDefault="00000000">
            <w:r>
              <w:rPr>
                <w:sz w:val="17"/>
              </w:rPr>
              <w:t>8 giờ làm</w:t>
            </w:r>
          </w:p>
        </w:tc>
        <w:tc>
          <w:tcPr>
            <w:tcW w:w="1008" w:type="dxa"/>
            <w:tcMar>
              <w:top w:w="40" w:type="dxa"/>
              <w:left w:w="70" w:type="dxa"/>
              <w:bottom w:w="40" w:type="dxa"/>
              <w:right w:w="70" w:type="dxa"/>
            </w:tcMar>
            <w:vAlign w:val="center"/>
          </w:tcPr>
          <w:p w14:paraId="3B87D54B" w14:textId="77777777" w:rsidR="00D40619" w:rsidRDefault="00000000">
            <w:pPr>
              <w:jc w:val="center"/>
            </w:pPr>
            <w:r>
              <w:rPr>
                <w:sz w:val="17"/>
              </w:rPr>
              <w:t>PASS</w:t>
            </w:r>
          </w:p>
        </w:tc>
      </w:tr>
      <w:tr w:rsidR="00D40619" w14:paraId="62798539" w14:textId="77777777">
        <w:trPr>
          <w:cantSplit/>
          <w:jc w:val="center"/>
        </w:trPr>
        <w:tc>
          <w:tcPr>
            <w:tcW w:w="864" w:type="dxa"/>
            <w:tcMar>
              <w:top w:w="40" w:type="dxa"/>
              <w:left w:w="70" w:type="dxa"/>
              <w:bottom w:w="40" w:type="dxa"/>
              <w:right w:w="70" w:type="dxa"/>
            </w:tcMar>
            <w:vAlign w:val="center"/>
          </w:tcPr>
          <w:p w14:paraId="74F9CE7E" w14:textId="77777777" w:rsidR="00D40619" w:rsidRDefault="00000000">
            <w:pPr>
              <w:jc w:val="center"/>
            </w:pPr>
            <w:r>
              <w:rPr>
                <w:sz w:val="17"/>
              </w:rPr>
              <w:t>PT06</w:t>
            </w:r>
          </w:p>
        </w:tc>
        <w:tc>
          <w:tcPr>
            <w:tcW w:w="3960" w:type="dxa"/>
            <w:tcMar>
              <w:top w:w="40" w:type="dxa"/>
              <w:left w:w="70" w:type="dxa"/>
              <w:bottom w:w="40" w:type="dxa"/>
              <w:right w:w="70" w:type="dxa"/>
            </w:tcMar>
            <w:vAlign w:val="center"/>
          </w:tcPr>
          <w:p w14:paraId="2E73A924" w14:textId="77777777" w:rsidR="00D40619" w:rsidRDefault="00000000">
            <w:r>
              <w:rPr>
                <w:sz w:val="17"/>
              </w:rPr>
              <w:t>8 giờ phụ trội, lương 15 triệu</w:t>
            </w:r>
          </w:p>
        </w:tc>
        <w:tc>
          <w:tcPr>
            <w:tcW w:w="4176" w:type="dxa"/>
            <w:tcMar>
              <w:top w:w="40" w:type="dxa"/>
              <w:left w:w="70" w:type="dxa"/>
              <w:bottom w:w="40" w:type="dxa"/>
              <w:right w:w="70" w:type="dxa"/>
            </w:tcMar>
            <w:vAlign w:val="center"/>
          </w:tcPr>
          <w:p w14:paraId="262C9D2D" w14:textId="77777777" w:rsidR="00D40619" w:rsidRDefault="00000000">
            <w:r>
              <w:rPr>
                <w:sz w:val="17"/>
              </w:rPr>
              <w:t>865.385 VND</w:t>
            </w:r>
          </w:p>
        </w:tc>
        <w:tc>
          <w:tcPr>
            <w:tcW w:w="1008" w:type="dxa"/>
            <w:tcMar>
              <w:top w:w="40" w:type="dxa"/>
              <w:left w:w="70" w:type="dxa"/>
              <w:bottom w:w="40" w:type="dxa"/>
              <w:right w:w="70" w:type="dxa"/>
            </w:tcMar>
            <w:vAlign w:val="center"/>
          </w:tcPr>
          <w:p w14:paraId="18968BAF" w14:textId="77777777" w:rsidR="00D40619" w:rsidRDefault="00000000">
            <w:pPr>
              <w:jc w:val="center"/>
            </w:pPr>
            <w:r>
              <w:rPr>
                <w:sz w:val="17"/>
              </w:rPr>
              <w:t>PASS</w:t>
            </w:r>
          </w:p>
        </w:tc>
      </w:tr>
      <w:tr w:rsidR="00D40619" w14:paraId="6572C37E" w14:textId="77777777">
        <w:trPr>
          <w:cantSplit/>
          <w:jc w:val="center"/>
        </w:trPr>
        <w:tc>
          <w:tcPr>
            <w:tcW w:w="864" w:type="dxa"/>
            <w:tcMar>
              <w:top w:w="40" w:type="dxa"/>
              <w:left w:w="70" w:type="dxa"/>
              <w:bottom w:w="40" w:type="dxa"/>
              <w:right w:w="70" w:type="dxa"/>
            </w:tcMar>
            <w:vAlign w:val="center"/>
          </w:tcPr>
          <w:p w14:paraId="6AF8D4F0" w14:textId="77777777" w:rsidR="00D40619" w:rsidRDefault="00000000">
            <w:pPr>
              <w:jc w:val="center"/>
            </w:pPr>
            <w:r>
              <w:rPr>
                <w:sz w:val="17"/>
              </w:rPr>
              <w:t>KT05</w:t>
            </w:r>
          </w:p>
        </w:tc>
        <w:tc>
          <w:tcPr>
            <w:tcW w:w="3960" w:type="dxa"/>
            <w:tcMar>
              <w:top w:w="40" w:type="dxa"/>
              <w:left w:w="70" w:type="dxa"/>
              <w:bottom w:w="40" w:type="dxa"/>
              <w:right w:w="70" w:type="dxa"/>
            </w:tcMar>
            <w:vAlign w:val="center"/>
          </w:tcPr>
          <w:p w14:paraId="670DF757" w14:textId="77777777" w:rsidR="00D40619" w:rsidRDefault="00000000">
            <w:r>
              <w:rPr>
                <w:sz w:val="17"/>
              </w:rPr>
              <w:t>Chia thưởng tập thể 6 triệu cho 2 NV</w:t>
            </w:r>
          </w:p>
        </w:tc>
        <w:tc>
          <w:tcPr>
            <w:tcW w:w="4176" w:type="dxa"/>
            <w:tcMar>
              <w:top w:w="40" w:type="dxa"/>
              <w:left w:w="70" w:type="dxa"/>
              <w:bottom w:w="40" w:type="dxa"/>
              <w:right w:w="70" w:type="dxa"/>
            </w:tcMar>
            <w:vAlign w:val="center"/>
          </w:tcPr>
          <w:p w14:paraId="1DD6C410" w14:textId="77777777" w:rsidR="00D40619" w:rsidRDefault="00000000">
            <w:r>
              <w:rPr>
                <w:sz w:val="17"/>
              </w:rPr>
              <w:t>3.000.000 VND/người</w:t>
            </w:r>
          </w:p>
        </w:tc>
        <w:tc>
          <w:tcPr>
            <w:tcW w:w="1008" w:type="dxa"/>
            <w:tcMar>
              <w:top w:w="40" w:type="dxa"/>
              <w:left w:w="70" w:type="dxa"/>
              <w:bottom w:w="40" w:type="dxa"/>
              <w:right w:w="70" w:type="dxa"/>
            </w:tcMar>
            <w:vAlign w:val="center"/>
          </w:tcPr>
          <w:p w14:paraId="532C4C2A" w14:textId="77777777" w:rsidR="00D40619" w:rsidRDefault="00000000">
            <w:pPr>
              <w:jc w:val="center"/>
            </w:pPr>
            <w:r>
              <w:rPr>
                <w:sz w:val="17"/>
              </w:rPr>
              <w:t>PASS</w:t>
            </w:r>
          </w:p>
        </w:tc>
      </w:tr>
      <w:tr w:rsidR="00D40619" w14:paraId="2173DC0C" w14:textId="77777777">
        <w:trPr>
          <w:cantSplit/>
          <w:jc w:val="center"/>
        </w:trPr>
        <w:tc>
          <w:tcPr>
            <w:tcW w:w="864" w:type="dxa"/>
            <w:tcMar>
              <w:top w:w="40" w:type="dxa"/>
              <w:left w:w="70" w:type="dxa"/>
              <w:bottom w:w="40" w:type="dxa"/>
              <w:right w:w="70" w:type="dxa"/>
            </w:tcMar>
            <w:vAlign w:val="center"/>
          </w:tcPr>
          <w:p w14:paraId="7EC2A99D" w14:textId="77777777" w:rsidR="00D40619" w:rsidRDefault="00000000">
            <w:pPr>
              <w:jc w:val="center"/>
            </w:pPr>
            <w:r>
              <w:rPr>
                <w:sz w:val="17"/>
              </w:rPr>
              <w:t>L07</w:t>
            </w:r>
          </w:p>
        </w:tc>
        <w:tc>
          <w:tcPr>
            <w:tcW w:w="3960" w:type="dxa"/>
            <w:tcMar>
              <w:top w:w="40" w:type="dxa"/>
              <w:left w:w="70" w:type="dxa"/>
              <w:bottom w:w="40" w:type="dxa"/>
              <w:right w:w="70" w:type="dxa"/>
            </w:tcMar>
            <w:vAlign w:val="center"/>
          </w:tcPr>
          <w:p w14:paraId="0CF1DB02" w14:textId="77777777" w:rsidR="00D40619" w:rsidRDefault="00000000">
            <w:r>
              <w:rPr>
                <w:sz w:val="17"/>
              </w:rPr>
              <w:t>Thực lĩnh NV1 tháng 10/2026</w:t>
            </w:r>
          </w:p>
        </w:tc>
        <w:tc>
          <w:tcPr>
            <w:tcW w:w="4176" w:type="dxa"/>
            <w:tcMar>
              <w:top w:w="40" w:type="dxa"/>
              <w:left w:w="70" w:type="dxa"/>
              <w:bottom w:w="40" w:type="dxa"/>
              <w:right w:w="70" w:type="dxa"/>
            </w:tcMar>
            <w:vAlign w:val="center"/>
          </w:tcPr>
          <w:p w14:paraId="356B8FA7" w14:textId="77777777" w:rsidR="00D40619" w:rsidRDefault="00000000">
            <w:r>
              <w:rPr>
                <w:sz w:val="17"/>
              </w:rPr>
              <w:t>19.440.385 VND</w:t>
            </w:r>
          </w:p>
        </w:tc>
        <w:tc>
          <w:tcPr>
            <w:tcW w:w="1008" w:type="dxa"/>
            <w:tcMar>
              <w:top w:w="40" w:type="dxa"/>
              <w:left w:w="70" w:type="dxa"/>
              <w:bottom w:w="40" w:type="dxa"/>
              <w:right w:w="70" w:type="dxa"/>
            </w:tcMar>
            <w:vAlign w:val="center"/>
          </w:tcPr>
          <w:p w14:paraId="7A72CEC9" w14:textId="77777777" w:rsidR="00D40619" w:rsidRDefault="00000000">
            <w:pPr>
              <w:jc w:val="center"/>
            </w:pPr>
            <w:r>
              <w:rPr>
                <w:sz w:val="17"/>
              </w:rPr>
              <w:t>PASS</w:t>
            </w:r>
          </w:p>
        </w:tc>
      </w:tr>
      <w:tr w:rsidR="00D40619" w14:paraId="007FB184" w14:textId="77777777">
        <w:trPr>
          <w:cantSplit/>
          <w:jc w:val="center"/>
        </w:trPr>
        <w:tc>
          <w:tcPr>
            <w:tcW w:w="864" w:type="dxa"/>
            <w:tcMar>
              <w:top w:w="40" w:type="dxa"/>
              <w:left w:w="70" w:type="dxa"/>
              <w:bottom w:w="40" w:type="dxa"/>
              <w:right w:w="70" w:type="dxa"/>
            </w:tcMar>
            <w:vAlign w:val="center"/>
          </w:tcPr>
          <w:p w14:paraId="74CD88E8" w14:textId="77777777" w:rsidR="00D40619" w:rsidRDefault="00000000">
            <w:pPr>
              <w:jc w:val="center"/>
            </w:pPr>
            <w:r>
              <w:rPr>
                <w:sz w:val="17"/>
              </w:rPr>
              <w:t>DB04</w:t>
            </w:r>
          </w:p>
        </w:tc>
        <w:tc>
          <w:tcPr>
            <w:tcW w:w="3960" w:type="dxa"/>
            <w:tcMar>
              <w:top w:w="40" w:type="dxa"/>
              <w:left w:w="70" w:type="dxa"/>
              <w:bottom w:w="40" w:type="dxa"/>
              <w:right w:w="70" w:type="dxa"/>
            </w:tcMar>
            <w:vAlign w:val="center"/>
          </w:tcPr>
          <w:p w14:paraId="0C0A103D" w14:textId="77777777" w:rsidR="00D40619" w:rsidRDefault="00000000">
            <w:r>
              <w:rPr>
                <w:sz w:val="17"/>
              </w:rPr>
              <w:t>Tính bảng lương tháng 10/2026</w:t>
            </w:r>
          </w:p>
        </w:tc>
        <w:tc>
          <w:tcPr>
            <w:tcW w:w="4176" w:type="dxa"/>
            <w:tcMar>
              <w:top w:w="40" w:type="dxa"/>
              <w:left w:w="70" w:type="dxa"/>
              <w:bottom w:w="40" w:type="dxa"/>
              <w:right w:w="70" w:type="dxa"/>
            </w:tcMar>
            <w:vAlign w:val="center"/>
          </w:tcPr>
          <w:p w14:paraId="791DB39F" w14:textId="77777777" w:rsidR="00D40619" w:rsidRDefault="00000000">
            <w:r>
              <w:rPr>
                <w:sz w:val="17"/>
              </w:rPr>
              <w:t>6 nhân viên, tổng 88.035.577</w:t>
            </w:r>
          </w:p>
        </w:tc>
        <w:tc>
          <w:tcPr>
            <w:tcW w:w="1008" w:type="dxa"/>
            <w:tcMar>
              <w:top w:w="40" w:type="dxa"/>
              <w:left w:w="70" w:type="dxa"/>
              <w:bottom w:w="40" w:type="dxa"/>
              <w:right w:w="70" w:type="dxa"/>
            </w:tcMar>
            <w:vAlign w:val="center"/>
          </w:tcPr>
          <w:p w14:paraId="0380D533" w14:textId="77777777" w:rsidR="00D40619" w:rsidRDefault="00000000">
            <w:pPr>
              <w:jc w:val="center"/>
            </w:pPr>
            <w:r>
              <w:rPr>
                <w:sz w:val="17"/>
              </w:rPr>
              <w:t>PASS</w:t>
            </w:r>
          </w:p>
        </w:tc>
      </w:tr>
      <w:tr w:rsidR="00D40619" w14:paraId="3F4AFD6E" w14:textId="77777777">
        <w:trPr>
          <w:cantSplit/>
          <w:jc w:val="center"/>
        </w:trPr>
        <w:tc>
          <w:tcPr>
            <w:tcW w:w="864" w:type="dxa"/>
            <w:tcMar>
              <w:top w:w="40" w:type="dxa"/>
              <w:left w:w="70" w:type="dxa"/>
              <w:bottom w:w="40" w:type="dxa"/>
              <w:right w:w="70" w:type="dxa"/>
            </w:tcMar>
            <w:vAlign w:val="center"/>
          </w:tcPr>
          <w:p w14:paraId="3DC9B9F8" w14:textId="77777777" w:rsidR="00D40619" w:rsidRDefault="00000000">
            <w:pPr>
              <w:jc w:val="center"/>
            </w:pPr>
            <w:r>
              <w:rPr>
                <w:sz w:val="17"/>
              </w:rPr>
              <w:t>DB09</w:t>
            </w:r>
          </w:p>
        </w:tc>
        <w:tc>
          <w:tcPr>
            <w:tcW w:w="3960" w:type="dxa"/>
            <w:tcMar>
              <w:top w:w="40" w:type="dxa"/>
              <w:left w:w="70" w:type="dxa"/>
              <w:bottom w:w="40" w:type="dxa"/>
              <w:right w:w="70" w:type="dxa"/>
            </w:tcMar>
            <w:vAlign w:val="center"/>
          </w:tcPr>
          <w:p w14:paraId="7EF02E97" w14:textId="77777777" w:rsidR="00D40619" w:rsidRDefault="00000000">
            <w:r>
              <w:rPr>
                <w:sz w:val="17"/>
              </w:rPr>
              <w:t>Trigger bảo hiểm hợp đồng ngắn hạn</w:t>
            </w:r>
          </w:p>
        </w:tc>
        <w:tc>
          <w:tcPr>
            <w:tcW w:w="4176" w:type="dxa"/>
            <w:tcMar>
              <w:top w:w="40" w:type="dxa"/>
              <w:left w:w="70" w:type="dxa"/>
              <w:bottom w:w="40" w:type="dxa"/>
              <w:right w:w="70" w:type="dxa"/>
            </w:tcMar>
            <w:vAlign w:val="center"/>
          </w:tcPr>
          <w:p w14:paraId="5F3857CE" w14:textId="77777777" w:rsidR="00D40619" w:rsidRDefault="00000000">
            <w:r>
              <w:rPr>
                <w:sz w:val="17"/>
              </w:rPr>
              <w:t>Chặn insert (lỗi 50011)</w:t>
            </w:r>
          </w:p>
        </w:tc>
        <w:tc>
          <w:tcPr>
            <w:tcW w:w="1008" w:type="dxa"/>
            <w:tcMar>
              <w:top w:w="40" w:type="dxa"/>
              <w:left w:w="70" w:type="dxa"/>
              <w:bottom w:w="40" w:type="dxa"/>
              <w:right w:w="70" w:type="dxa"/>
            </w:tcMar>
            <w:vAlign w:val="center"/>
          </w:tcPr>
          <w:p w14:paraId="0F8D6AE8" w14:textId="77777777" w:rsidR="00D40619" w:rsidRDefault="00000000">
            <w:pPr>
              <w:jc w:val="center"/>
            </w:pPr>
            <w:r>
              <w:rPr>
                <w:sz w:val="17"/>
              </w:rPr>
              <w:t>PASS</w:t>
            </w:r>
          </w:p>
        </w:tc>
      </w:tr>
      <w:tr w:rsidR="00D40619" w14:paraId="649E7405" w14:textId="77777777">
        <w:trPr>
          <w:cantSplit/>
          <w:jc w:val="center"/>
        </w:trPr>
        <w:tc>
          <w:tcPr>
            <w:tcW w:w="864" w:type="dxa"/>
            <w:tcMar>
              <w:top w:w="40" w:type="dxa"/>
              <w:left w:w="70" w:type="dxa"/>
              <w:bottom w:w="40" w:type="dxa"/>
              <w:right w:w="70" w:type="dxa"/>
            </w:tcMar>
            <w:vAlign w:val="center"/>
          </w:tcPr>
          <w:p w14:paraId="3AE932D0" w14:textId="77777777" w:rsidR="00D40619" w:rsidRDefault="00000000">
            <w:pPr>
              <w:jc w:val="center"/>
            </w:pPr>
            <w:r>
              <w:rPr>
                <w:sz w:val="17"/>
              </w:rPr>
              <w:t>DB16</w:t>
            </w:r>
          </w:p>
        </w:tc>
        <w:tc>
          <w:tcPr>
            <w:tcW w:w="3960" w:type="dxa"/>
            <w:tcMar>
              <w:top w:w="40" w:type="dxa"/>
              <w:left w:w="70" w:type="dxa"/>
              <w:bottom w:w="40" w:type="dxa"/>
              <w:right w:w="70" w:type="dxa"/>
            </w:tcMar>
            <w:vAlign w:val="center"/>
          </w:tcPr>
          <w:p w14:paraId="1F4F24D7" w14:textId="77777777" w:rsidR="00D40619" w:rsidRDefault="00000000">
            <w:r>
              <w:rPr>
                <w:sz w:val="17"/>
              </w:rPr>
              <w:t>Chốt bảng lương và sửa chi tiết</w:t>
            </w:r>
          </w:p>
        </w:tc>
        <w:tc>
          <w:tcPr>
            <w:tcW w:w="4176" w:type="dxa"/>
            <w:tcMar>
              <w:top w:w="40" w:type="dxa"/>
              <w:left w:w="70" w:type="dxa"/>
              <w:bottom w:w="40" w:type="dxa"/>
              <w:right w:w="70" w:type="dxa"/>
            </w:tcMar>
            <w:vAlign w:val="center"/>
          </w:tcPr>
          <w:p w14:paraId="3A450653" w14:textId="77777777" w:rsidR="00D40619" w:rsidRDefault="00000000">
            <w:r>
              <w:rPr>
                <w:sz w:val="17"/>
              </w:rPr>
              <w:t>Chặn sửa (lỗi 50010)</w:t>
            </w:r>
          </w:p>
        </w:tc>
        <w:tc>
          <w:tcPr>
            <w:tcW w:w="1008" w:type="dxa"/>
            <w:tcMar>
              <w:top w:w="40" w:type="dxa"/>
              <w:left w:w="70" w:type="dxa"/>
              <w:bottom w:w="40" w:type="dxa"/>
              <w:right w:w="70" w:type="dxa"/>
            </w:tcMar>
            <w:vAlign w:val="center"/>
          </w:tcPr>
          <w:p w14:paraId="05107D2A" w14:textId="77777777" w:rsidR="00D40619" w:rsidRDefault="00000000">
            <w:pPr>
              <w:jc w:val="center"/>
            </w:pPr>
            <w:r>
              <w:rPr>
                <w:sz w:val="17"/>
              </w:rPr>
              <w:t>PASS</w:t>
            </w:r>
          </w:p>
        </w:tc>
      </w:tr>
    </w:tbl>
    <w:p w14:paraId="2DD5D3C3" w14:textId="77777777" w:rsidR="00D40619" w:rsidRDefault="00000000">
      <w:pPr>
        <w:spacing w:before="60" w:after="160"/>
        <w:jc w:val="center"/>
      </w:pPr>
      <w:r>
        <w:rPr>
          <w:i/>
          <w:color w:val="404040"/>
          <w:sz w:val="20"/>
        </w:rPr>
        <w:t>Bảng 4.3 - Một số test case tiêu biểu</w:t>
      </w:r>
    </w:p>
    <w:p w14:paraId="7F29A18C" w14:textId="77777777" w:rsidR="00D40619" w:rsidRDefault="00000000">
      <w:pPr>
        <w:spacing w:before="80" w:after="80"/>
      </w:pPr>
      <w:r>
        <w:rPr>
          <w:b/>
          <w:sz w:val="23"/>
        </w:rPr>
        <w:t>Ảnh chụp giao diện và kết quả kiểm thử:</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24"/>
        <w:gridCol w:w="4824"/>
      </w:tblGrid>
      <w:tr w:rsidR="00D40619" w14:paraId="7B42E541" w14:textId="77777777">
        <w:trPr>
          <w:jc w:val="center"/>
        </w:trPr>
        <w:tc>
          <w:tcPr>
            <w:tcW w:w="4824" w:type="dxa"/>
            <w:tcMar>
              <w:top w:w="30" w:type="dxa"/>
              <w:left w:w="30" w:type="dxa"/>
              <w:bottom w:w="30" w:type="dxa"/>
              <w:right w:w="30" w:type="dxa"/>
            </w:tcMar>
          </w:tcPr>
          <w:p w14:paraId="7B278386" w14:textId="77777777" w:rsidR="00D40619" w:rsidRDefault="00000000">
            <w:pPr>
              <w:spacing w:after="0"/>
              <w:jc w:val="center"/>
            </w:pPr>
            <w:r>
              <w:rPr>
                <w:noProof/>
              </w:rPr>
              <w:drawing>
                <wp:inline distT="0" distB="0" distL="0" distR="0" wp14:anchorId="71B6767F" wp14:editId="7FECC990">
                  <wp:extent cx="2971800" cy="17712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530.png"/>
                          <pic:cNvPicPr/>
                        </pic:nvPicPr>
                        <pic:blipFill>
                          <a:blip r:embed="rId18"/>
                          <a:stretch>
                            <a:fillRect/>
                          </a:stretch>
                        </pic:blipFill>
                        <pic:spPr>
                          <a:xfrm>
                            <a:off x="0" y="0"/>
                            <a:ext cx="2971800" cy="1771215"/>
                          </a:xfrm>
                          <a:prstGeom prst="rect">
                            <a:avLst/>
                          </a:prstGeom>
                        </pic:spPr>
                      </pic:pic>
                    </a:graphicData>
                  </a:graphic>
                </wp:inline>
              </w:drawing>
            </w:r>
          </w:p>
          <w:p w14:paraId="35ED9BB3" w14:textId="77777777" w:rsidR="00D40619" w:rsidRDefault="00000000">
            <w:pPr>
              <w:spacing w:after="80"/>
              <w:jc w:val="center"/>
            </w:pPr>
            <w:r>
              <w:rPr>
                <w:i/>
                <w:sz w:val="17"/>
              </w:rPr>
              <w:t>Hình 4.1 - FrmMain: menu nghiệp vụ</w:t>
            </w:r>
          </w:p>
        </w:tc>
        <w:tc>
          <w:tcPr>
            <w:tcW w:w="4824" w:type="dxa"/>
            <w:tcMar>
              <w:top w:w="30" w:type="dxa"/>
              <w:left w:w="30" w:type="dxa"/>
              <w:bottom w:w="30" w:type="dxa"/>
              <w:right w:w="30" w:type="dxa"/>
            </w:tcMar>
          </w:tcPr>
          <w:p w14:paraId="777AEAC8" w14:textId="77777777" w:rsidR="00D40619" w:rsidRDefault="00000000">
            <w:pPr>
              <w:spacing w:after="0"/>
              <w:jc w:val="center"/>
            </w:pPr>
            <w:r>
              <w:rPr>
                <w:noProof/>
              </w:rPr>
              <w:drawing>
                <wp:inline distT="0" distB="0" distL="0" distR="0" wp14:anchorId="39FD9B04" wp14:editId="5130AC1D">
                  <wp:extent cx="2971800" cy="23954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536.png"/>
                          <pic:cNvPicPr/>
                        </pic:nvPicPr>
                        <pic:blipFill>
                          <a:blip r:embed="rId19"/>
                          <a:stretch>
                            <a:fillRect/>
                          </a:stretch>
                        </pic:blipFill>
                        <pic:spPr>
                          <a:xfrm>
                            <a:off x="0" y="0"/>
                            <a:ext cx="2971800" cy="2395451"/>
                          </a:xfrm>
                          <a:prstGeom prst="rect">
                            <a:avLst/>
                          </a:prstGeom>
                        </pic:spPr>
                      </pic:pic>
                    </a:graphicData>
                  </a:graphic>
                </wp:inline>
              </w:drawing>
            </w:r>
          </w:p>
          <w:p w14:paraId="418DE2CF" w14:textId="77777777" w:rsidR="00D40619" w:rsidRDefault="00000000">
            <w:pPr>
              <w:spacing w:after="80"/>
              <w:jc w:val="center"/>
            </w:pPr>
            <w:r>
              <w:rPr>
                <w:i/>
                <w:sz w:val="17"/>
              </w:rPr>
              <w:t>Hình 4.2 - FrmTiepNhan: tiếp nhận thử việc</w:t>
            </w:r>
          </w:p>
        </w:tc>
      </w:tr>
      <w:tr w:rsidR="00D40619" w14:paraId="552F7C5E" w14:textId="77777777">
        <w:trPr>
          <w:jc w:val="center"/>
        </w:trPr>
        <w:tc>
          <w:tcPr>
            <w:tcW w:w="4824" w:type="dxa"/>
            <w:tcMar>
              <w:top w:w="30" w:type="dxa"/>
              <w:left w:w="30" w:type="dxa"/>
              <w:bottom w:w="30" w:type="dxa"/>
              <w:right w:w="30" w:type="dxa"/>
            </w:tcMar>
          </w:tcPr>
          <w:p w14:paraId="5061E872" w14:textId="77777777" w:rsidR="00D40619" w:rsidRDefault="00000000">
            <w:pPr>
              <w:spacing w:after="0"/>
              <w:jc w:val="center"/>
            </w:pPr>
            <w:r>
              <w:rPr>
                <w:noProof/>
              </w:rPr>
              <w:drawing>
                <wp:inline distT="0" distB="0" distL="0" distR="0" wp14:anchorId="5347AF33" wp14:editId="00190921">
                  <wp:extent cx="2971800" cy="25005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542.png"/>
                          <pic:cNvPicPr/>
                        </pic:nvPicPr>
                        <pic:blipFill>
                          <a:blip r:embed="rId20"/>
                          <a:stretch>
                            <a:fillRect/>
                          </a:stretch>
                        </pic:blipFill>
                        <pic:spPr>
                          <a:xfrm>
                            <a:off x="0" y="0"/>
                            <a:ext cx="2971800" cy="2500568"/>
                          </a:xfrm>
                          <a:prstGeom prst="rect">
                            <a:avLst/>
                          </a:prstGeom>
                        </pic:spPr>
                      </pic:pic>
                    </a:graphicData>
                  </a:graphic>
                </wp:inline>
              </w:drawing>
            </w:r>
          </w:p>
          <w:p w14:paraId="571F44BD" w14:textId="77777777" w:rsidR="00D40619" w:rsidRDefault="00000000">
            <w:pPr>
              <w:spacing w:after="80"/>
              <w:jc w:val="center"/>
            </w:pPr>
            <w:r>
              <w:rPr>
                <w:i/>
                <w:sz w:val="17"/>
              </w:rPr>
              <w:t>Hình 4.3 - FrmHopDong: ký hợp đồng và bảo hiểm</w:t>
            </w:r>
          </w:p>
        </w:tc>
        <w:tc>
          <w:tcPr>
            <w:tcW w:w="4824" w:type="dxa"/>
            <w:tcMar>
              <w:top w:w="30" w:type="dxa"/>
              <w:left w:w="30" w:type="dxa"/>
              <w:bottom w:w="30" w:type="dxa"/>
              <w:right w:w="30" w:type="dxa"/>
            </w:tcMar>
          </w:tcPr>
          <w:p w14:paraId="659CF301" w14:textId="77777777" w:rsidR="00D40619" w:rsidRDefault="00000000">
            <w:pPr>
              <w:spacing w:after="0"/>
              <w:jc w:val="center"/>
            </w:pPr>
            <w:r>
              <w:rPr>
                <w:noProof/>
              </w:rPr>
              <w:drawing>
                <wp:inline distT="0" distB="0" distL="0" distR="0" wp14:anchorId="5B7FE30B" wp14:editId="543615B5">
                  <wp:extent cx="2971800" cy="24082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601.png"/>
                          <pic:cNvPicPr/>
                        </pic:nvPicPr>
                        <pic:blipFill>
                          <a:blip r:embed="rId21"/>
                          <a:stretch>
                            <a:fillRect/>
                          </a:stretch>
                        </pic:blipFill>
                        <pic:spPr>
                          <a:xfrm>
                            <a:off x="0" y="0"/>
                            <a:ext cx="2971800" cy="2408224"/>
                          </a:xfrm>
                          <a:prstGeom prst="rect">
                            <a:avLst/>
                          </a:prstGeom>
                        </pic:spPr>
                      </pic:pic>
                    </a:graphicData>
                  </a:graphic>
                </wp:inline>
              </w:drawing>
            </w:r>
          </w:p>
          <w:p w14:paraId="5123603A" w14:textId="77777777" w:rsidR="00D40619" w:rsidRDefault="00000000">
            <w:pPr>
              <w:spacing w:after="80"/>
              <w:jc w:val="center"/>
            </w:pPr>
            <w:r>
              <w:rPr>
                <w:i/>
                <w:sz w:val="17"/>
              </w:rPr>
              <w:t>Hình 4.4 - FrmKeHoach: kế hoạch tuần</w:t>
            </w:r>
          </w:p>
        </w:tc>
      </w:tr>
      <w:tr w:rsidR="00D40619" w14:paraId="4535EFEA" w14:textId="77777777">
        <w:trPr>
          <w:jc w:val="center"/>
        </w:trPr>
        <w:tc>
          <w:tcPr>
            <w:tcW w:w="4824" w:type="dxa"/>
            <w:tcMar>
              <w:top w:w="30" w:type="dxa"/>
              <w:left w:w="30" w:type="dxa"/>
              <w:bottom w:w="30" w:type="dxa"/>
              <w:right w:w="30" w:type="dxa"/>
            </w:tcMar>
          </w:tcPr>
          <w:p w14:paraId="19C30030" w14:textId="77777777" w:rsidR="00D40619" w:rsidRDefault="00000000">
            <w:pPr>
              <w:spacing w:after="0"/>
              <w:jc w:val="center"/>
            </w:pPr>
            <w:r>
              <w:rPr>
                <w:noProof/>
              </w:rPr>
              <w:lastRenderedPageBreak/>
              <w:drawing>
                <wp:inline distT="0" distB="0" distL="0" distR="0" wp14:anchorId="39EB99C5" wp14:editId="1E76EC51">
                  <wp:extent cx="2971800" cy="23066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607.png"/>
                          <pic:cNvPicPr/>
                        </pic:nvPicPr>
                        <pic:blipFill>
                          <a:blip r:embed="rId22"/>
                          <a:stretch>
                            <a:fillRect/>
                          </a:stretch>
                        </pic:blipFill>
                        <pic:spPr>
                          <a:xfrm>
                            <a:off x="0" y="0"/>
                            <a:ext cx="2971800" cy="2306649"/>
                          </a:xfrm>
                          <a:prstGeom prst="rect">
                            <a:avLst/>
                          </a:prstGeom>
                        </pic:spPr>
                      </pic:pic>
                    </a:graphicData>
                  </a:graphic>
                </wp:inline>
              </w:drawing>
            </w:r>
          </w:p>
          <w:p w14:paraId="68EAE356" w14:textId="77777777" w:rsidR="00D40619" w:rsidRDefault="00000000">
            <w:pPr>
              <w:spacing w:after="80"/>
              <w:jc w:val="center"/>
            </w:pPr>
            <w:r>
              <w:rPr>
                <w:i/>
                <w:sz w:val="17"/>
              </w:rPr>
              <w:t>Hình 4.5 - FrmChamCong: chấm công theo ca</w:t>
            </w:r>
          </w:p>
        </w:tc>
        <w:tc>
          <w:tcPr>
            <w:tcW w:w="4824" w:type="dxa"/>
            <w:tcMar>
              <w:top w:w="30" w:type="dxa"/>
              <w:left w:w="30" w:type="dxa"/>
              <w:bottom w:w="30" w:type="dxa"/>
              <w:right w:w="30" w:type="dxa"/>
            </w:tcMar>
          </w:tcPr>
          <w:p w14:paraId="16205966" w14:textId="77777777" w:rsidR="00D40619" w:rsidRDefault="00000000">
            <w:pPr>
              <w:spacing w:after="0"/>
              <w:jc w:val="center"/>
            </w:pPr>
            <w:r>
              <w:rPr>
                <w:noProof/>
              </w:rPr>
              <w:drawing>
                <wp:inline distT="0" distB="0" distL="0" distR="0" wp14:anchorId="5354996B" wp14:editId="6F8E8E56">
                  <wp:extent cx="2971800" cy="23925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612.png"/>
                          <pic:cNvPicPr/>
                        </pic:nvPicPr>
                        <pic:blipFill>
                          <a:blip r:embed="rId23"/>
                          <a:stretch>
                            <a:fillRect/>
                          </a:stretch>
                        </pic:blipFill>
                        <pic:spPr>
                          <a:xfrm>
                            <a:off x="0" y="0"/>
                            <a:ext cx="2971800" cy="2392571"/>
                          </a:xfrm>
                          <a:prstGeom prst="rect">
                            <a:avLst/>
                          </a:prstGeom>
                        </pic:spPr>
                      </pic:pic>
                    </a:graphicData>
                  </a:graphic>
                </wp:inline>
              </w:drawing>
            </w:r>
          </w:p>
          <w:p w14:paraId="72125AE5" w14:textId="77777777" w:rsidR="00D40619" w:rsidRDefault="00000000">
            <w:pPr>
              <w:spacing w:after="80"/>
              <w:jc w:val="center"/>
            </w:pPr>
            <w:r>
              <w:rPr>
                <w:i/>
                <w:sz w:val="17"/>
              </w:rPr>
              <w:t>Hình 4.6 - FrmPhuTroi: phiếu phụ trội</w:t>
            </w:r>
          </w:p>
        </w:tc>
      </w:tr>
      <w:tr w:rsidR="00D40619" w14:paraId="0D462935" w14:textId="77777777">
        <w:trPr>
          <w:jc w:val="center"/>
        </w:trPr>
        <w:tc>
          <w:tcPr>
            <w:tcW w:w="4824" w:type="dxa"/>
            <w:tcMar>
              <w:top w:w="30" w:type="dxa"/>
              <w:left w:w="30" w:type="dxa"/>
              <w:bottom w:w="30" w:type="dxa"/>
              <w:right w:w="30" w:type="dxa"/>
            </w:tcMar>
          </w:tcPr>
          <w:p w14:paraId="4141AD10" w14:textId="77777777" w:rsidR="00D40619" w:rsidRDefault="00000000">
            <w:pPr>
              <w:spacing w:after="0"/>
              <w:jc w:val="center"/>
            </w:pPr>
            <w:r>
              <w:rPr>
                <w:noProof/>
              </w:rPr>
              <w:drawing>
                <wp:inline distT="0" distB="0" distL="0" distR="0" wp14:anchorId="4AF76BBB" wp14:editId="10ECD3C1">
                  <wp:extent cx="2971800" cy="24120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617.png"/>
                          <pic:cNvPicPr/>
                        </pic:nvPicPr>
                        <pic:blipFill>
                          <a:blip r:embed="rId24"/>
                          <a:stretch>
                            <a:fillRect/>
                          </a:stretch>
                        </pic:blipFill>
                        <pic:spPr>
                          <a:xfrm>
                            <a:off x="0" y="0"/>
                            <a:ext cx="2971800" cy="2412068"/>
                          </a:xfrm>
                          <a:prstGeom prst="rect">
                            <a:avLst/>
                          </a:prstGeom>
                        </pic:spPr>
                      </pic:pic>
                    </a:graphicData>
                  </a:graphic>
                </wp:inline>
              </w:drawing>
            </w:r>
          </w:p>
          <w:p w14:paraId="0F991C7A" w14:textId="77777777" w:rsidR="00D40619" w:rsidRDefault="00000000">
            <w:pPr>
              <w:spacing w:after="80"/>
              <w:jc w:val="center"/>
            </w:pPr>
            <w:r>
              <w:rPr>
                <w:i/>
                <w:sz w:val="17"/>
              </w:rPr>
              <w:t>Hình 4.7 - FrmKhenThuong: khen thưởng/kỷ luật</w:t>
            </w:r>
          </w:p>
        </w:tc>
        <w:tc>
          <w:tcPr>
            <w:tcW w:w="4824" w:type="dxa"/>
            <w:tcMar>
              <w:top w:w="30" w:type="dxa"/>
              <w:left w:w="30" w:type="dxa"/>
              <w:bottom w:w="30" w:type="dxa"/>
              <w:right w:w="30" w:type="dxa"/>
            </w:tcMar>
          </w:tcPr>
          <w:p w14:paraId="7FE629BE" w14:textId="77777777" w:rsidR="00D40619" w:rsidRDefault="00000000">
            <w:pPr>
              <w:spacing w:after="0"/>
              <w:jc w:val="center"/>
            </w:pPr>
            <w:r>
              <w:rPr>
                <w:noProof/>
              </w:rPr>
              <w:drawing>
                <wp:inline distT="0" distB="0" distL="0" distR="0" wp14:anchorId="68845F63" wp14:editId="394C55B9">
                  <wp:extent cx="2971800" cy="22701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622.png"/>
                          <pic:cNvPicPr/>
                        </pic:nvPicPr>
                        <pic:blipFill>
                          <a:blip r:embed="rId25"/>
                          <a:stretch>
                            <a:fillRect/>
                          </a:stretch>
                        </pic:blipFill>
                        <pic:spPr>
                          <a:xfrm>
                            <a:off x="0" y="0"/>
                            <a:ext cx="2971800" cy="2270187"/>
                          </a:xfrm>
                          <a:prstGeom prst="rect">
                            <a:avLst/>
                          </a:prstGeom>
                        </pic:spPr>
                      </pic:pic>
                    </a:graphicData>
                  </a:graphic>
                </wp:inline>
              </w:drawing>
            </w:r>
          </w:p>
          <w:p w14:paraId="3BDC4B6B" w14:textId="77777777" w:rsidR="00D40619" w:rsidRDefault="00000000">
            <w:pPr>
              <w:spacing w:after="80"/>
              <w:jc w:val="center"/>
            </w:pPr>
            <w:r>
              <w:rPr>
                <w:i/>
                <w:sz w:val="17"/>
              </w:rPr>
              <w:t>Hình 4.8 - FrmLuong: tính và chốt bảng lương</w:t>
            </w:r>
          </w:p>
        </w:tc>
      </w:tr>
      <w:tr w:rsidR="00D40619" w14:paraId="0FB0F538" w14:textId="77777777">
        <w:trPr>
          <w:jc w:val="center"/>
        </w:trPr>
        <w:tc>
          <w:tcPr>
            <w:tcW w:w="4824" w:type="dxa"/>
            <w:tcMar>
              <w:top w:w="30" w:type="dxa"/>
              <w:left w:w="30" w:type="dxa"/>
              <w:bottom w:w="30" w:type="dxa"/>
              <w:right w:w="30" w:type="dxa"/>
            </w:tcMar>
          </w:tcPr>
          <w:p w14:paraId="57A787DB" w14:textId="77777777" w:rsidR="00D40619" w:rsidRDefault="00000000">
            <w:pPr>
              <w:spacing w:after="0"/>
              <w:jc w:val="center"/>
            </w:pPr>
            <w:r>
              <w:rPr>
                <w:noProof/>
              </w:rPr>
              <w:drawing>
                <wp:inline distT="0" distB="0" distL="0" distR="0" wp14:anchorId="40815E3E" wp14:editId="3E0947AA">
                  <wp:extent cx="2971800" cy="22236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631.png"/>
                          <pic:cNvPicPr/>
                        </pic:nvPicPr>
                        <pic:blipFill>
                          <a:blip r:embed="rId26"/>
                          <a:stretch>
                            <a:fillRect/>
                          </a:stretch>
                        </pic:blipFill>
                        <pic:spPr>
                          <a:xfrm>
                            <a:off x="0" y="0"/>
                            <a:ext cx="2971800" cy="2223655"/>
                          </a:xfrm>
                          <a:prstGeom prst="rect">
                            <a:avLst/>
                          </a:prstGeom>
                        </pic:spPr>
                      </pic:pic>
                    </a:graphicData>
                  </a:graphic>
                </wp:inline>
              </w:drawing>
            </w:r>
          </w:p>
          <w:p w14:paraId="5113BFD6" w14:textId="77777777" w:rsidR="00D40619" w:rsidRDefault="00000000">
            <w:pPr>
              <w:spacing w:after="80"/>
              <w:jc w:val="center"/>
            </w:pPr>
            <w:r>
              <w:rPr>
                <w:i/>
                <w:sz w:val="17"/>
              </w:rPr>
              <w:t>Hình 4.9 - FrmKetNoi: cấu hình kết nối CSDL</w:t>
            </w:r>
          </w:p>
        </w:tc>
        <w:tc>
          <w:tcPr>
            <w:tcW w:w="4824" w:type="dxa"/>
            <w:tcMar>
              <w:top w:w="30" w:type="dxa"/>
              <w:left w:w="30" w:type="dxa"/>
              <w:bottom w:w="30" w:type="dxa"/>
              <w:right w:w="30" w:type="dxa"/>
            </w:tcMar>
          </w:tcPr>
          <w:p w14:paraId="7DB3686E" w14:textId="77777777" w:rsidR="00D40619" w:rsidRDefault="00000000">
            <w:pPr>
              <w:spacing w:after="0"/>
              <w:jc w:val="center"/>
            </w:pPr>
            <w:r>
              <w:rPr>
                <w:noProof/>
              </w:rPr>
              <w:drawing>
                <wp:inline distT="0" distB="0" distL="0" distR="0" wp14:anchorId="050F281E" wp14:editId="3182B4D5">
                  <wp:extent cx="2971800" cy="25090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640.png"/>
                          <pic:cNvPicPr/>
                        </pic:nvPicPr>
                        <pic:blipFill>
                          <a:blip r:embed="rId27"/>
                          <a:stretch>
                            <a:fillRect/>
                          </a:stretch>
                        </pic:blipFill>
                        <pic:spPr>
                          <a:xfrm>
                            <a:off x="0" y="0"/>
                            <a:ext cx="2971800" cy="2509024"/>
                          </a:xfrm>
                          <a:prstGeom prst="rect">
                            <a:avLst/>
                          </a:prstGeom>
                        </pic:spPr>
                      </pic:pic>
                    </a:graphicData>
                  </a:graphic>
                </wp:inline>
              </w:drawing>
            </w:r>
          </w:p>
          <w:p w14:paraId="66BA2F2E" w14:textId="77777777" w:rsidR="00D40619" w:rsidRDefault="00000000">
            <w:pPr>
              <w:spacing w:after="80"/>
              <w:jc w:val="center"/>
            </w:pPr>
            <w:r>
              <w:rPr>
                <w:i/>
                <w:sz w:val="17"/>
              </w:rPr>
              <w:t>Hình 4.10 - Kết quả 49/49 test offline</w:t>
            </w:r>
          </w:p>
        </w:tc>
      </w:tr>
      <w:tr w:rsidR="00D40619" w14:paraId="16EBE802" w14:textId="77777777">
        <w:trPr>
          <w:jc w:val="center"/>
        </w:trPr>
        <w:tc>
          <w:tcPr>
            <w:tcW w:w="4824" w:type="dxa"/>
            <w:tcMar>
              <w:top w:w="30" w:type="dxa"/>
              <w:left w:w="30" w:type="dxa"/>
              <w:bottom w:w="30" w:type="dxa"/>
              <w:right w:w="30" w:type="dxa"/>
            </w:tcMar>
          </w:tcPr>
          <w:p w14:paraId="12BC2257" w14:textId="77777777" w:rsidR="00D40619" w:rsidRDefault="00000000">
            <w:pPr>
              <w:spacing w:after="0"/>
              <w:jc w:val="center"/>
            </w:pPr>
            <w:r>
              <w:rPr>
                <w:noProof/>
              </w:rPr>
              <w:lastRenderedPageBreak/>
              <w:drawing>
                <wp:inline distT="0" distB="0" distL="0" distR="0" wp14:anchorId="7E60101D" wp14:editId="46572657">
                  <wp:extent cx="2971800" cy="25260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645.png"/>
                          <pic:cNvPicPr/>
                        </pic:nvPicPr>
                        <pic:blipFill>
                          <a:blip r:embed="rId28"/>
                          <a:stretch>
                            <a:fillRect/>
                          </a:stretch>
                        </pic:blipFill>
                        <pic:spPr>
                          <a:xfrm>
                            <a:off x="0" y="0"/>
                            <a:ext cx="2971800" cy="2526030"/>
                          </a:xfrm>
                          <a:prstGeom prst="rect">
                            <a:avLst/>
                          </a:prstGeom>
                        </pic:spPr>
                      </pic:pic>
                    </a:graphicData>
                  </a:graphic>
                </wp:inline>
              </w:drawing>
            </w:r>
          </w:p>
          <w:p w14:paraId="567E1189" w14:textId="77777777" w:rsidR="00D40619" w:rsidRDefault="00000000">
            <w:pPr>
              <w:spacing w:after="80"/>
              <w:jc w:val="center"/>
            </w:pPr>
            <w:r>
              <w:rPr>
                <w:i/>
                <w:sz w:val="17"/>
              </w:rPr>
              <w:t>Hình 4.11 - Kết quả 16/16 test CSDL</w:t>
            </w:r>
          </w:p>
        </w:tc>
        <w:tc>
          <w:tcPr>
            <w:tcW w:w="4824" w:type="dxa"/>
            <w:tcMar>
              <w:top w:w="30" w:type="dxa"/>
              <w:left w:w="30" w:type="dxa"/>
              <w:bottom w:w="30" w:type="dxa"/>
              <w:right w:w="30" w:type="dxa"/>
            </w:tcMar>
          </w:tcPr>
          <w:p w14:paraId="3D739BDF" w14:textId="77777777" w:rsidR="00D40619" w:rsidRDefault="00000000">
            <w:pPr>
              <w:spacing w:after="0"/>
              <w:jc w:val="center"/>
            </w:pPr>
            <w:r>
              <w:rPr>
                <w:noProof/>
              </w:rPr>
              <w:drawing>
                <wp:inline distT="0" distB="0" distL="0" distR="0" wp14:anchorId="1866B08C" wp14:editId="368FB5A4">
                  <wp:extent cx="2971800" cy="20811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9 105650.png"/>
                          <pic:cNvPicPr/>
                        </pic:nvPicPr>
                        <pic:blipFill>
                          <a:blip r:embed="rId29"/>
                          <a:stretch>
                            <a:fillRect/>
                          </a:stretch>
                        </pic:blipFill>
                        <pic:spPr>
                          <a:xfrm>
                            <a:off x="0" y="0"/>
                            <a:ext cx="2971800" cy="2081148"/>
                          </a:xfrm>
                          <a:prstGeom prst="rect">
                            <a:avLst/>
                          </a:prstGeom>
                        </pic:spPr>
                      </pic:pic>
                    </a:graphicData>
                  </a:graphic>
                </wp:inline>
              </w:drawing>
            </w:r>
          </w:p>
          <w:p w14:paraId="172F9175" w14:textId="77777777" w:rsidR="00D40619" w:rsidRDefault="00000000">
            <w:pPr>
              <w:spacing w:after="80"/>
              <w:jc w:val="center"/>
            </w:pPr>
            <w:r>
              <w:rPr>
                <w:i/>
                <w:sz w:val="17"/>
              </w:rPr>
              <w:t>Hình 4.12 - FrmDanhSach: danh sách nhân viên</w:t>
            </w:r>
          </w:p>
        </w:tc>
      </w:tr>
    </w:tbl>
    <w:p w14:paraId="73305889" w14:textId="77777777" w:rsidR="00D40619" w:rsidRDefault="00000000">
      <w:r>
        <w:br w:type="page"/>
      </w:r>
    </w:p>
    <w:p w14:paraId="20C1685F" w14:textId="77777777" w:rsidR="00D40619" w:rsidRDefault="00000000">
      <w:pPr>
        <w:keepNext/>
        <w:spacing w:before="160" w:after="100"/>
        <w:outlineLvl w:val="1"/>
      </w:pPr>
      <w:r>
        <w:rPr>
          <w:b/>
          <w:color w:val="000000"/>
          <w:sz w:val="25"/>
        </w:rPr>
        <w:lastRenderedPageBreak/>
        <w:t>4.3. Truy vết yêu cầu - UML - Form/Service - CSDL - Test</w:t>
      </w:r>
    </w:p>
    <w:tbl>
      <w:tblPr>
        <w:tblStyle w:val="TableGrid"/>
        <w:tblW w:w="9936" w:type="dxa"/>
        <w:jc w:val="center"/>
        <w:tblLayout w:type="fixed"/>
        <w:tblLook w:val="04A0" w:firstRow="1" w:lastRow="0" w:firstColumn="1" w:lastColumn="0" w:noHBand="0" w:noVBand="1"/>
      </w:tblPr>
      <w:tblGrid>
        <w:gridCol w:w="1728"/>
        <w:gridCol w:w="1656"/>
        <w:gridCol w:w="2520"/>
        <w:gridCol w:w="2376"/>
        <w:gridCol w:w="1656"/>
      </w:tblGrid>
      <w:tr w:rsidR="00D40619" w14:paraId="0C8766E9" w14:textId="77777777">
        <w:trPr>
          <w:cantSplit/>
          <w:tblHeader/>
          <w:jc w:val="center"/>
        </w:trPr>
        <w:tc>
          <w:tcPr>
            <w:tcW w:w="1728" w:type="dxa"/>
            <w:shd w:val="clear" w:color="auto" w:fill="D9E2F3"/>
            <w:tcMar>
              <w:top w:w="40" w:type="dxa"/>
              <w:left w:w="70" w:type="dxa"/>
              <w:bottom w:w="40" w:type="dxa"/>
              <w:right w:w="70" w:type="dxa"/>
            </w:tcMar>
            <w:vAlign w:val="center"/>
          </w:tcPr>
          <w:p w14:paraId="36CDCDDE" w14:textId="77777777" w:rsidR="00D40619" w:rsidRDefault="00000000">
            <w:pPr>
              <w:jc w:val="center"/>
            </w:pPr>
            <w:r>
              <w:rPr>
                <w:b/>
                <w:sz w:val="15"/>
              </w:rPr>
              <w:t>Yêu cầu</w:t>
            </w:r>
          </w:p>
        </w:tc>
        <w:tc>
          <w:tcPr>
            <w:tcW w:w="1656" w:type="dxa"/>
            <w:shd w:val="clear" w:color="auto" w:fill="D9E2F3"/>
            <w:tcMar>
              <w:top w:w="40" w:type="dxa"/>
              <w:left w:w="70" w:type="dxa"/>
              <w:bottom w:w="40" w:type="dxa"/>
              <w:right w:w="70" w:type="dxa"/>
            </w:tcMar>
            <w:vAlign w:val="center"/>
          </w:tcPr>
          <w:p w14:paraId="105F90D2" w14:textId="77777777" w:rsidR="00D40619" w:rsidRDefault="00000000">
            <w:pPr>
              <w:jc w:val="center"/>
            </w:pPr>
            <w:r>
              <w:rPr>
                <w:b/>
                <w:sz w:val="15"/>
              </w:rPr>
              <w:t>Use case</w:t>
            </w:r>
          </w:p>
        </w:tc>
        <w:tc>
          <w:tcPr>
            <w:tcW w:w="2520" w:type="dxa"/>
            <w:shd w:val="clear" w:color="auto" w:fill="D9E2F3"/>
            <w:tcMar>
              <w:top w:w="40" w:type="dxa"/>
              <w:left w:w="70" w:type="dxa"/>
              <w:bottom w:w="40" w:type="dxa"/>
              <w:right w:w="70" w:type="dxa"/>
            </w:tcMar>
            <w:vAlign w:val="center"/>
          </w:tcPr>
          <w:p w14:paraId="3D439398" w14:textId="77777777" w:rsidR="00D40619" w:rsidRDefault="00000000">
            <w:pPr>
              <w:jc w:val="center"/>
            </w:pPr>
            <w:r>
              <w:rPr>
                <w:b/>
                <w:sz w:val="15"/>
              </w:rPr>
              <w:t>Form / Service</w:t>
            </w:r>
          </w:p>
        </w:tc>
        <w:tc>
          <w:tcPr>
            <w:tcW w:w="2376" w:type="dxa"/>
            <w:shd w:val="clear" w:color="auto" w:fill="D9E2F3"/>
            <w:tcMar>
              <w:top w:w="40" w:type="dxa"/>
              <w:left w:w="70" w:type="dxa"/>
              <w:bottom w:w="40" w:type="dxa"/>
              <w:right w:w="70" w:type="dxa"/>
            </w:tcMar>
            <w:vAlign w:val="center"/>
          </w:tcPr>
          <w:p w14:paraId="6481F6BF" w14:textId="77777777" w:rsidR="00D40619" w:rsidRDefault="00000000">
            <w:pPr>
              <w:jc w:val="center"/>
            </w:pPr>
            <w:r>
              <w:rPr>
                <w:b/>
                <w:sz w:val="15"/>
              </w:rPr>
              <w:t>Bảng CSDL</w:t>
            </w:r>
          </w:p>
        </w:tc>
        <w:tc>
          <w:tcPr>
            <w:tcW w:w="1656" w:type="dxa"/>
            <w:shd w:val="clear" w:color="auto" w:fill="D9E2F3"/>
            <w:tcMar>
              <w:top w:w="40" w:type="dxa"/>
              <w:left w:w="70" w:type="dxa"/>
              <w:bottom w:w="40" w:type="dxa"/>
              <w:right w:w="70" w:type="dxa"/>
            </w:tcMar>
            <w:vAlign w:val="center"/>
          </w:tcPr>
          <w:p w14:paraId="68E3F6FE" w14:textId="77777777" w:rsidR="00D40619" w:rsidRDefault="00000000">
            <w:pPr>
              <w:jc w:val="center"/>
            </w:pPr>
            <w:r>
              <w:rPr>
                <w:b/>
                <w:sz w:val="15"/>
              </w:rPr>
              <w:t>Test</w:t>
            </w:r>
          </w:p>
        </w:tc>
      </w:tr>
      <w:tr w:rsidR="00D40619" w14:paraId="6B488C73" w14:textId="77777777">
        <w:trPr>
          <w:cantSplit/>
          <w:jc w:val="center"/>
        </w:trPr>
        <w:tc>
          <w:tcPr>
            <w:tcW w:w="1728" w:type="dxa"/>
            <w:tcMar>
              <w:top w:w="40" w:type="dxa"/>
              <w:left w:w="70" w:type="dxa"/>
              <w:bottom w:w="40" w:type="dxa"/>
              <w:right w:w="70" w:type="dxa"/>
            </w:tcMar>
            <w:vAlign w:val="center"/>
          </w:tcPr>
          <w:p w14:paraId="4183BD0E" w14:textId="77777777" w:rsidR="00D40619" w:rsidRDefault="00000000">
            <w:r>
              <w:rPr>
                <w:sz w:val="15"/>
              </w:rPr>
              <w:t>Tuyển dụng, thử việc</w:t>
            </w:r>
          </w:p>
        </w:tc>
        <w:tc>
          <w:tcPr>
            <w:tcW w:w="1656" w:type="dxa"/>
            <w:tcMar>
              <w:top w:w="40" w:type="dxa"/>
              <w:left w:w="70" w:type="dxa"/>
              <w:bottom w:w="40" w:type="dxa"/>
              <w:right w:w="70" w:type="dxa"/>
            </w:tcMar>
            <w:vAlign w:val="center"/>
          </w:tcPr>
          <w:p w14:paraId="75F895B4" w14:textId="77777777" w:rsidR="00D40619" w:rsidRDefault="00000000">
            <w:r>
              <w:rPr>
                <w:sz w:val="15"/>
              </w:rPr>
              <w:t>UC01, UC4.1-4.4</w:t>
            </w:r>
          </w:p>
        </w:tc>
        <w:tc>
          <w:tcPr>
            <w:tcW w:w="2520" w:type="dxa"/>
            <w:tcMar>
              <w:top w:w="40" w:type="dxa"/>
              <w:left w:w="70" w:type="dxa"/>
              <w:bottom w:w="40" w:type="dxa"/>
              <w:right w:w="70" w:type="dxa"/>
            </w:tcMar>
            <w:vAlign w:val="center"/>
          </w:tcPr>
          <w:p w14:paraId="5C940F81" w14:textId="77777777" w:rsidR="00D40619" w:rsidRDefault="00000000">
            <w:r>
              <w:rPr>
                <w:sz w:val="15"/>
              </w:rPr>
              <w:t>FrmTiepNhan / TuyenDungService</w:t>
            </w:r>
          </w:p>
        </w:tc>
        <w:tc>
          <w:tcPr>
            <w:tcW w:w="2376" w:type="dxa"/>
            <w:tcMar>
              <w:top w:w="40" w:type="dxa"/>
              <w:left w:w="70" w:type="dxa"/>
              <w:bottom w:w="40" w:type="dxa"/>
              <w:right w:w="70" w:type="dxa"/>
            </w:tcMar>
            <w:vAlign w:val="center"/>
          </w:tcPr>
          <w:p w14:paraId="37239E1B" w14:textId="77777777" w:rsidR="00D40619" w:rsidRDefault="00000000">
            <w:r>
              <w:rPr>
                <w:sz w:val="15"/>
              </w:rPr>
              <w:t>NhanVien, QuyetDinhTuyenDung</w:t>
            </w:r>
          </w:p>
        </w:tc>
        <w:tc>
          <w:tcPr>
            <w:tcW w:w="1656" w:type="dxa"/>
            <w:tcMar>
              <w:top w:w="40" w:type="dxa"/>
              <w:left w:w="70" w:type="dxa"/>
              <w:bottom w:w="40" w:type="dxa"/>
              <w:right w:w="70" w:type="dxa"/>
            </w:tcMar>
            <w:vAlign w:val="center"/>
          </w:tcPr>
          <w:p w14:paraId="6C754E45" w14:textId="77777777" w:rsidR="00D40619" w:rsidRDefault="00000000">
            <w:r>
              <w:rPr>
                <w:sz w:val="15"/>
              </w:rPr>
              <w:t>TD01-TD09, DB11</w:t>
            </w:r>
          </w:p>
        </w:tc>
      </w:tr>
      <w:tr w:rsidR="00D40619" w14:paraId="6D135A9B" w14:textId="77777777">
        <w:trPr>
          <w:cantSplit/>
          <w:jc w:val="center"/>
        </w:trPr>
        <w:tc>
          <w:tcPr>
            <w:tcW w:w="1728" w:type="dxa"/>
            <w:tcMar>
              <w:top w:w="40" w:type="dxa"/>
              <w:left w:w="70" w:type="dxa"/>
              <w:bottom w:w="40" w:type="dxa"/>
              <w:right w:w="70" w:type="dxa"/>
            </w:tcMar>
            <w:vAlign w:val="center"/>
          </w:tcPr>
          <w:p w14:paraId="5940FA75" w14:textId="77777777" w:rsidR="00D40619" w:rsidRDefault="00000000">
            <w:r>
              <w:rPr>
                <w:sz w:val="15"/>
              </w:rPr>
              <w:t>Hợp đồng lao động</w:t>
            </w:r>
          </w:p>
        </w:tc>
        <w:tc>
          <w:tcPr>
            <w:tcW w:w="1656" w:type="dxa"/>
            <w:tcMar>
              <w:top w:w="40" w:type="dxa"/>
              <w:left w:w="70" w:type="dxa"/>
              <w:bottom w:w="40" w:type="dxa"/>
              <w:right w:w="70" w:type="dxa"/>
            </w:tcMar>
            <w:vAlign w:val="center"/>
          </w:tcPr>
          <w:p w14:paraId="2CD53CE3" w14:textId="77777777" w:rsidR="00D40619" w:rsidRDefault="00000000">
            <w:r>
              <w:rPr>
                <w:sz w:val="15"/>
              </w:rPr>
              <w:t>UC02, UC4.7</w:t>
            </w:r>
          </w:p>
        </w:tc>
        <w:tc>
          <w:tcPr>
            <w:tcW w:w="2520" w:type="dxa"/>
            <w:tcMar>
              <w:top w:w="40" w:type="dxa"/>
              <w:left w:w="70" w:type="dxa"/>
              <w:bottom w:w="40" w:type="dxa"/>
              <w:right w:w="70" w:type="dxa"/>
            </w:tcMar>
            <w:vAlign w:val="center"/>
          </w:tcPr>
          <w:p w14:paraId="0B8D96E7" w14:textId="77777777" w:rsidR="00D40619" w:rsidRDefault="00000000">
            <w:r>
              <w:rPr>
                <w:sz w:val="15"/>
              </w:rPr>
              <w:t>FrmHopDong / HopDongService</w:t>
            </w:r>
          </w:p>
        </w:tc>
        <w:tc>
          <w:tcPr>
            <w:tcW w:w="2376" w:type="dxa"/>
            <w:tcMar>
              <w:top w:w="40" w:type="dxa"/>
              <w:left w:w="70" w:type="dxa"/>
              <w:bottom w:w="40" w:type="dxa"/>
              <w:right w:w="70" w:type="dxa"/>
            </w:tcMar>
            <w:vAlign w:val="center"/>
          </w:tcPr>
          <w:p w14:paraId="51E2C581" w14:textId="77777777" w:rsidR="00D40619" w:rsidRDefault="00000000">
            <w:r>
              <w:rPr>
                <w:sz w:val="15"/>
              </w:rPr>
              <w:t>HopDongLaoDong</w:t>
            </w:r>
          </w:p>
        </w:tc>
        <w:tc>
          <w:tcPr>
            <w:tcW w:w="1656" w:type="dxa"/>
            <w:tcMar>
              <w:top w:w="40" w:type="dxa"/>
              <w:left w:w="70" w:type="dxa"/>
              <w:bottom w:w="40" w:type="dxa"/>
              <w:right w:w="70" w:type="dxa"/>
            </w:tcMar>
            <w:vAlign w:val="center"/>
          </w:tcPr>
          <w:p w14:paraId="03BFB870" w14:textId="77777777" w:rsidR="00D40619" w:rsidRDefault="00000000">
            <w:r>
              <w:rPr>
                <w:sz w:val="15"/>
              </w:rPr>
              <w:t>HD01-HD08, DB10</w:t>
            </w:r>
          </w:p>
        </w:tc>
      </w:tr>
      <w:tr w:rsidR="00D40619" w14:paraId="11E2EDA2" w14:textId="77777777">
        <w:trPr>
          <w:cantSplit/>
          <w:jc w:val="center"/>
        </w:trPr>
        <w:tc>
          <w:tcPr>
            <w:tcW w:w="1728" w:type="dxa"/>
            <w:tcMar>
              <w:top w:w="40" w:type="dxa"/>
              <w:left w:w="70" w:type="dxa"/>
              <w:bottom w:w="40" w:type="dxa"/>
              <w:right w:w="70" w:type="dxa"/>
            </w:tcMar>
            <w:vAlign w:val="center"/>
          </w:tcPr>
          <w:p w14:paraId="1A87D5CF" w14:textId="77777777" w:rsidR="00D40619" w:rsidRDefault="00000000">
            <w:r>
              <w:rPr>
                <w:sz w:val="15"/>
              </w:rPr>
              <w:t>Bảo hiểm dài hạn</w:t>
            </w:r>
          </w:p>
        </w:tc>
        <w:tc>
          <w:tcPr>
            <w:tcW w:w="1656" w:type="dxa"/>
            <w:tcMar>
              <w:top w:w="40" w:type="dxa"/>
              <w:left w:w="70" w:type="dxa"/>
              <w:bottom w:w="40" w:type="dxa"/>
              <w:right w:w="70" w:type="dxa"/>
            </w:tcMar>
            <w:vAlign w:val="center"/>
          </w:tcPr>
          <w:p w14:paraId="68223672" w14:textId="77777777" w:rsidR="00D40619" w:rsidRDefault="00000000">
            <w:r>
              <w:rPr>
                <w:sz w:val="15"/>
              </w:rPr>
              <w:t>UC02, UC4.8</w:t>
            </w:r>
          </w:p>
        </w:tc>
        <w:tc>
          <w:tcPr>
            <w:tcW w:w="2520" w:type="dxa"/>
            <w:tcMar>
              <w:top w:w="40" w:type="dxa"/>
              <w:left w:w="70" w:type="dxa"/>
              <w:bottom w:w="40" w:type="dxa"/>
              <w:right w:w="70" w:type="dxa"/>
            </w:tcMar>
            <w:vAlign w:val="center"/>
          </w:tcPr>
          <w:p w14:paraId="038FA1DD" w14:textId="77777777" w:rsidR="00D40619" w:rsidRDefault="00000000">
            <w:r>
              <w:rPr>
                <w:sz w:val="15"/>
              </w:rPr>
              <w:t>FrmHopDong / HopDongService</w:t>
            </w:r>
          </w:p>
        </w:tc>
        <w:tc>
          <w:tcPr>
            <w:tcW w:w="2376" w:type="dxa"/>
            <w:tcMar>
              <w:top w:w="40" w:type="dxa"/>
              <w:left w:w="70" w:type="dxa"/>
              <w:bottom w:w="40" w:type="dxa"/>
              <w:right w:w="70" w:type="dxa"/>
            </w:tcMar>
            <w:vAlign w:val="center"/>
          </w:tcPr>
          <w:p w14:paraId="384144B9" w14:textId="77777777" w:rsidR="00D40619" w:rsidRDefault="00000000">
            <w:r>
              <w:rPr>
                <w:sz w:val="15"/>
              </w:rPr>
              <w:t>BaoHiem</w:t>
            </w:r>
          </w:p>
        </w:tc>
        <w:tc>
          <w:tcPr>
            <w:tcW w:w="1656" w:type="dxa"/>
            <w:tcMar>
              <w:top w:w="40" w:type="dxa"/>
              <w:left w:w="70" w:type="dxa"/>
              <w:bottom w:w="40" w:type="dxa"/>
              <w:right w:w="70" w:type="dxa"/>
            </w:tcMar>
            <w:vAlign w:val="center"/>
          </w:tcPr>
          <w:p w14:paraId="3AF631D8" w14:textId="77777777" w:rsidR="00D40619" w:rsidRDefault="00000000">
            <w:r>
              <w:rPr>
                <w:sz w:val="15"/>
              </w:rPr>
              <w:t>HD07-HD08, DB08-DB09</w:t>
            </w:r>
          </w:p>
        </w:tc>
      </w:tr>
      <w:tr w:rsidR="00D40619" w14:paraId="27BC8C27" w14:textId="77777777">
        <w:trPr>
          <w:cantSplit/>
          <w:jc w:val="center"/>
        </w:trPr>
        <w:tc>
          <w:tcPr>
            <w:tcW w:w="1728" w:type="dxa"/>
            <w:tcMar>
              <w:top w:w="40" w:type="dxa"/>
              <w:left w:w="70" w:type="dxa"/>
              <w:bottom w:w="40" w:type="dxa"/>
              <w:right w:w="70" w:type="dxa"/>
            </w:tcMar>
            <w:vAlign w:val="center"/>
          </w:tcPr>
          <w:p w14:paraId="49C3223D" w14:textId="77777777" w:rsidR="00D40619" w:rsidRDefault="00000000">
            <w:r>
              <w:rPr>
                <w:sz w:val="15"/>
              </w:rPr>
              <w:t>QĐ chức vụ, lương</w:t>
            </w:r>
          </w:p>
        </w:tc>
        <w:tc>
          <w:tcPr>
            <w:tcW w:w="1656" w:type="dxa"/>
            <w:tcMar>
              <w:top w:w="40" w:type="dxa"/>
              <w:left w:w="70" w:type="dxa"/>
              <w:bottom w:w="40" w:type="dxa"/>
              <w:right w:w="70" w:type="dxa"/>
            </w:tcMar>
            <w:vAlign w:val="center"/>
          </w:tcPr>
          <w:p w14:paraId="5E055573" w14:textId="77777777" w:rsidR="00D40619" w:rsidRDefault="00000000">
            <w:r>
              <w:rPr>
                <w:sz w:val="15"/>
              </w:rPr>
              <w:t>UC03, UC04</w:t>
            </w:r>
          </w:p>
        </w:tc>
        <w:tc>
          <w:tcPr>
            <w:tcW w:w="2520" w:type="dxa"/>
            <w:tcMar>
              <w:top w:w="40" w:type="dxa"/>
              <w:left w:w="70" w:type="dxa"/>
              <w:bottom w:w="40" w:type="dxa"/>
              <w:right w:w="70" w:type="dxa"/>
            </w:tcMar>
            <w:vAlign w:val="center"/>
          </w:tcPr>
          <w:p w14:paraId="0DAC0E13" w14:textId="77777777" w:rsidR="00D40619" w:rsidRDefault="00000000">
            <w:r>
              <w:rPr>
                <w:sz w:val="15"/>
              </w:rPr>
              <w:t>FrmQuyetDinh / QuyetDinhService</w:t>
            </w:r>
          </w:p>
        </w:tc>
        <w:tc>
          <w:tcPr>
            <w:tcW w:w="2376" w:type="dxa"/>
            <w:tcMar>
              <w:top w:w="40" w:type="dxa"/>
              <w:left w:w="70" w:type="dxa"/>
              <w:bottom w:w="40" w:type="dxa"/>
              <w:right w:w="70" w:type="dxa"/>
            </w:tcMar>
            <w:vAlign w:val="center"/>
          </w:tcPr>
          <w:p w14:paraId="1CA49498" w14:textId="77777777" w:rsidR="00D40619" w:rsidRDefault="00000000">
            <w:r>
              <w:rPr>
                <w:sz w:val="15"/>
              </w:rPr>
              <w:t>QuyetDinhChucVu, QuyetDinhLuong</w:t>
            </w:r>
          </w:p>
        </w:tc>
        <w:tc>
          <w:tcPr>
            <w:tcW w:w="1656" w:type="dxa"/>
            <w:tcMar>
              <w:top w:w="40" w:type="dxa"/>
              <w:left w:w="70" w:type="dxa"/>
              <w:bottom w:w="40" w:type="dxa"/>
              <w:right w:w="70" w:type="dxa"/>
            </w:tcMar>
            <w:vAlign w:val="center"/>
          </w:tcPr>
          <w:p w14:paraId="70E54CB4" w14:textId="77777777" w:rsidR="00D40619" w:rsidRDefault="00000000">
            <w:r>
              <w:rPr>
                <w:sz w:val="15"/>
              </w:rPr>
              <w:t>L01-L08</w:t>
            </w:r>
          </w:p>
        </w:tc>
      </w:tr>
      <w:tr w:rsidR="00D40619" w14:paraId="52F0D39C" w14:textId="77777777">
        <w:trPr>
          <w:cantSplit/>
          <w:jc w:val="center"/>
        </w:trPr>
        <w:tc>
          <w:tcPr>
            <w:tcW w:w="1728" w:type="dxa"/>
            <w:tcMar>
              <w:top w:w="40" w:type="dxa"/>
              <w:left w:w="70" w:type="dxa"/>
              <w:bottom w:w="40" w:type="dxa"/>
              <w:right w:w="70" w:type="dxa"/>
            </w:tcMar>
            <w:vAlign w:val="center"/>
          </w:tcPr>
          <w:p w14:paraId="07598A44" w14:textId="77777777" w:rsidR="00D40619" w:rsidRDefault="00000000">
            <w:r>
              <w:rPr>
                <w:sz w:val="15"/>
              </w:rPr>
              <w:t>Kế hoạch tuần</w:t>
            </w:r>
          </w:p>
        </w:tc>
        <w:tc>
          <w:tcPr>
            <w:tcW w:w="1656" w:type="dxa"/>
            <w:tcMar>
              <w:top w:w="40" w:type="dxa"/>
              <w:left w:w="70" w:type="dxa"/>
              <w:bottom w:w="40" w:type="dxa"/>
              <w:right w:w="70" w:type="dxa"/>
            </w:tcMar>
            <w:vAlign w:val="center"/>
          </w:tcPr>
          <w:p w14:paraId="1119FADE" w14:textId="77777777" w:rsidR="00D40619" w:rsidRDefault="00000000">
            <w:r>
              <w:rPr>
                <w:sz w:val="15"/>
              </w:rPr>
              <w:t>UC06</w:t>
            </w:r>
          </w:p>
        </w:tc>
        <w:tc>
          <w:tcPr>
            <w:tcW w:w="2520" w:type="dxa"/>
            <w:tcMar>
              <w:top w:w="40" w:type="dxa"/>
              <w:left w:w="70" w:type="dxa"/>
              <w:bottom w:w="40" w:type="dxa"/>
              <w:right w:w="70" w:type="dxa"/>
            </w:tcMar>
            <w:vAlign w:val="center"/>
          </w:tcPr>
          <w:p w14:paraId="2CB9D7EA" w14:textId="77777777" w:rsidR="00D40619" w:rsidRDefault="00000000">
            <w:r>
              <w:rPr>
                <w:sz w:val="15"/>
              </w:rPr>
              <w:t>FrmKeHoach / KeHoachService</w:t>
            </w:r>
          </w:p>
        </w:tc>
        <w:tc>
          <w:tcPr>
            <w:tcW w:w="2376" w:type="dxa"/>
            <w:tcMar>
              <w:top w:w="40" w:type="dxa"/>
              <w:left w:w="70" w:type="dxa"/>
              <w:bottom w:w="40" w:type="dxa"/>
              <w:right w:w="70" w:type="dxa"/>
            </w:tcMar>
            <w:vAlign w:val="center"/>
          </w:tcPr>
          <w:p w14:paraId="709CE780" w14:textId="77777777" w:rsidR="00D40619" w:rsidRDefault="00000000">
            <w:r>
              <w:rPr>
                <w:sz w:val="15"/>
              </w:rPr>
              <w:t>KeHoachTuan, ChiTietKeHoach</w:t>
            </w:r>
          </w:p>
        </w:tc>
        <w:tc>
          <w:tcPr>
            <w:tcW w:w="1656" w:type="dxa"/>
            <w:tcMar>
              <w:top w:w="40" w:type="dxa"/>
              <w:left w:w="70" w:type="dxa"/>
              <w:bottom w:w="40" w:type="dxa"/>
              <w:right w:w="70" w:type="dxa"/>
            </w:tcMar>
            <w:vAlign w:val="center"/>
          </w:tcPr>
          <w:p w14:paraId="4E69FBE1" w14:textId="77777777" w:rsidR="00D40619" w:rsidRDefault="00000000">
            <w:r>
              <w:rPr>
                <w:sz w:val="15"/>
              </w:rPr>
              <w:t>KH01-KH05, DB12</w:t>
            </w:r>
          </w:p>
        </w:tc>
      </w:tr>
      <w:tr w:rsidR="00D40619" w14:paraId="009ACDE1" w14:textId="77777777">
        <w:trPr>
          <w:cantSplit/>
          <w:jc w:val="center"/>
        </w:trPr>
        <w:tc>
          <w:tcPr>
            <w:tcW w:w="1728" w:type="dxa"/>
            <w:tcMar>
              <w:top w:w="40" w:type="dxa"/>
              <w:left w:w="70" w:type="dxa"/>
              <w:bottom w:w="40" w:type="dxa"/>
              <w:right w:w="70" w:type="dxa"/>
            </w:tcMar>
            <w:vAlign w:val="center"/>
          </w:tcPr>
          <w:p w14:paraId="7BF2DE96" w14:textId="77777777" w:rsidR="00D40619" w:rsidRDefault="00000000">
            <w:r>
              <w:rPr>
                <w:sz w:val="15"/>
              </w:rPr>
              <w:t>Chấm công</w:t>
            </w:r>
          </w:p>
        </w:tc>
        <w:tc>
          <w:tcPr>
            <w:tcW w:w="1656" w:type="dxa"/>
            <w:tcMar>
              <w:top w:w="40" w:type="dxa"/>
              <w:left w:w="70" w:type="dxa"/>
              <w:bottom w:w="40" w:type="dxa"/>
              <w:right w:w="70" w:type="dxa"/>
            </w:tcMar>
            <w:vAlign w:val="center"/>
          </w:tcPr>
          <w:p w14:paraId="2F52154F" w14:textId="77777777" w:rsidR="00D40619" w:rsidRDefault="00000000">
            <w:r>
              <w:rPr>
                <w:sz w:val="15"/>
              </w:rPr>
              <w:t>UC07</w:t>
            </w:r>
          </w:p>
        </w:tc>
        <w:tc>
          <w:tcPr>
            <w:tcW w:w="2520" w:type="dxa"/>
            <w:tcMar>
              <w:top w:w="40" w:type="dxa"/>
              <w:left w:w="70" w:type="dxa"/>
              <w:bottom w:w="40" w:type="dxa"/>
              <w:right w:w="70" w:type="dxa"/>
            </w:tcMar>
            <w:vAlign w:val="center"/>
          </w:tcPr>
          <w:p w14:paraId="7B083211" w14:textId="77777777" w:rsidR="00D40619" w:rsidRDefault="00000000">
            <w:r>
              <w:rPr>
                <w:sz w:val="15"/>
              </w:rPr>
              <w:t>FrmChamCong / ChamCongService</w:t>
            </w:r>
          </w:p>
        </w:tc>
        <w:tc>
          <w:tcPr>
            <w:tcW w:w="2376" w:type="dxa"/>
            <w:tcMar>
              <w:top w:w="40" w:type="dxa"/>
              <w:left w:w="70" w:type="dxa"/>
              <w:bottom w:w="40" w:type="dxa"/>
              <w:right w:w="70" w:type="dxa"/>
            </w:tcMar>
            <w:vAlign w:val="center"/>
          </w:tcPr>
          <w:p w14:paraId="0475A320" w14:textId="77777777" w:rsidR="00D40619" w:rsidRDefault="00000000">
            <w:r>
              <w:rPr>
                <w:sz w:val="15"/>
              </w:rPr>
              <w:t>ChamCong</w:t>
            </w:r>
          </w:p>
        </w:tc>
        <w:tc>
          <w:tcPr>
            <w:tcW w:w="1656" w:type="dxa"/>
            <w:tcMar>
              <w:top w:w="40" w:type="dxa"/>
              <w:left w:w="70" w:type="dxa"/>
              <w:bottom w:w="40" w:type="dxa"/>
              <w:right w:w="70" w:type="dxa"/>
            </w:tcMar>
            <w:vAlign w:val="center"/>
          </w:tcPr>
          <w:p w14:paraId="2FFFBA4C" w14:textId="77777777" w:rsidR="00D40619" w:rsidRDefault="00000000">
            <w:r>
              <w:rPr>
                <w:sz w:val="15"/>
              </w:rPr>
              <w:t>CC01-CC06, DB13</w:t>
            </w:r>
          </w:p>
        </w:tc>
      </w:tr>
      <w:tr w:rsidR="00D40619" w14:paraId="4E25E641" w14:textId="77777777">
        <w:trPr>
          <w:cantSplit/>
          <w:jc w:val="center"/>
        </w:trPr>
        <w:tc>
          <w:tcPr>
            <w:tcW w:w="1728" w:type="dxa"/>
            <w:tcMar>
              <w:top w:w="40" w:type="dxa"/>
              <w:left w:w="70" w:type="dxa"/>
              <w:bottom w:w="40" w:type="dxa"/>
              <w:right w:w="70" w:type="dxa"/>
            </w:tcMar>
            <w:vAlign w:val="center"/>
          </w:tcPr>
          <w:p w14:paraId="4DD8E32A" w14:textId="77777777" w:rsidR="00D40619" w:rsidRDefault="00000000">
            <w:r>
              <w:rPr>
                <w:sz w:val="15"/>
              </w:rPr>
              <w:t>Phụ trội</w:t>
            </w:r>
          </w:p>
        </w:tc>
        <w:tc>
          <w:tcPr>
            <w:tcW w:w="1656" w:type="dxa"/>
            <w:tcMar>
              <w:top w:w="40" w:type="dxa"/>
              <w:left w:w="70" w:type="dxa"/>
              <w:bottom w:w="40" w:type="dxa"/>
              <w:right w:w="70" w:type="dxa"/>
            </w:tcMar>
            <w:vAlign w:val="center"/>
          </w:tcPr>
          <w:p w14:paraId="148FA578" w14:textId="77777777" w:rsidR="00D40619" w:rsidRDefault="00000000">
            <w:r>
              <w:rPr>
                <w:sz w:val="15"/>
              </w:rPr>
              <w:t>UC08</w:t>
            </w:r>
          </w:p>
        </w:tc>
        <w:tc>
          <w:tcPr>
            <w:tcW w:w="2520" w:type="dxa"/>
            <w:tcMar>
              <w:top w:w="40" w:type="dxa"/>
              <w:left w:w="70" w:type="dxa"/>
              <w:bottom w:w="40" w:type="dxa"/>
              <w:right w:w="70" w:type="dxa"/>
            </w:tcMar>
            <w:vAlign w:val="center"/>
          </w:tcPr>
          <w:p w14:paraId="65CB980D" w14:textId="77777777" w:rsidR="00D40619" w:rsidRDefault="00000000">
            <w:r>
              <w:rPr>
                <w:sz w:val="15"/>
              </w:rPr>
              <w:t>FrmPhuTroi / PhuTroiService</w:t>
            </w:r>
          </w:p>
        </w:tc>
        <w:tc>
          <w:tcPr>
            <w:tcW w:w="2376" w:type="dxa"/>
            <w:tcMar>
              <w:top w:w="40" w:type="dxa"/>
              <w:left w:w="70" w:type="dxa"/>
              <w:bottom w:w="40" w:type="dxa"/>
              <w:right w:w="70" w:type="dxa"/>
            </w:tcMar>
            <w:vAlign w:val="center"/>
          </w:tcPr>
          <w:p w14:paraId="4E95120C" w14:textId="77777777" w:rsidR="00D40619" w:rsidRDefault="00000000">
            <w:r>
              <w:rPr>
                <w:sz w:val="15"/>
              </w:rPr>
              <w:t>PhieuPhuTroi, ChiTietPhuTroi</w:t>
            </w:r>
          </w:p>
        </w:tc>
        <w:tc>
          <w:tcPr>
            <w:tcW w:w="1656" w:type="dxa"/>
            <w:tcMar>
              <w:top w:w="40" w:type="dxa"/>
              <w:left w:w="70" w:type="dxa"/>
              <w:bottom w:w="40" w:type="dxa"/>
              <w:right w:w="70" w:type="dxa"/>
            </w:tcMar>
            <w:vAlign w:val="center"/>
          </w:tcPr>
          <w:p w14:paraId="47E242B5" w14:textId="77777777" w:rsidR="00D40619" w:rsidRDefault="00000000">
            <w:r>
              <w:rPr>
                <w:sz w:val="15"/>
              </w:rPr>
              <w:t>PT01-PT06, L04</w:t>
            </w:r>
          </w:p>
        </w:tc>
      </w:tr>
      <w:tr w:rsidR="00D40619" w14:paraId="3CFDB699" w14:textId="77777777">
        <w:trPr>
          <w:cantSplit/>
          <w:jc w:val="center"/>
        </w:trPr>
        <w:tc>
          <w:tcPr>
            <w:tcW w:w="1728" w:type="dxa"/>
            <w:tcMar>
              <w:top w:w="40" w:type="dxa"/>
              <w:left w:w="70" w:type="dxa"/>
              <w:bottom w:w="40" w:type="dxa"/>
              <w:right w:w="70" w:type="dxa"/>
            </w:tcMar>
            <w:vAlign w:val="center"/>
          </w:tcPr>
          <w:p w14:paraId="1EFF36EA" w14:textId="77777777" w:rsidR="00D40619" w:rsidRDefault="00000000">
            <w:r>
              <w:rPr>
                <w:sz w:val="15"/>
              </w:rPr>
              <w:t>Khen thưởng</w:t>
            </w:r>
          </w:p>
        </w:tc>
        <w:tc>
          <w:tcPr>
            <w:tcW w:w="1656" w:type="dxa"/>
            <w:tcMar>
              <w:top w:w="40" w:type="dxa"/>
              <w:left w:w="70" w:type="dxa"/>
              <w:bottom w:w="40" w:type="dxa"/>
              <w:right w:w="70" w:type="dxa"/>
            </w:tcMar>
            <w:vAlign w:val="center"/>
          </w:tcPr>
          <w:p w14:paraId="3FEA66AE" w14:textId="77777777" w:rsidR="00D40619" w:rsidRDefault="00000000">
            <w:r>
              <w:rPr>
                <w:sz w:val="15"/>
              </w:rPr>
              <w:t>UC09</w:t>
            </w:r>
          </w:p>
        </w:tc>
        <w:tc>
          <w:tcPr>
            <w:tcW w:w="2520" w:type="dxa"/>
            <w:tcMar>
              <w:top w:w="40" w:type="dxa"/>
              <w:left w:w="70" w:type="dxa"/>
              <w:bottom w:w="40" w:type="dxa"/>
              <w:right w:w="70" w:type="dxa"/>
            </w:tcMar>
            <w:vAlign w:val="center"/>
          </w:tcPr>
          <w:p w14:paraId="1E71F97B" w14:textId="77777777" w:rsidR="00D40619" w:rsidRDefault="00000000">
            <w:r>
              <w:rPr>
                <w:sz w:val="15"/>
              </w:rPr>
              <w:t>FrmKhenThuong / KhenThuongService</w:t>
            </w:r>
          </w:p>
        </w:tc>
        <w:tc>
          <w:tcPr>
            <w:tcW w:w="2376" w:type="dxa"/>
            <w:tcMar>
              <w:top w:w="40" w:type="dxa"/>
              <w:left w:w="70" w:type="dxa"/>
              <w:bottom w:w="40" w:type="dxa"/>
              <w:right w:w="70" w:type="dxa"/>
            </w:tcMar>
            <w:vAlign w:val="center"/>
          </w:tcPr>
          <w:p w14:paraId="157C961D" w14:textId="77777777" w:rsidR="00D40619" w:rsidRDefault="00000000">
            <w:r>
              <w:rPr>
                <w:sz w:val="15"/>
              </w:rPr>
              <w:t>QDKT, PhieuChiKhenThuong</w:t>
            </w:r>
          </w:p>
        </w:tc>
        <w:tc>
          <w:tcPr>
            <w:tcW w:w="1656" w:type="dxa"/>
            <w:tcMar>
              <w:top w:w="40" w:type="dxa"/>
              <w:left w:w="70" w:type="dxa"/>
              <w:bottom w:w="40" w:type="dxa"/>
              <w:right w:w="70" w:type="dxa"/>
            </w:tcMar>
            <w:vAlign w:val="center"/>
          </w:tcPr>
          <w:p w14:paraId="67979360" w14:textId="77777777" w:rsidR="00D40619" w:rsidRDefault="00000000">
            <w:r>
              <w:rPr>
                <w:sz w:val="15"/>
              </w:rPr>
              <w:t>KT01-KT05, DB14</w:t>
            </w:r>
          </w:p>
        </w:tc>
      </w:tr>
      <w:tr w:rsidR="00D40619" w14:paraId="43692C51" w14:textId="77777777">
        <w:trPr>
          <w:cantSplit/>
          <w:jc w:val="center"/>
        </w:trPr>
        <w:tc>
          <w:tcPr>
            <w:tcW w:w="1728" w:type="dxa"/>
            <w:tcMar>
              <w:top w:w="40" w:type="dxa"/>
              <w:left w:w="70" w:type="dxa"/>
              <w:bottom w:w="40" w:type="dxa"/>
              <w:right w:w="70" w:type="dxa"/>
            </w:tcMar>
            <w:vAlign w:val="center"/>
          </w:tcPr>
          <w:p w14:paraId="6C52D48F" w14:textId="77777777" w:rsidR="00D40619" w:rsidRDefault="00000000">
            <w:r>
              <w:rPr>
                <w:sz w:val="15"/>
              </w:rPr>
              <w:t>Kỷ luật</w:t>
            </w:r>
          </w:p>
        </w:tc>
        <w:tc>
          <w:tcPr>
            <w:tcW w:w="1656" w:type="dxa"/>
            <w:tcMar>
              <w:top w:w="40" w:type="dxa"/>
              <w:left w:w="70" w:type="dxa"/>
              <w:bottom w:w="40" w:type="dxa"/>
              <w:right w:w="70" w:type="dxa"/>
            </w:tcMar>
            <w:vAlign w:val="center"/>
          </w:tcPr>
          <w:p w14:paraId="40B16F01" w14:textId="77777777" w:rsidR="00D40619" w:rsidRDefault="00000000">
            <w:r>
              <w:rPr>
                <w:sz w:val="15"/>
              </w:rPr>
              <w:t>UC10</w:t>
            </w:r>
          </w:p>
        </w:tc>
        <w:tc>
          <w:tcPr>
            <w:tcW w:w="2520" w:type="dxa"/>
            <w:tcMar>
              <w:top w:w="40" w:type="dxa"/>
              <w:left w:w="70" w:type="dxa"/>
              <w:bottom w:w="40" w:type="dxa"/>
              <w:right w:w="70" w:type="dxa"/>
            </w:tcMar>
            <w:vAlign w:val="center"/>
          </w:tcPr>
          <w:p w14:paraId="71FC5958" w14:textId="77777777" w:rsidR="00D40619" w:rsidRDefault="00000000">
            <w:r>
              <w:rPr>
                <w:sz w:val="15"/>
              </w:rPr>
              <w:t>FrmKhenThuong / KhenThuongService</w:t>
            </w:r>
          </w:p>
        </w:tc>
        <w:tc>
          <w:tcPr>
            <w:tcW w:w="2376" w:type="dxa"/>
            <w:tcMar>
              <w:top w:w="40" w:type="dxa"/>
              <w:left w:w="70" w:type="dxa"/>
              <w:bottom w:w="40" w:type="dxa"/>
              <w:right w:w="70" w:type="dxa"/>
            </w:tcMar>
            <w:vAlign w:val="center"/>
          </w:tcPr>
          <w:p w14:paraId="78FC78F4" w14:textId="77777777" w:rsidR="00D40619" w:rsidRDefault="00000000">
            <w:r>
              <w:rPr>
                <w:sz w:val="15"/>
              </w:rPr>
              <w:t>QDKL, PhieuThuNopPhat</w:t>
            </w:r>
          </w:p>
        </w:tc>
        <w:tc>
          <w:tcPr>
            <w:tcW w:w="1656" w:type="dxa"/>
            <w:tcMar>
              <w:top w:w="40" w:type="dxa"/>
              <w:left w:w="70" w:type="dxa"/>
              <w:bottom w:w="40" w:type="dxa"/>
              <w:right w:w="70" w:type="dxa"/>
            </w:tcMar>
            <w:vAlign w:val="center"/>
          </w:tcPr>
          <w:p w14:paraId="08B92FBD" w14:textId="77777777" w:rsidR="00D40619" w:rsidRDefault="00000000">
            <w:r>
              <w:rPr>
                <w:sz w:val="15"/>
              </w:rPr>
              <w:t>KL01-KL02, DB15</w:t>
            </w:r>
          </w:p>
        </w:tc>
      </w:tr>
      <w:tr w:rsidR="00D40619" w14:paraId="2D74F414" w14:textId="77777777">
        <w:trPr>
          <w:cantSplit/>
          <w:jc w:val="center"/>
        </w:trPr>
        <w:tc>
          <w:tcPr>
            <w:tcW w:w="1728" w:type="dxa"/>
            <w:tcMar>
              <w:top w:w="40" w:type="dxa"/>
              <w:left w:w="70" w:type="dxa"/>
              <w:bottom w:w="40" w:type="dxa"/>
              <w:right w:w="70" w:type="dxa"/>
            </w:tcMar>
            <w:vAlign w:val="center"/>
          </w:tcPr>
          <w:p w14:paraId="34D60448" w14:textId="77777777" w:rsidR="00D40619" w:rsidRDefault="00000000">
            <w:r>
              <w:rPr>
                <w:sz w:val="15"/>
              </w:rPr>
              <w:t>Bảng lương tháng</w:t>
            </w:r>
          </w:p>
        </w:tc>
        <w:tc>
          <w:tcPr>
            <w:tcW w:w="1656" w:type="dxa"/>
            <w:tcMar>
              <w:top w:w="40" w:type="dxa"/>
              <w:left w:w="70" w:type="dxa"/>
              <w:bottom w:w="40" w:type="dxa"/>
              <w:right w:w="70" w:type="dxa"/>
            </w:tcMar>
            <w:vAlign w:val="center"/>
          </w:tcPr>
          <w:p w14:paraId="116F045E" w14:textId="77777777" w:rsidR="00D40619" w:rsidRDefault="00000000">
            <w:r>
              <w:rPr>
                <w:sz w:val="15"/>
              </w:rPr>
              <w:t>UC11</w:t>
            </w:r>
          </w:p>
        </w:tc>
        <w:tc>
          <w:tcPr>
            <w:tcW w:w="2520" w:type="dxa"/>
            <w:tcMar>
              <w:top w:w="40" w:type="dxa"/>
              <w:left w:w="70" w:type="dxa"/>
              <w:bottom w:w="40" w:type="dxa"/>
              <w:right w:w="70" w:type="dxa"/>
            </w:tcMar>
            <w:vAlign w:val="center"/>
          </w:tcPr>
          <w:p w14:paraId="6B074531" w14:textId="77777777" w:rsidR="00D40619" w:rsidRDefault="00000000">
            <w:r>
              <w:rPr>
                <w:sz w:val="15"/>
              </w:rPr>
              <w:t>FrmLuong / LuongService</w:t>
            </w:r>
          </w:p>
        </w:tc>
        <w:tc>
          <w:tcPr>
            <w:tcW w:w="2376" w:type="dxa"/>
            <w:tcMar>
              <w:top w:w="40" w:type="dxa"/>
              <w:left w:w="70" w:type="dxa"/>
              <w:bottom w:w="40" w:type="dxa"/>
              <w:right w:w="70" w:type="dxa"/>
            </w:tcMar>
            <w:vAlign w:val="center"/>
          </w:tcPr>
          <w:p w14:paraId="10F647BD" w14:textId="77777777" w:rsidR="00D40619" w:rsidRDefault="00000000">
            <w:r>
              <w:rPr>
                <w:sz w:val="15"/>
              </w:rPr>
              <w:t>BangLuong, ChiTietBangLuong</w:t>
            </w:r>
          </w:p>
        </w:tc>
        <w:tc>
          <w:tcPr>
            <w:tcW w:w="1656" w:type="dxa"/>
            <w:tcMar>
              <w:top w:w="40" w:type="dxa"/>
              <w:left w:w="70" w:type="dxa"/>
              <w:bottom w:w="40" w:type="dxa"/>
              <w:right w:w="70" w:type="dxa"/>
            </w:tcMar>
            <w:vAlign w:val="center"/>
          </w:tcPr>
          <w:p w14:paraId="532AD688" w14:textId="77777777" w:rsidR="00D40619" w:rsidRDefault="00000000">
            <w:r>
              <w:rPr>
                <w:sz w:val="15"/>
              </w:rPr>
              <w:t>L01-L08, DB04-DB07, DB16</w:t>
            </w:r>
          </w:p>
        </w:tc>
      </w:tr>
      <w:tr w:rsidR="00D40619" w14:paraId="2BE5C4BE" w14:textId="77777777">
        <w:trPr>
          <w:cantSplit/>
          <w:jc w:val="center"/>
        </w:trPr>
        <w:tc>
          <w:tcPr>
            <w:tcW w:w="1728" w:type="dxa"/>
            <w:tcMar>
              <w:top w:w="40" w:type="dxa"/>
              <w:left w:w="70" w:type="dxa"/>
              <w:bottom w:w="40" w:type="dxa"/>
              <w:right w:w="70" w:type="dxa"/>
            </w:tcMar>
            <w:vAlign w:val="center"/>
          </w:tcPr>
          <w:p w14:paraId="7AC4607B" w14:textId="77777777" w:rsidR="00D40619" w:rsidRDefault="00000000">
            <w:r>
              <w:rPr>
                <w:sz w:val="15"/>
              </w:rPr>
              <w:t>Báo cáo, danh sách</w:t>
            </w:r>
          </w:p>
        </w:tc>
        <w:tc>
          <w:tcPr>
            <w:tcW w:w="1656" w:type="dxa"/>
            <w:tcMar>
              <w:top w:w="40" w:type="dxa"/>
              <w:left w:w="70" w:type="dxa"/>
              <w:bottom w:w="40" w:type="dxa"/>
              <w:right w:w="70" w:type="dxa"/>
            </w:tcMar>
            <w:vAlign w:val="center"/>
          </w:tcPr>
          <w:p w14:paraId="5AB637E2" w14:textId="77777777" w:rsidR="00D40619" w:rsidRDefault="00000000">
            <w:r>
              <w:rPr>
                <w:sz w:val="15"/>
              </w:rPr>
              <w:t>UC12</w:t>
            </w:r>
          </w:p>
        </w:tc>
        <w:tc>
          <w:tcPr>
            <w:tcW w:w="2520" w:type="dxa"/>
            <w:tcMar>
              <w:top w:w="40" w:type="dxa"/>
              <w:left w:w="70" w:type="dxa"/>
              <w:bottom w:w="40" w:type="dxa"/>
              <w:right w:w="70" w:type="dxa"/>
            </w:tcMar>
            <w:vAlign w:val="center"/>
          </w:tcPr>
          <w:p w14:paraId="1B8AB3D8" w14:textId="77777777" w:rsidR="00D40619" w:rsidRDefault="00000000">
            <w:r>
              <w:rPr>
                <w:sz w:val="15"/>
              </w:rPr>
              <w:t>FrmDanhSach</w:t>
            </w:r>
          </w:p>
        </w:tc>
        <w:tc>
          <w:tcPr>
            <w:tcW w:w="2376" w:type="dxa"/>
            <w:tcMar>
              <w:top w:w="40" w:type="dxa"/>
              <w:left w:w="70" w:type="dxa"/>
              <w:bottom w:w="40" w:type="dxa"/>
              <w:right w:w="70" w:type="dxa"/>
            </w:tcMar>
            <w:vAlign w:val="center"/>
          </w:tcPr>
          <w:p w14:paraId="332217AC" w14:textId="77777777" w:rsidR="00D40619" w:rsidRDefault="00000000">
            <w:r>
              <w:rPr>
                <w:sz w:val="15"/>
              </w:rPr>
              <w:t>NhanVien, HopDongLaoDong</w:t>
            </w:r>
          </w:p>
        </w:tc>
        <w:tc>
          <w:tcPr>
            <w:tcW w:w="1656" w:type="dxa"/>
            <w:tcMar>
              <w:top w:w="40" w:type="dxa"/>
              <w:left w:w="70" w:type="dxa"/>
              <w:bottom w:w="40" w:type="dxa"/>
              <w:right w:w="70" w:type="dxa"/>
            </w:tcMar>
            <w:vAlign w:val="center"/>
          </w:tcPr>
          <w:p w14:paraId="3DF2EFC9" w14:textId="77777777" w:rsidR="00D40619" w:rsidRDefault="00000000">
            <w:r>
              <w:rPr>
                <w:sz w:val="15"/>
              </w:rPr>
              <w:t>DB03</w:t>
            </w:r>
          </w:p>
        </w:tc>
      </w:tr>
    </w:tbl>
    <w:p w14:paraId="28B974E2" w14:textId="77777777" w:rsidR="00D40619" w:rsidRDefault="00000000">
      <w:pPr>
        <w:spacing w:before="60" w:after="160"/>
        <w:jc w:val="center"/>
      </w:pPr>
      <w:r>
        <w:rPr>
          <w:i/>
          <w:color w:val="404040"/>
          <w:sz w:val="20"/>
        </w:rPr>
        <w:t>Bảng 4.4 - Ma trận truy vết yêu cầu → UML → Form/Service → CSDL → Test</w:t>
      </w:r>
    </w:p>
    <w:p w14:paraId="6DC5BCFE" w14:textId="77777777" w:rsidR="00D40619" w:rsidRDefault="00000000">
      <w:pPr>
        <w:keepNext/>
        <w:spacing w:before="240" w:after="100"/>
        <w:outlineLvl w:val="0"/>
      </w:pPr>
      <w:r>
        <w:rPr>
          <w:b/>
          <w:color w:val="1F3B63"/>
          <w:sz w:val="28"/>
        </w:rPr>
        <w:t>5. KẾT LUẬN</w:t>
      </w:r>
    </w:p>
    <w:p w14:paraId="55F053A2" w14:textId="77777777" w:rsidR="00D40619" w:rsidRDefault="00000000">
      <w:pPr>
        <w:spacing w:after="80"/>
        <w:ind w:firstLine="567"/>
      </w:pPr>
      <w:r>
        <w:t>Bài làm đã hoàn thành 6 câu hỏi của bài 7: xác định 18 lớp và ID, vẽ sơ đồ lớp có bản số, xác định actor và 12 use case tổng quát, phân rã 9 use case từ thử việc đến ký hợp đồng, vẽ activity diagram và sequence diagram cho nghiệp vụ khen thưởng. Phần hiện thực gồm CSDL 18 bảng, ứng dụng WinForms theo kiến trúc 3 lớp và bộ kiểm thử 65 case; kết quả chạy thực tế là 49/49 case offline và 16/16 case CSDL đều đạt.</w:t>
      </w:r>
    </w:p>
    <w:p w14:paraId="7FC55553" w14:textId="77777777" w:rsidR="00D40619" w:rsidRDefault="00000000">
      <w:pPr>
        <w:spacing w:before="80" w:after="80"/>
      </w:pPr>
      <w:r>
        <w:rPr>
          <w:b/>
          <w:sz w:val="23"/>
        </w:rPr>
        <w:t>Hạn chế:</w:t>
      </w:r>
    </w:p>
    <w:p w14:paraId="50674B6F" w14:textId="77777777" w:rsidR="00D40619" w:rsidRDefault="00000000">
      <w:pPr>
        <w:pStyle w:val="ListBullet"/>
        <w:spacing w:after="40"/>
      </w:pPr>
      <w:r>
        <w:rPr>
          <w:sz w:val="22"/>
        </w:rPr>
        <w:t>Chưa có đăng nhập và phân quyền theo vai trò.</w:t>
      </w:r>
    </w:p>
    <w:p w14:paraId="25C5CBF3" w14:textId="77777777" w:rsidR="00D40619" w:rsidRDefault="00000000">
      <w:pPr>
        <w:pStyle w:val="ListBullet"/>
        <w:spacing w:after="40"/>
      </w:pPr>
      <w:r>
        <w:rPr>
          <w:sz w:val="22"/>
        </w:rPr>
        <w:t>Báo cáo mới dừng ở danh sách, chưa xuất Excel/PDF.</w:t>
      </w:r>
    </w:p>
    <w:p w14:paraId="302DEEF6" w14:textId="77777777" w:rsidR="00D40619" w:rsidRDefault="00000000">
      <w:pPr>
        <w:pStyle w:val="ListBullet"/>
        <w:spacing w:after="40"/>
      </w:pPr>
      <w:r>
        <w:rPr>
          <w:sz w:val="22"/>
        </w:rPr>
        <w:t>Chưa tính thuế thu nhập cá nhân và các khoản giảm trừ khác.</w:t>
      </w:r>
    </w:p>
    <w:p w14:paraId="6D352A5B" w14:textId="77777777" w:rsidR="00D40619" w:rsidRDefault="00000000">
      <w:pPr>
        <w:spacing w:before="80" w:after="80"/>
      </w:pPr>
      <w:r>
        <w:rPr>
          <w:b/>
          <w:sz w:val="23"/>
        </w:rPr>
        <w:t>Hướng phát triển:</w:t>
      </w:r>
    </w:p>
    <w:p w14:paraId="2BA6E0D7" w14:textId="77777777" w:rsidR="00D40619" w:rsidRDefault="00000000">
      <w:pPr>
        <w:pStyle w:val="ListBullet"/>
        <w:spacing w:after="40"/>
      </w:pPr>
      <w:r>
        <w:rPr>
          <w:sz w:val="22"/>
        </w:rPr>
        <w:t>Thêm đăng nhập, phân quyền và ghi nhật ký thao tác.</w:t>
      </w:r>
    </w:p>
    <w:p w14:paraId="3C0C74A4" w14:textId="77777777" w:rsidR="00D40619" w:rsidRDefault="00000000">
      <w:pPr>
        <w:pStyle w:val="ListBullet"/>
        <w:spacing w:after="40"/>
      </w:pPr>
      <w:r>
        <w:rPr>
          <w:sz w:val="22"/>
        </w:rPr>
        <w:t>Xuất báo cáo Excel/PDF, gửi phiếu lương qua email.</w:t>
      </w:r>
    </w:p>
    <w:p w14:paraId="44E39DEE" w14:textId="77777777" w:rsidR="00D40619" w:rsidRDefault="00000000">
      <w:pPr>
        <w:pStyle w:val="ListBullet"/>
        <w:spacing w:after="40"/>
      </w:pPr>
      <w:r>
        <w:rPr>
          <w:sz w:val="22"/>
        </w:rPr>
        <w:t>Bổ sung tính thuế TNCN, bảo hiểm thất nghiệp và các khoản phúc lợi.</w:t>
      </w:r>
    </w:p>
    <w:sectPr w:rsidR="00D40619" w:rsidSect="00034616">
      <w:headerReference w:type="default" r:id="rId30"/>
      <w:footerReference w:type="default" r:id="rId31"/>
      <w:pgSz w:w="11909" w:h="16834"/>
      <w:pgMar w:top="1080" w:right="864"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C5D1C" w14:textId="77777777" w:rsidR="008D06F8" w:rsidRDefault="008D06F8">
      <w:pPr>
        <w:spacing w:after="0" w:line="240" w:lineRule="auto"/>
      </w:pPr>
      <w:r>
        <w:separator/>
      </w:r>
    </w:p>
  </w:endnote>
  <w:endnote w:type="continuationSeparator" w:id="0">
    <w:p w14:paraId="126BA4BB" w14:textId="77777777" w:rsidR="008D06F8" w:rsidRDefault="008D0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4E460" w14:textId="77777777" w:rsidR="00D40619" w:rsidRDefault="00000000">
    <w:pPr>
      <w:pStyle w:val="Footer"/>
      <w:jc w:val="center"/>
    </w:pPr>
    <w:r>
      <w:rPr>
        <w:sz w:val="18"/>
      </w:rPr>
      <w:t xml:space="preserve">Trang </w:t>
    </w:r>
    <w:r>
      <w:rPr>
        <w:sz w:val="18"/>
      </w:rPr>
      <w:fldChar w:fldCharType="begin"/>
    </w:r>
    <w:r>
      <w:rPr>
        <w:sz w:val="18"/>
      </w:rPr>
      <w:instrText>PAGE</w:instrText>
    </w:r>
    <w:r w:rsidR="007E3A6D">
      <w:rPr>
        <w:sz w:val="18"/>
      </w:rPr>
      <w:fldChar w:fldCharType="separate"/>
    </w:r>
    <w:r w:rsidR="007E3A6D">
      <w:rPr>
        <w:noProof/>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42D95" w14:textId="77777777" w:rsidR="00D40619" w:rsidRDefault="00000000">
    <w:pPr>
      <w:pStyle w:val="Footer"/>
      <w:jc w:val="center"/>
    </w:pPr>
    <w:r>
      <w:rPr>
        <w:sz w:val="18"/>
      </w:rPr>
      <w:t xml:space="preserve">Trang </w:t>
    </w:r>
    <w:r>
      <w:rPr>
        <w:sz w:val="18"/>
      </w:rPr>
      <w:fldChar w:fldCharType="begin"/>
    </w:r>
    <w:r>
      <w:rPr>
        <w:sz w:val="18"/>
      </w:rPr>
      <w:instrText>PAGE</w:instrText>
    </w:r>
    <w:r w:rsidR="007E3A6D">
      <w:rPr>
        <w:sz w:val="18"/>
      </w:rPr>
      <w:fldChar w:fldCharType="separate"/>
    </w:r>
    <w:r w:rsidR="007E3A6D">
      <w:rPr>
        <w:noProof/>
        <w:sz w:val="18"/>
      </w:rPr>
      <w:t>5</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00CB" w14:textId="77777777" w:rsidR="00D40619" w:rsidRDefault="00000000">
    <w:pPr>
      <w:pStyle w:val="Footer"/>
      <w:jc w:val="center"/>
    </w:pPr>
    <w:r>
      <w:rPr>
        <w:sz w:val="18"/>
      </w:rPr>
      <w:t xml:space="preserve">Trang </w:t>
    </w:r>
    <w:r>
      <w:rPr>
        <w:sz w:val="18"/>
      </w:rPr>
      <w:fldChar w:fldCharType="begin"/>
    </w:r>
    <w:r>
      <w:rPr>
        <w:sz w:val="18"/>
      </w:rPr>
      <w:instrText>PAGE</w:instrText>
    </w:r>
    <w:r w:rsidR="007E3A6D">
      <w:rPr>
        <w:sz w:val="18"/>
      </w:rPr>
      <w:fldChar w:fldCharType="separate"/>
    </w:r>
    <w:r w:rsidR="007E3A6D">
      <w:rPr>
        <w:noProof/>
        <w:sz w:val="18"/>
      </w:rPr>
      <w:t>6</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4166A" w14:textId="77777777" w:rsidR="008D06F8" w:rsidRDefault="008D06F8">
      <w:pPr>
        <w:spacing w:after="0" w:line="240" w:lineRule="auto"/>
      </w:pPr>
      <w:r>
        <w:separator/>
      </w:r>
    </w:p>
  </w:footnote>
  <w:footnote w:type="continuationSeparator" w:id="0">
    <w:p w14:paraId="23C3CEA5" w14:textId="77777777" w:rsidR="008D06F8" w:rsidRDefault="008D06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BF2D" w14:textId="77777777" w:rsidR="00D40619" w:rsidRDefault="00000000">
    <w:pPr>
      <w:pStyle w:val="Header"/>
      <w:jc w:val="right"/>
    </w:pPr>
    <w:r>
      <w:rPr>
        <w:i/>
        <w:color w:val="595959"/>
        <w:sz w:val="18"/>
      </w:rPr>
      <w:t>LAB7 - Quản lý nhân sự - Công ty Sơn Đông 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27FE" w14:textId="77777777" w:rsidR="00D40619" w:rsidRDefault="00000000">
    <w:pPr>
      <w:pStyle w:val="Header"/>
      <w:jc w:val="right"/>
    </w:pPr>
    <w:r>
      <w:rPr>
        <w:i/>
        <w:color w:val="595959"/>
        <w:sz w:val="18"/>
      </w:rPr>
      <w:t>LAB7 - Quản lý nhân sự - Công ty Sơn Đông 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C4631" w14:textId="77777777" w:rsidR="00D40619" w:rsidRDefault="00000000">
    <w:pPr>
      <w:pStyle w:val="Header"/>
      <w:jc w:val="right"/>
    </w:pPr>
    <w:r>
      <w:rPr>
        <w:i/>
        <w:color w:val="595959"/>
        <w:sz w:val="18"/>
      </w:rPr>
      <w:t>LAB7 - Quản lý nhân sự - Công ty Sơn Đông 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2346705">
    <w:abstractNumId w:val="8"/>
  </w:num>
  <w:num w:numId="2" w16cid:durableId="1259101864">
    <w:abstractNumId w:val="6"/>
  </w:num>
  <w:num w:numId="3" w16cid:durableId="1698891045">
    <w:abstractNumId w:val="5"/>
  </w:num>
  <w:num w:numId="4" w16cid:durableId="2141654007">
    <w:abstractNumId w:val="4"/>
  </w:num>
  <w:num w:numId="5" w16cid:durableId="924190547">
    <w:abstractNumId w:val="7"/>
  </w:num>
  <w:num w:numId="6" w16cid:durableId="1423916837">
    <w:abstractNumId w:val="3"/>
  </w:num>
  <w:num w:numId="7" w16cid:durableId="1957054460">
    <w:abstractNumId w:val="2"/>
  </w:num>
  <w:num w:numId="8" w16cid:durableId="1483350430">
    <w:abstractNumId w:val="1"/>
  </w:num>
  <w:num w:numId="9" w16cid:durableId="1845896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3D97"/>
    <w:rsid w:val="007A1344"/>
    <w:rsid w:val="007E3A6D"/>
    <w:rsid w:val="008D06F8"/>
    <w:rsid w:val="00AA1D8D"/>
    <w:rsid w:val="00B47730"/>
    <w:rsid w:val="00CB0664"/>
    <w:rsid w:val="00D406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2BFEB"/>
  <w14:defaultImageDpi w14:val="300"/>
  <w15:docId w15:val="{5D6EA42A-5D15-4DAD-AE94-4F674D6C8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2746</Words>
  <Characters>15654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Giang</cp:lastModifiedBy>
  <cp:revision>3</cp:revision>
  <dcterms:created xsi:type="dcterms:W3CDTF">2013-12-23T23:15:00Z</dcterms:created>
  <dcterms:modified xsi:type="dcterms:W3CDTF">2026-10-29T04:54:00Z</dcterms:modified>
  <cp:category/>
</cp:coreProperties>
</file>