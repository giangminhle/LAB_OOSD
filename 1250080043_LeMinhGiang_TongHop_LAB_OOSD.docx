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04205" w14:textId="25AB364E" w:rsidR="00B86A7D" w:rsidRDefault="00B86A7D" w:rsidP="00B86A7D">
      <w:pPr>
        <w:spacing w:before="1000" w:after="120" w:line="360" w:lineRule="auto"/>
        <w:jc w:val="center"/>
      </w:pPr>
      <w:r>
        <w:rPr>
          <w:b/>
          <w:noProof/>
          <w:sz w:val="40"/>
        </w:rPr>
        <w:drawing>
          <wp:anchor distT="0" distB="0" distL="114300" distR="114300" simplePos="0" relativeHeight="251658240" behindDoc="1" locked="0" layoutInCell="1" allowOverlap="1" wp14:anchorId="78654C8B" wp14:editId="6EC014A2">
            <wp:simplePos x="0" y="0"/>
            <wp:positionH relativeFrom="column">
              <wp:posOffset>-195580</wp:posOffset>
            </wp:positionH>
            <wp:positionV relativeFrom="paragraph">
              <wp:posOffset>-187960</wp:posOffset>
            </wp:positionV>
            <wp:extent cx="6565900" cy="9555480"/>
            <wp:effectExtent l="0" t="0" r="6350" b="7620"/>
            <wp:wrapNone/>
            <wp:docPr id="113370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65900" cy="9555480"/>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28"/>
        </w:rPr>
        <w:t>TRƯỜNG ĐẠI HỌC TÀI NGUYÊN VÀ MÔI TRƯỜNG TP HCM</w:t>
      </w:r>
    </w:p>
    <w:p w14:paraId="7C91BE70" w14:textId="0DE5BAFA" w:rsidR="00B86A7D" w:rsidRDefault="00B86A7D" w:rsidP="00B86A7D">
      <w:pPr>
        <w:spacing w:after="120" w:line="360" w:lineRule="auto"/>
        <w:jc w:val="center"/>
      </w:pPr>
      <w:r>
        <w:rPr>
          <w:b/>
        </w:rPr>
        <w:t>KHOA CÔNG NGHỆ THÔNG TIN</w:t>
      </w:r>
    </w:p>
    <w:p w14:paraId="5CC265DD" w14:textId="77777777" w:rsidR="00B86A7D" w:rsidRDefault="00B86A7D" w:rsidP="00B86A7D">
      <w:pPr>
        <w:spacing w:before="1200" w:after="120" w:line="360" w:lineRule="auto"/>
        <w:jc w:val="center"/>
        <w:rPr>
          <w:b/>
          <w:sz w:val="40"/>
        </w:rPr>
      </w:pPr>
      <w:r>
        <w:rPr>
          <w:b/>
          <w:noProof/>
          <w:sz w:val="40"/>
        </w:rPr>
        <w:drawing>
          <wp:inline distT="0" distB="0" distL="0" distR="0" wp14:anchorId="5FAF6207" wp14:editId="23601CFA">
            <wp:extent cx="1402080" cy="1402080"/>
            <wp:effectExtent l="0" t="0" r="7620" b="7620"/>
            <wp:docPr id="64428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82102" name="Picture 644282102"/>
                    <pic:cNvPicPr/>
                  </pic:nvPicPr>
                  <pic:blipFill>
                    <a:blip r:embed="rId9"/>
                    <a:stretch>
                      <a:fillRect/>
                    </a:stretch>
                  </pic:blipFill>
                  <pic:spPr>
                    <a:xfrm>
                      <a:off x="0" y="0"/>
                      <a:ext cx="1402083" cy="1402083"/>
                    </a:xfrm>
                    <a:prstGeom prst="rect">
                      <a:avLst/>
                    </a:prstGeom>
                  </pic:spPr>
                </pic:pic>
              </a:graphicData>
            </a:graphic>
          </wp:inline>
        </w:drawing>
      </w:r>
    </w:p>
    <w:p w14:paraId="7E43BC01" w14:textId="38EFA60F" w:rsidR="00B86A7D" w:rsidRDefault="00B86A7D" w:rsidP="00B86A7D">
      <w:pPr>
        <w:spacing w:before="1200" w:after="120" w:line="360" w:lineRule="auto"/>
        <w:jc w:val="center"/>
      </w:pPr>
      <w:r>
        <w:rPr>
          <w:b/>
          <w:sz w:val="40"/>
        </w:rPr>
        <w:t>BÁO CÁO TỔNG HỢP CÁC BÀI LAB</w:t>
      </w:r>
    </w:p>
    <w:p w14:paraId="0790732B" w14:textId="77777777" w:rsidR="00B86A7D" w:rsidRDefault="00B86A7D" w:rsidP="00B86A7D">
      <w:pPr>
        <w:spacing w:after="1200" w:line="360" w:lineRule="auto"/>
        <w:jc w:val="center"/>
      </w:pPr>
      <w:r>
        <w:rPr>
          <w:b/>
          <w:sz w:val="28"/>
        </w:rPr>
        <w:t xml:space="preserve">PHƯƠNG PHÁP PHÁT TRIỂN PHẦN MỀM HƯỚNG ĐỐI TƯỢNG </w:t>
      </w:r>
    </w:p>
    <w:p w14:paraId="4B9EF563" w14:textId="77777777" w:rsidR="00B86A7D" w:rsidRDefault="00B86A7D" w:rsidP="00B86A7D">
      <w:pPr>
        <w:spacing w:line="360" w:lineRule="auto"/>
        <w:ind w:left="2736"/>
        <w:rPr>
          <w:b/>
        </w:rPr>
      </w:pPr>
      <w:r>
        <w:rPr>
          <w:b/>
        </w:rPr>
        <w:t>Giảng viên hướng dẫn: ThS. Phạm Trọng Huynh</w:t>
      </w:r>
    </w:p>
    <w:p w14:paraId="2C38BCB8" w14:textId="77777777" w:rsidR="00B86A7D" w:rsidRDefault="00B86A7D" w:rsidP="00B86A7D">
      <w:pPr>
        <w:spacing w:line="360" w:lineRule="auto"/>
        <w:ind w:left="2736"/>
      </w:pPr>
      <w:r>
        <w:rPr>
          <w:b/>
        </w:rPr>
        <w:t xml:space="preserve">Họ và tên: </w:t>
      </w:r>
      <w:r>
        <w:t>Lê Minh Giang</w:t>
      </w:r>
    </w:p>
    <w:p w14:paraId="17ACABF3" w14:textId="77777777" w:rsidR="00B86A7D" w:rsidRDefault="00B86A7D" w:rsidP="00B86A7D">
      <w:pPr>
        <w:spacing w:line="360" w:lineRule="auto"/>
        <w:ind w:left="2736"/>
      </w:pPr>
      <w:r>
        <w:rPr>
          <w:b/>
        </w:rPr>
        <w:t xml:space="preserve">MSSV: </w:t>
      </w:r>
      <w:r>
        <w:t>1250080043</w:t>
      </w:r>
    </w:p>
    <w:p w14:paraId="6503F706" w14:textId="77777777" w:rsidR="00B86A7D" w:rsidRDefault="00B86A7D" w:rsidP="00B86A7D">
      <w:pPr>
        <w:tabs>
          <w:tab w:val="left" w:pos="5616"/>
        </w:tabs>
        <w:spacing w:line="360" w:lineRule="auto"/>
        <w:ind w:left="2736"/>
      </w:pPr>
      <w:r>
        <w:rPr>
          <w:b/>
        </w:rPr>
        <w:t xml:space="preserve">Lớp: </w:t>
      </w:r>
      <w:r>
        <w:t>12_DH_CNPM1</w:t>
      </w:r>
    </w:p>
    <w:p w14:paraId="081AC9EE" w14:textId="77777777" w:rsidR="00B86A7D" w:rsidRDefault="00B86A7D" w:rsidP="00B86A7D">
      <w:pPr>
        <w:spacing w:line="360" w:lineRule="auto"/>
        <w:rPr>
          <w:b/>
        </w:rPr>
      </w:pPr>
    </w:p>
    <w:p w14:paraId="564D393B" w14:textId="5B557453" w:rsidR="00B86A7D" w:rsidRDefault="00B86A7D" w:rsidP="00B86A7D">
      <w:pPr>
        <w:tabs>
          <w:tab w:val="left" w:pos="3336"/>
          <w:tab w:val="left" w:pos="5616"/>
        </w:tabs>
        <w:spacing w:line="360" w:lineRule="auto"/>
        <w:ind w:left="2736"/>
      </w:pPr>
      <w:r>
        <w:tab/>
      </w:r>
      <w:r>
        <w:tab/>
      </w:r>
    </w:p>
    <w:p w14:paraId="6B996FDC" w14:textId="77777777" w:rsidR="00B86A7D" w:rsidRDefault="00B86A7D" w:rsidP="00B86A7D">
      <w:pPr>
        <w:spacing w:line="360" w:lineRule="auto"/>
      </w:pPr>
      <w:r>
        <w:br w:type="page"/>
      </w:r>
    </w:p>
    <w:p w14:paraId="796FA231" w14:textId="77777777" w:rsidR="00B86A7D" w:rsidRDefault="00B86A7D" w:rsidP="00B86A7D">
      <w:pPr>
        <w:spacing w:line="360" w:lineRule="auto"/>
      </w:pPr>
      <w:r>
        <w:rPr>
          <w:b/>
        </w:rPr>
        <w:lastRenderedPageBreak/>
        <w:t xml:space="preserve">Link GitHub Repository môn OOSD: </w:t>
      </w:r>
      <w:hyperlink r:id="rId10">
        <w:r>
          <w:rPr>
            <w:color w:val="0563C1"/>
            <w:u w:val="single"/>
          </w:rPr>
          <w:t>https://github.com/giangminhle/LAB_OOSD</w:t>
        </w:r>
      </w:hyperlink>
    </w:p>
    <w:p w14:paraId="7C2A2F90" w14:textId="1720295B" w:rsidR="00B86A7D" w:rsidRPr="00B86A7D" w:rsidRDefault="00B86A7D" w:rsidP="00B86A7D">
      <w:pPr>
        <w:spacing w:line="360" w:lineRule="auto"/>
      </w:pPr>
      <w:r>
        <w:rPr>
          <w:b/>
        </w:rPr>
        <w:t xml:space="preserve">Thư mục hình vẽ gốc draw.io (IMAGES): </w:t>
      </w:r>
      <w:hyperlink r:id="rId11">
        <w:r>
          <w:rPr>
            <w:color w:val="0563C1"/>
            <w:u w:val="single"/>
          </w:rPr>
          <w:t>https://github.com/giangminhle/LAB_OOSD/tree/main/IMAGES</w:t>
        </w:r>
      </w:hyperlink>
    </w:p>
    <w:p w14:paraId="0B22D86E" w14:textId="22C8607C" w:rsidR="00AD749A" w:rsidRDefault="00995231" w:rsidP="00B86A7D">
      <w:pPr>
        <w:spacing w:after="240" w:line="360" w:lineRule="auto"/>
        <w:jc w:val="center"/>
      </w:pPr>
      <w:r>
        <w:rPr>
          <w:b/>
          <w:sz w:val="32"/>
        </w:rPr>
        <w:t>MỤC LỤC</w:t>
      </w:r>
    </w:p>
    <w:p w14:paraId="3BAC1C29" w14:textId="5694FA1B" w:rsidR="002915C4" w:rsidRDefault="002915C4" w:rsidP="00B86A7D">
      <w:pPr>
        <w:pStyle w:val="TOC1"/>
        <w:tabs>
          <w:tab w:val="right" w:leader="dot" w:pos="9599"/>
        </w:tabs>
        <w:spacing w:line="360" w:lineRule="auto"/>
        <w:rPr>
          <w:rFonts w:asciiTheme="minorHAnsi" w:eastAsiaTheme="minorEastAsia" w:hAnsiTheme="minorHAnsi"/>
          <w:noProof/>
          <w:kern w:val="2"/>
          <w:sz w:val="24"/>
          <w:szCs w:val="24"/>
          <w14:ligatures w14:val="standardContextual"/>
        </w:rPr>
      </w:pPr>
      <w:r>
        <w:fldChar w:fldCharType="begin"/>
      </w:r>
      <w:r>
        <w:instrText xml:space="preserve"> TOC \o "1-3" </w:instrText>
      </w:r>
      <w:r>
        <w:fldChar w:fldCharType="separate"/>
      </w:r>
      <w:r>
        <w:rPr>
          <w:noProof/>
        </w:rPr>
        <w:t>LAB 1: HỆ THỐNG THƯ VIỆN TRỰC TUYẾN</w:t>
      </w:r>
      <w:r>
        <w:rPr>
          <w:noProof/>
        </w:rPr>
        <w:tab/>
      </w:r>
      <w:r>
        <w:rPr>
          <w:noProof/>
        </w:rPr>
        <w:fldChar w:fldCharType="begin"/>
      </w:r>
      <w:r>
        <w:rPr>
          <w:noProof/>
        </w:rPr>
        <w:instrText xml:space="preserve"> PAGEREF _Toc244446787 \h </w:instrText>
      </w:r>
      <w:r>
        <w:rPr>
          <w:noProof/>
        </w:rPr>
      </w:r>
      <w:r>
        <w:rPr>
          <w:noProof/>
        </w:rPr>
        <w:fldChar w:fldCharType="separate"/>
      </w:r>
      <w:r>
        <w:rPr>
          <w:noProof/>
        </w:rPr>
        <w:t>7</w:t>
      </w:r>
      <w:r>
        <w:rPr>
          <w:noProof/>
        </w:rPr>
        <w:fldChar w:fldCharType="end"/>
      </w:r>
    </w:p>
    <w:p w14:paraId="54C12C28" w14:textId="70556706"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BÀI TẬP 1 : Triển khai Mã nguồn (Java)</w:t>
      </w:r>
      <w:r>
        <w:rPr>
          <w:noProof/>
        </w:rPr>
        <w:tab/>
      </w:r>
      <w:r>
        <w:rPr>
          <w:noProof/>
        </w:rPr>
        <w:fldChar w:fldCharType="begin"/>
      </w:r>
      <w:r>
        <w:rPr>
          <w:noProof/>
        </w:rPr>
        <w:instrText xml:space="preserve"> PAGEREF _Toc244446788 \h </w:instrText>
      </w:r>
      <w:r>
        <w:rPr>
          <w:noProof/>
        </w:rPr>
      </w:r>
      <w:r>
        <w:rPr>
          <w:noProof/>
        </w:rPr>
        <w:fldChar w:fldCharType="separate"/>
      </w:r>
      <w:r>
        <w:rPr>
          <w:noProof/>
        </w:rPr>
        <w:t>7</w:t>
      </w:r>
      <w:r>
        <w:rPr>
          <w:noProof/>
        </w:rPr>
        <w:fldChar w:fldCharType="end"/>
      </w:r>
    </w:p>
    <w:p w14:paraId="11C7DD84" w14:textId="18A9EB3F"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XÂY DỰNG HỆ THỐNG THƯ VIỆN TRỰC TUYẾN</w:t>
      </w:r>
      <w:r>
        <w:rPr>
          <w:noProof/>
        </w:rPr>
        <w:tab/>
      </w:r>
      <w:r>
        <w:rPr>
          <w:noProof/>
        </w:rPr>
        <w:fldChar w:fldCharType="begin"/>
      </w:r>
      <w:r>
        <w:rPr>
          <w:noProof/>
        </w:rPr>
        <w:instrText xml:space="preserve"> PAGEREF _Toc244446789 \h </w:instrText>
      </w:r>
      <w:r>
        <w:rPr>
          <w:noProof/>
        </w:rPr>
      </w:r>
      <w:r>
        <w:rPr>
          <w:noProof/>
        </w:rPr>
        <w:fldChar w:fldCharType="separate"/>
      </w:r>
      <w:r>
        <w:rPr>
          <w:noProof/>
        </w:rPr>
        <w:t>10</w:t>
      </w:r>
      <w:r>
        <w:rPr>
          <w:noProof/>
        </w:rPr>
        <w:fldChar w:fldCharType="end"/>
      </w:r>
    </w:p>
    <w:p w14:paraId="3B89C268" w14:textId="63CD5145"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1. Giai đoạn phân tích (Analysis)</w:t>
      </w:r>
      <w:r>
        <w:rPr>
          <w:noProof/>
        </w:rPr>
        <w:tab/>
      </w:r>
      <w:r>
        <w:rPr>
          <w:noProof/>
        </w:rPr>
        <w:fldChar w:fldCharType="begin"/>
      </w:r>
      <w:r>
        <w:rPr>
          <w:noProof/>
        </w:rPr>
        <w:instrText xml:space="preserve"> PAGEREF _Toc244446790 \h </w:instrText>
      </w:r>
      <w:r>
        <w:rPr>
          <w:noProof/>
        </w:rPr>
      </w:r>
      <w:r>
        <w:rPr>
          <w:noProof/>
        </w:rPr>
        <w:fldChar w:fldCharType="separate"/>
      </w:r>
      <w:r>
        <w:rPr>
          <w:noProof/>
        </w:rPr>
        <w:t>11</w:t>
      </w:r>
      <w:r>
        <w:rPr>
          <w:noProof/>
        </w:rPr>
        <w:fldChar w:fldCharType="end"/>
      </w:r>
    </w:p>
    <w:p w14:paraId="2EF3E520" w14:textId="464461DB"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1.1. Phân tích yêu cầu</w:t>
      </w:r>
      <w:r>
        <w:rPr>
          <w:noProof/>
        </w:rPr>
        <w:tab/>
      </w:r>
      <w:r>
        <w:rPr>
          <w:noProof/>
        </w:rPr>
        <w:fldChar w:fldCharType="begin"/>
      </w:r>
      <w:r>
        <w:rPr>
          <w:noProof/>
        </w:rPr>
        <w:instrText xml:space="preserve"> PAGEREF _Toc244446791 \h </w:instrText>
      </w:r>
      <w:r>
        <w:rPr>
          <w:noProof/>
        </w:rPr>
      </w:r>
      <w:r>
        <w:rPr>
          <w:noProof/>
        </w:rPr>
        <w:fldChar w:fldCharType="separate"/>
      </w:r>
      <w:r>
        <w:rPr>
          <w:noProof/>
        </w:rPr>
        <w:t>11</w:t>
      </w:r>
      <w:r>
        <w:rPr>
          <w:noProof/>
        </w:rPr>
        <w:fldChar w:fldCharType="end"/>
      </w:r>
    </w:p>
    <w:p w14:paraId="5DA9D231" w14:textId="47570EC1" w:rsidR="002915C4" w:rsidRDefault="002915C4" w:rsidP="00B86A7D">
      <w:pPr>
        <w:pStyle w:val="TOC1"/>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LAB 2: HỆ THỐNG QUẢN LÝ THƯ VIỆN</w:t>
      </w:r>
      <w:r>
        <w:rPr>
          <w:noProof/>
        </w:rPr>
        <w:tab/>
      </w:r>
      <w:r>
        <w:rPr>
          <w:noProof/>
        </w:rPr>
        <w:fldChar w:fldCharType="begin"/>
      </w:r>
      <w:r>
        <w:rPr>
          <w:noProof/>
        </w:rPr>
        <w:instrText xml:space="preserve"> PAGEREF _Toc244446792 \h </w:instrText>
      </w:r>
      <w:r>
        <w:rPr>
          <w:noProof/>
        </w:rPr>
      </w:r>
      <w:r>
        <w:rPr>
          <w:noProof/>
        </w:rPr>
        <w:fldChar w:fldCharType="separate"/>
      </w:r>
      <w:r>
        <w:rPr>
          <w:noProof/>
        </w:rPr>
        <w:t>20</w:t>
      </w:r>
      <w:r>
        <w:rPr>
          <w:noProof/>
        </w:rPr>
        <w:fldChar w:fldCharType="end"/>
      </w:r>
    </w:p>
    <w:p w14:paraId="56F18C46" w14:textId="672C52BC"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1. TỔNG QUAN BÀI THỰC HÀNH</w:t>
      </w:r>
      <w:r>
        <w:rPr>
          <w:noProof/>
        </w:rPr>
        <w:tab/>
      </w:r>
      <w:r>
        <w:rPr>
          <w:noProof/>
        </w:rPr>
        <w:fldChar w:fldCharType="begin"/>
      </w:r>
      <w:r>
        <w:rPr>
          <w:noProof/>
        </w:rPr>
        <w:instrText xml:space="preserve"> PAGEREF _Toc244446793 \h </w:instrText>
      </w:r>
      <w:r>
        <w:rPr>
          <w:noProof/>
        </w:rPr>
      </w:r>
      <w:r>
        <w:rPr>
          <w:noProof/>
        </w:rPr>
        <w:fldChar w:fldCharType="separate"/>
      </w:r>
      <w:r>
        <w:rPr>
          <w:noProof/>
        </w:rPr>
        <w:t>20</w:t>
      </w:r>
      <w:r>
        <w:rPr>
          <w:noProof/>
        </w:rPr>
        <w:fldChar w:fldCharType="end"/>
      </w:r>
    </w:p>
    <w:p w14:paraId="0B9F378B" w14:textId="79309501"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2. MÔ HÌNH UML VÀ ĐẶC TẢ USE CASE</w:t>
      </w:r>
      <w:r>
        <w:rPr>
          <w:noProof/>
        </w:rPr>
        <w:tab/>
      </w:r>
      <w:r>
        <w:rPr>
          <w:noProof/>
        </w:rPr>
        <w:fldChar w:fldCharType="begin"/>
      </w:r>
      <w:r>
        <w:rPr>
          <w:noProof/>
        </w:rPr>
        <w:instrText xml:space="preserve"> PAGEREF _Toc244446794 \h </w:instrText>
      </w:r>
      <w:r>
        <w:rPr>
          <w:noProof/>
        </w:rPr>
      </w:r>
      <w:r>
        <w:rPr>
          <w:noProof/>
        </w:rPr>
        <w:fldChar w:fldCharType="separate"/>
      </w:r>
      <w:r>
        <w:rPr>
          <w:noProof/>
        </w:rPr>
        <w:t>21</w:t>
      </w:r>
      <w:r>
        <w:rPr>
          <w:noProof/>
        </w:rPr>
        <w:fldChar w:fldCharType="end"/>
      </w:r>
    </w:p>
    <w:p w14:paraId="7622885D" w14:textId="10073635"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2.1. Sơ đồ Use Case (UML Diagram)</w:t>
      </w:r>
      <w:r>
        <w:rPr>
          <w:noProof/>
        </w:rPr>
        <w:tab/>
      </w:r>
      <w:r>
        <w:rPr>
          <w:noProof/>
        </w:rPr>
        <w:fldChar w:fldCharType="begin"/>
      </w:r>
      <w:r>
        <w:rPr>
          <w:noProof/>
        </w:rPr>
        <w:instrText xml:space="preserve"> PAGEREF _Toc244446795 \h </w:instrText>
      </w:r>
      <w:r>
        <w:rPr>
          <w:noProof/>
        </w:rPr>
      </w:r>
      <w:r>
        <w:rPr>
          <w:noProof/>
        </w:rPr>
        <w:fldChar w:fldCharType="separate"/>
      </w:r>
      <w:r>
        <w:rPr>
          <w:noProof/>
        </w:rPr>
        <w:t>21</w:t>
      </w:r>
      <w:r>
        <w:rPr>
          <w:noProof/>
        </w:rPr>
        <w:fldChar w:fldCharType="end"/>
      </w:r>
    </w:p>
    <w:p w14:paraId="25D652D2" w14:textId="3303C311"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2.2. Đặc tả Use Case chi tiết: Quản lý Nhân viên</w:t>
      </w:r>
      <w:r>
        <w:rPr>
          <w:noProof/>
        </w:rPr>
        <w:tab/>
      </w:r>
      <w:r>
        <w:rPr>
          <w:noProof/>
        </w:rPr>
        <w:fldChar w:fldCharType="begin"/>
      </w:r>
      <w:r>
        <w:rPr>
          <w:noProof/>
        </w:rPr>
        <w:instrText xml:space="preserve"> PAGEREF _Toc244446796 \h </w:instrText>
      </w:r>
      <w:r>
        <w:rPr>
          <w:noProof/>
        </w:rPr>
      </w:r>
      <w:r>
        <w:rPr>
          <w:noProof/>
        </w:rPr>
        <w:fldChar w:fldCharType="separate"/>
      </w:r>
      <w:r>
        <w:rPr>
          <w:noProof/>
        </w:rPr>
        <w:t>22</w:t>
      </w:r>
      <w:r>
        <w:rPr>
          <w:noProof/>
        </w:rPr>
        <w:fldChar w:fldCharType="end"/>
      </w:r>
    </w:p>
    <w:p w14:paraId="2A33FFA8" w14:textId="07C935C1"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2.3. Class Diagram</w:t>
      </w:r>
      <w:r>
        <w:rPr>
          <w:noProof/>
        </w:rPr>
        <w:tab/>
      </w:r>
      <w:r>
        <w:rPr>
          <w:noProof/>
        </w:rPr>
        <w:fldChar w:fldCharType="begin"/>
      </w:r>
      <w:r>
        <w:rPr>
          <w:noProof/>
        </w:rPr>
        <w:instrText xml:space="preserve"> PAGEREF _Toc244446797 \h </w:instrText>
      </w:r>
      <w:r>
        <w:rPr>
          <w:noProof/>
        </w:rPr>
      </w:r>
      <w:r>
        <w:rPr>
          <w:noProof/>
        </w:rPr>
        <w:fldChar w:fldCharType="separate"/>
      </w:r>
      <w:r>
        <w:rPr>
          <w:noProof/>
        </w:rPr>
        <w:t>23</w:t>
      </w:r>
      <w:r>
        <w:rPr>
          <w:noProof/>
        </w:rPr>
        <w:fldChar w:fldCharType="end"/>
      </w:r>
    </w:p>
    <w:p w14:paraId="27E3A0CE" w14:textId="5A7F17F5"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2.4. Activity Diagram nghiệp vụ Mượn - Trả</w:t>
      </w:r>
      <w:r>
        <w:rPr>
          <w:noProof/>
        </w:rPr>
        <w:tab/>
      </w:r>
      <w:r>
        <w:rPr>
          <w:noProof/>
        </w:rPr>
        <w:fldChar w:fldCharType="begin"/>
      </w:r>
      <w:r>
        <w:rPr>
          <w:noProof/>
        </w:rPr>
        <w:instrText xml:space="preserve"> PAGEREF _Toc244446798 \h </w:instrText>
      </w:r>
      <w:r>
        <w:rPr>
          <w:noProof/>
        </w:rPr>
      </w:r>
      <w:r>
        <w:rPr>
          <w:noProof/>
        </w:rPr>
        <w:fldChar w:fldCharType="separate"/>
      </w:r>
      <w:r>
        <w:rPr>
          <w:noProof/>
        </w:rPr>
        <w:t>24</w:t>
      </w:r>
      <w:r>
        <w:rPr>
          <w:noProof/>
        </w:rPr>
        <w:fldChar w:fldCharType="end"/>
      </w:r>
    </w:p>
    <w:p w14:paraId="629CD155" w14:textId="65326E08"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2.5. Sequence Diagram nghiệp vụ Cấp thẻ</w:t>
      </w:r>
      <w:r>
        <w:rPr>
          <w:noProof/>
        </w:rPr>
        <w:tab/>
      </w:r>
      <w:r>
        <w:rPr>
          <w:noProof/>
        </w:rPr>
        <w:fldChar w:fldCharType="begin"/>
      </w:r>
      <w:r>
        <w:rPr>
          <w:noProof/>
        </w:rPr>
        <w:instrText xml:space="preserve"> PAGEREF _Toc244446799 \h </w:instrText>
      </w:r>
      <w:r>
        <w:rPr>
          <w:noProof/>
        </w:rPr>
      </w:r>
      <w:r>
        <w:rPr>
          <w:noProof/>
        </w:rPr>
        <w:fldChar w:fldCharType="separate"/>
      </w:r>
      <w:r>
        <w:rPr>
          <w:noProof/>
        </w:rPr>
        <w:t>25</w:t>
      </w:r>
      <w:r>
        <w:rPr>
          <w:noProof/>
        </w:rPr>
        <w:fldChar w:fldCharType="end"/>
      </w:r>
    </w:p>
    <w:p w14:paraId="35178332" w14:textId="49A8CABA"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2.6. State Diagram thẻ độc giả</w:t>
      </w:r>
      <w:r>
        <w:rPr>
          <w:noProof/>
        </w:rPr>
        <w:tab/>
      </w:r>
      <w:r>
        <w:rPr>
          <w:noProof/>
        </w:rPr>
        <w:fldChar w:fldCharType="begin"/>
      </w:r>
      <w:r>
        <w:rPr>
          <w:noProof/>
        </w:rPr>
        <w:instrText xml:space="preserve"> PAGEREF _Toc244446800 \h </w:instrText>
      </w:r>
      <w:r>
        <w:rPr>
          <w:noProof/>
        </w:rPr>
      </w:r>
      <w:r>
        <w:rPr>
          <w:noProof/>
        </w:rPr>
        <w:fldChar w:fldCharType="separate"/>
      </w:r>
      <w:r>
        <w:rPr>
          <w:noProof/>
        </w:rPr>
        <w:t>25</w:t>
      </w:r>
      <w:r>
        <w:rPr>
          <w:noProof/>
        </w:rPr>
        <w:fldChar w:fldCharType="end"/>
      </w:r>
    </w:p>
    <w:p w14:paraId="6210DC6B" w14:textId="2DC9D406"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3. THIẾT KẾ GIAO DIỆN (SCREEN DESIGN)</w:t>
      </w:r>
      <w:r>
        <w:rPr>
          <w:noProof/>
        </w:rPr>
        <w:tab/>
      </w:r>
      <w:r>
        <w:rPr>
          <w:noProof/>
        </w:rPr>
        <w:fldChar w:fldCharType="begin"/>
      </w:r>
      <w:r>
        <w:rPr>
          <w:noProof/>
        </w:rPr>
        <w:instrText xml:space="preserve"> PAGEREF _Toc244446801 \h </w:instrText>
      </w:r>
      <w:r>
        <w:rPr>
          <w:noProof/>
        </w:rPr>
      </w:r>
      <w:r>
        <w:rPr>
          <w:noProof/>
        </w:rPr>
        <w:fldChar w:fldCharType="separate"/>
      </w:r>
      <w:r>
        <w:rPr>
          <w:noProof/>
        </w:rPr>
        <w:t>26</w:t>
      </w:r>
      <w:r>
        <w:rPr>
          <w:noProof/>
        </w:rPr>
        <w:fldChar w:fldCharType="end"/>
      </w:r>
    </w:p>
    <w:p w14:paraId="3BE4EB1C" w14:textId="18BBDA2F"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3.1. Thiết kế theo yêu cầu (Mockup)</w:t>
      </w:r>
      <w:r>
        <w:rPr>
          <w:noProof/>
        </w:rPr>
        <w:tab/>
      </w:r>
      <w:r>
        <w:rPr>
          <w:noProof/>
        </w:rPr>
        <w:fldChar w:fldCharType="begin"/>
      </w:r>
      <w:r>
        <w:rPr>
          <w:noProof/>
        </w:rPr>
        <w:instrText xml:space="preserve"> PAGEREF _Toc244446802 \h </w:instrText>
      </w:r>
      <w:r>
        <w:rPr>
          <w:noProof/>
        </w:rPr>
      </w:r>
      <w:r>
        <w:rPr>
          <w:noProof/>
        </w:rPr>
        <w:fldChar w:fldCharType="separate"/>
      </w:r>
      <w:r>
        <w:rPr>
          <w:noProof/>
        </w:rPr>
        <w:t>26</w:t>
      </w:r>
      <w:r>
        <w:rPr>
          <w:noProof/>
        </w:rPr>
        <w:fldChar w:fldCharType="end"/>
      </w:r>
    </w:p>
    <w:p w14:paraId="581C5CC6" w14:textId="21F4D742"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3.2. Giao diện thực tế của chương trình</w:t>
      </w:r>
      <w:r>
        <w:rPr>
          <w:noProof/>
        </w:rPr>
        <w:tab/>
      </w:r>
      <w:r>
        <w:rPr>
          <w:noProof/>
        </w:rPr>
        <w:fldChar w:fldCharType="begin"/>
      </w:r>
      <w:r>
        <w:rPr>
          <w:noProof/>
        </w:rPr>
        <w:instrText xml:space="preserve"> PAGEREF _Toc244446803 \h </w:instrText>
      </w:r>
      <w:r>
        <w:rPr>
          <w:noProof/>
        </w:rPr>
      </w:r>
      <w:r>
        <w:rPr>
          <w:noProof/>
        </w:rPr>
        <w:fldChar w:fldCharType="separate"/>
      </w:r>
      <w:r>
        <w:rPr>
          <w:noProof/>
        </w:rPr>
        <w:t>27</w:t>
      </w:r>
      <w:r>
        <w:rPr>
          <w:noProof/>
        </w:rPr>
        <w:fldChar w:fldCharType="end"/>
      </w:r>
    </w:p>
    <w:p w14:paraId="531FFC55" w14:textId="238C489B"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3.3. Sơ đồ hệ thống Form</w:t>
      </w:r>
      <w:r>
        <w:rPr>
          <w:noProof/>
        </w:rPr>
        <w:tab/>
      </w:r>
      <w:r>
        <w:rPr>
          <w:noProof/>
        </w:rPr>
        <w:fldChar w:fldCharType="begin"/>
      </w:r>
      <w:r>
        <w:rPr>
          <w:noProof/>
        </w:rPr>
        <w:instrText xml:space="preserve"> PAGEREF _Toc244446804 \h </w:instrText>
      </w:r>
      <w:r>
        <w:rPr>
          <w:noProof/>
        </w:rPr>
      </w:r>
      <w:r>
        <w:rPr>
          <w:noProof/>
        </w:rPr>
        <w:fldChar w:fldCharType="separate"/>
      </w:r>
      <w:r>
        <w:rPr>
          <w:noProof/>
        </w:rPr>
        <w:t>28</w:t>
      </w:r>
      <w:r>
        <w:rPr>
          <w:noProof/>
        </w:rPr>
        <w:fldChar w:fldCharType="end"/>
      </w:r>
    </w:p>
    <w:p w14:paraId="0D203202" w14:textId="00D4B920"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4. KỊCH BẢN KIỂM THỬ (TEST CASES)</w:t>
      </w:r>
      <w:r>
        <w:rPr>
          <w:noProof/>
        </w:rPr>
        <w:tab/>
      </w:r>
      <w:r>
        <w:rPr>
          <w:noProof/>
        </w:rPr>
        <w:fldChar w:fldCharType="begin"/>
      </w:r>
      <w:r>
        <w:rPr>
          <w:noProof/>
        </w:rPr>
        <w:instrText xml:space="preserve"> PAGEREF _Toc244446805 \h </w:instrText>
      </w:r>
      <w:r>
        <w:rPr>
          <w:noProof/>
        </w:rPr>
      </w:r>
      <w:r>
        <w:rPr>
          <w:noProof/>
        </w:rPr>
        <w:fldChar w:fldCharType="separate"/>
      </w:r>
      <w:r>
        <w:rPr>
          <w:noProof/>
        </w:rPr>
        <w:t>28</w:t>
      </w:r>
      <w:r>
        <w:rPr>
          <w:noProof/>
        </w:rPr>
        <w:fldChar w:fldCharType="end"/>
      </w:r>
    </w:p>
    <w:p w14:paraId="272B2423" w14:textId="4173370E"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5. CƠ SỞ DỮ LIỆU</w:t>
      </w:r>
      <w:r>
        <w:rPr>
          <w:noProof/>
        </w:rPr>
        <w:tab/>
      </w:r>
      <w:r>
        <w:rPr>
          <w:noProof/>
        </w:rPr>
        <w:fldChar w:fldCharType="begin"/>
      </w:r>
      <w:r>
        <w:rPr>
          <w:noProof/>
        </w:rPr>
        <w:instrText xml:space="preserve"> PAGEREF _Toc244446806 \h </w:instrText>
      </w:r>
      <w:r>
        <w:rPr>
          <w:noProof/>
        </w:rPr>
      </w:r>
      <w:r>
        <w:rPr>
          <w:noProof/>
        </w:rPr>
        <w:fldChar w:fldCharType="separate"/>
      </w:r>
      <w:r>
        <w:rPr>
          <w:noProof/>
        </w:rPr>
        <w:t>29</w:t>
      </w:r>
      <w:r>
        <w:rPr>
          <w:noProof/>
        </w:rPr>
        <w:fldChar w:fldCharType="end"/>
      </w:r>
    </w:p>
    <w:p w14:paraId="3D16090A" w14:textId="20B01065" w:rsidR="002915C4" w:rsidRDefault="002915C4" w:rsidP="00B86A7D">
      <w:pPr>
        <w:pStyle w:val="TOC1"/>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LAB 3: HỆ THỐNG QUẢN LÝ KHÁCH SẠN</w:t>
      </w:r>
      <w:r>
        <w:rPr>
          <w:noProof/>
        </w:rPr>
        <w:tab/>
      </w:r>
      <w:r>
        <w:rPr>
          <w:noProof/>
        </w:rPr>
        <w:fldChar w:fldCharType="begin"/>
      </w:r>
      <w:r>
        <w:rPr>
          <w:noProof/>
        </w:rPr>
        <w:instrText xml:space="preserve"> PAGEREF _Toc244446807 \h </w:instrText>
      </w:r>
      <w:r>
        <w:rPr>
          <w:noProof/>
        </w:rPr>
      </w:r>
      <w:r>
        <w:rPr>
          <w:noProof/>
        </w:rPr>
        <w:fldChar w:fldCharType="separate"/>
      </w:r>
      <w:r>
        <w:rPr>
          <w:noProof/>
        </w:rPr>
        <w:t>32</w:t>
      </w:r>
      <w:r>
        <w:rPr>
          <w:noProof/>
        </w:rPr>
        <w:fldChar w:fldCharType="end"/>
      </w:r>
    </w:p>
    <w:p w14:paraId="11659290" w14:textId="314D5441"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1. Mục tiêu của bài lab</w:t>
      </w:r>
      <w:r>
        <w:rPr>
          <w:noProof/>
        </w:rPr>
        <w:tab/>
      </w:r>
      <w:r>
        <w:rPr>
          <w:noProof/>
        </w:rPr>
        <w:fldChar w:fldCharType="begin"/>
      </w:r>
      <w:r>
        <w:rPr>
          <w:noProof/>
        </w:rPr>
        <w:instrText xml:space="preserve"> PAGEREF _Toc244446808 \h </w:instrText>
      </w:r>
      <w:r>
        <w:rPr>
          <w:noProof/>
        </w:rPr>
      </w:r>
      <w:r>
        <w:rPr>
          <w:noProof/>
        </w:rPr>
        <w:fldChar w:fldCharType="separate"/>
      </w:r>
      <w:r>
        <w:rPr>
          <w:noProof/>
        </w:rPr>
        <w:t>32</w:t>
      </w:r>
      <w:r>
        <w:rPr>
          <w:noProof/>
        </w:rPr>
        <w:fldChar w:fldCharType="end"/>
      </w:r>
    </w:p>
    <w:p w14:paraId="00B44E32" w14:textId="415BF225"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lastRenderedPageBreak/>
        <w:t>2. Công nghệ và kiến trúc</w:t>
      </w:r>
      <w:r>
        <w:rPr>
          <w:noProof/>
        </w:rPr>
        <w:tab/>
      </w:r>
      <w:r>
        <w:rPr>
          <w:noProof/>
        </w:rPr>
        <w:fldChar w:fldCharType="begin"/>
      </w:r>
      <w:r>
        <w:rPr>
          <w:noProof/>
        </w:rPr>
        <w:instrText xml:space="preserve"> PAGEREF _Toc244446809 \h </w:instrText>
      </w:r>
      <w:r>
        <w:rPr>
          <w:noProof/>
        </w:rPr>
      </w:r>
      <w:r>
        <w:rPr>
          <w:noProof/>
        </w:rPr>
        <w:fldChar w:fldCharType="separate"/>
      </w:r>
      <w:r>
        <w:rPr>
          <w:noProof/>
        </w:rPr>
        <w:t>32</w:t>
      </w:r>
      <w:r>
        <w:rPr>
          <w:noProof/>
        </w:rPr>
        <w:fldChar w:fldCharType="end"/>
      </w:r>
    </w:p>
    <w:p w14:paraId="20288A44" w14:textId="6E5FBAA7"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3. Thiết kế cơ sở dữ liệu</w:t>
      </w:r>
      <w:r>
        <w:rPr>
          <w:noProof/>
        </w:rPr>
        <w:tab/>
      </w:r>
      <w:r>
        <w:rPr>
          <w:noProof/>
        </w:rPr>
        <w:fldChar w:fldCharType="begin"/>
      </w:r>
      <w:r>
        <w:rPr>
          <w:noProof/>
        </w:rPr>
        <w:instrText xml:space="preserve"> PAGEREF _Toc244446810 \h </w:instrText>
      </w:r>
      <w:r>
        <w:rPr>
          <w:noProof/>
        </w:rPr>
      </w:r>
      <w:r>
        <w:rPr>
          <w:noProof/>
        </w:rPr>
        <w:fldChar w:fldCharType="separate"/>
      </w:r>
      <w:r>
        <w:rPr>
          <w:noProof/>
        </w:rPr>
        <w:t>33</w:t>
      </w:r>
      <w:r>
        <w:rPr>
          <w:noProof/>
        </w:rPr>
        <w:fldChar w:fldCharType="end"/>
      </w:r>
    </w:p>
    <w:p w14:paraId="4E4D0BB9" w14:textId="33F6A775"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3.1. Script SQL tạo CSDL</w:t>
      </w:r>
      <w:r>
        <w:rPr>
          <w:noProof/>
        </w:rPr>
        <w:tab/>
      </w:r>
      <w:r>
        <w:rPr>
          <w:noProof/>
        </w:rPr>
        <w:fldChar w:fldCharType="begin"/>
      </w:r>
      <w:r>
        <w:rPr>
          <w:noProof/>
        </w:rPr>
        <w:instrText xml:space="preserve"> PAGEREF _Toc244446811 \h </w:instrText>
      </w:r>
      <w:r>
        <w:rPr>
          <w:noProof/>
        </w:rPr>
      </w:r>
      <w:r>
        <w:rPr>
          <w:noProof/>
        </w:rPr>
        <w:fldChar w:fldCharType="separate"/>
      </w:r>
      <w:r>
        <w:rPr>
          <w:noProof/>
        </w:rPr>
        <w:t>34</w:t>
      </w:r>
      <w:r>
        <w:rPr>
          <w:noProof/>
        </w:rPr>
        <w:fldChar w:fldCharType="end"/>
      </w:r>
    </w:p>
    <w:p w14:paraId="7CC7A650" w14:textId="727F0A5C"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4. Nội dung đã thực hiện theo từng chức năng</w:t>
      </w:r>
      <w:r>
        <w:rPr>
          <w:noProof/>
        </w:rPr>
        <w:tab/>
      </w:r>
      <w:r>
        <w:rPr>
          <w:noProof/>
        </w:rPr>
        <w:fldChar w:fldCharType="begin"/>
      </w:r>
      <w:r>
        <w:rPr>
          <w:noProof/>
        </w:rPr>
        <w:instrText xml:space="preserve"> PAGEREF _Toc244446812 \h </w:instrText>
      </w:r>
      <w:r>
        <w:rPr>
          <w:noProof/>
        </w:rPr>
      </w:r>
      <w:r>
        <w:rPr>
          <w:noProof/>
        </w:rPr>
        <w:fldChar w:fldCharType="separate"/>
      </w:r>
      <w:r>
        <w:rPr>
          <w:noProof/>
        </w:rPr>
        <w:t>38</w:t>
      </w:r>
      <w:r>
        <w:rPr>
          <w:noProof/>
        </w:rPr>
        <w:fldChar w:fldCharType="end"/>
      </w:r>
    </w:p>
    <w:p w14:paraId="12443504" w14:textId="11B1A380"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4.1. FrmMain – menu điều hướng</w:t>
      </w:r>
      <w:r>
        <w:rPr>
          <w:noProof/>
        </w:rPr>
        <w:tab/>
      </w:r>
      <w:r>
        <w:rPr>
          <w:noProof/>
        </w:rPr>
        <w:fldChar w:fldCharType="begin"/>
      </w:r>
      <w:r>
        <w:rPr>
          <w:noProof/>
        </w:rPr>
        <w:instrText xml:space="preserve"> PAGEREF _Toc244446813 \h </w:instrText>
      </w:r>
      <w:r>
        <w:rPr>
          <w:noProof/>
        </w:rPr>
      </w:r>
      <w:r>
        <w:rPr>
          <w:noProof/>
        </w:rPr>
        <w:fldChar w:fldCharType="separate"/>
      </w:r>
      <w:r>
        <w:rPr>
          <w:noProof/>
        </w:rPr>
        <w:t>38</w:t>
      </w:r>
      <w:r>
        <w:rPr>
          <w:noProof/>
        </w:rPr>
        <w:fldChar w:fldCharType="end"/>
      </w:r>
    </w:p>
    <w:p w14:paraId="5DB287EF" w14:textId="5AE57EFF"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4.2. FrmDanhMuc – quản lý danh mục nền</w:t>
      </w:r>
      <w:r>
        <w:rPr>
          <w:noProof/>
        </w:rPr>
        <w:tab/>
      </w:r>
      <w:r>
        <w:rPr>
          <w:noProof/>
        </w:rPr>
        <w:fldChar w:fldCharType="begin"/>
      </w:r>
      <w:r>
        <w:rPr>
          <w:noProof/>
        </w:rPr>
        <w:instrText xml:space="preserve"> PAGEREF _Toc244446814 \h </w:instrText>
      </w:r>
      <w:r>
        <w:rPr>
          <w:noProof/>
        </w:rPr>
      </w:r>
      <w:r>
        <w:rPr>
          <w:noProof/>
        </w:rPr>
        <w:fldChar w:fldCharType="separate"/>
      </w:r>
      <w:r>
        <w:rPr>
          <w:noProof/>
        </w:rPr>
        <w:t>38</w:t>
      </w:r>
      <w:r>
        <w:rPr>
          <w:noProof/>
        </w:rPr>
        <w:fldChar w:fldCharType="end"/>
      </w:r>
    </w:p>
    <w:p w14:paraId="2515BF7B" w14:textId="60362CFF"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4.3. FrmPhongTienNghi – phòng và tiện nghi</w:t>
      </w:r>
      <w:r>
        <w:rPr>
          <w:noProof/>
        </w:rPr>
        <w:tab/>
      </w:r>
      <w:r>
        <w:rPr>
          <w:noProof/>
        </w:rPr>
        <w:fldChar w:fldCharType="begin"/>
      </w:r>
      <w:r>
        <w:rPr>
          <w:noProof/>
        </w:rPr>
        <w:instrText xml:space="preserve"> PAGEREF _Toc244446815 \h </w:instrText>
      </w:r>
      <w:r>
        <w:rPr>
          <w:noProof/>
        </w:rPr>
      </w:r>
      <w:r>
        <w:rPr>
          <w:noProof/>
        </w:rPr>
        <w:fldChar w:fldCharType="separate"/>
      </w:r>
      <w:r>
        <w:rPr>
          <w:noProof/>
        </w:rPr>
        <w:t>39</w:t>
      </w:r>
      <w:r>
        <w:rPr>
          <w:noProof/>
        </w:rPr>
        <w:fldChar w:fldCharType="end"/>
      </w:r>
    </w:p>
    <w:p w14:paraId="4E5F9B7D" w14:textId="72FE5D37"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4.4. FrmDatPhong – đặt và nhận phòng (nghiệp vụ trung tâm)</w:t>
      </w:r>
      <w:r>
        <w:rPr>
          <w:noProof/>
        </w:rPr>
        <w:tab/>
      </w:r>
      <w:r>
        <w:rPr>
          <w:noProof/>
        </w:rPr>
        <w:fldChar w:fldCharType="begin"/>
      </w:r>
      <w:r>
        <w:rPr>
          <w:noProof/>
        </w:rPr>
        <w:instrText xml:space="preserve"> PAGEREF _Toc244446816 \h </w:instrText>
      </w:r>
      <w:r>
        <w:rPr>
          <w:noProof/>
        </w:rPr>
      </w:r>
      <w:r>
        <w:rPr>
          <w:noProof/>
        </w:rPr>
        <w:fldChar w:fldCharType="separate"/>
      </w:r>
      <w:r>
        <w:rPr>
          <w:noProof/>
        </w:rPr>
        <w:t>40</w:t>
      </w:r>
      <w:r>
        <w:rPr>
          <w:noProof/>
        </w:rPr>
        <w:fldChar w:fldCharType="end"/>
      </w:r>
    </w:p>
    <w:p w14:paraId="44DCE107" w14:textId="0F655300"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4.5. FrmDichVu – ghi nhận sử dụng dịch vụ</w:t>
      </w:r>
      <w:r>
        <w:rPr>
          <w:noProof/>
        </w:rPr>
        <w:tab/>
      </w:r>
      <w:r>
        <w:rPr>
          <w:noProof/>
        </w:rPr>
        <w:fldChar w:fldCharType="begin"/>
      </w:r>
      <w:r>
        <w:rPr>
          <w:noProof/>
        </w:rPr>
        <w:instrText xml:space="preserve"> PAGEREF _Toc244446817 \h </w:instrText>
      </w:r>
      <w:r>
        <w:rPr>
          <w:noProof/>
        </w:rPr>
      </w:r>
      <w:r>
        <w:rPr>
          <w:noProof/>
        </w:rPr>
        <w:fldChar w:fldCharType="separate"/>
      </w:r>
      <w:r>
        <w:rPr>
          <w:noProof/>
        </w:rPr>
        <w:t>41</w:t>
      </w:r>
      <w:r>
        <w:rPr>
          <w:noProof/>
        </w:rPr>
        <w:fldChar w:fldCharType="end"/>
      </w:r>
    </w:p>
    <w:p w14:paraId="68B1A27B" w14:textId="250ED5E1"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4.6. FrmTraPhong – đền bù, hóa đơn, thanh toán, trả phòng</w:t>
      </w:r>
      <w:r>
        <w:rPr>
          <w:noProof/>
        </w:rPr>
        <w:tab/>
      </w:r>
      <w:r>
        <w:rPr>
          <w:noProof/>
        </w:rPr>
        <w:fldChar w:fldCharType="begin"/>
      </w:r>
      <w:r>
        <w:rPr>
          <w:noProof/>
        </w:rPr>
        <w:instrText xml:space="preserve"> PAGEREF _Toc244446818 \h </w:instrText>
      </w:r>
      <w:r>
        <w:rPr>
          <w:noProof/>
        </w:rPr>
      </w:r>
      <w:r>
        <w:rPr>
          <w:noProof/>
        </w:rPr>
        <w:fldChar w:fldCharType="separate"/>
      </w:r>
      <w:r>
        <w:rPr>
          <w:noProof/>
        </w:rPr>
        <w:t>42</w:t>
      </w:r>
      <w:r>
        <w:rPr>
          <w:noProof/>
        </w:rPr>
        <w:fldChar w:fldCharType="end"/>
      </w:r>
    </w:p>
    <w:p w14:paraId="01B339D4" w14:textId="594962A8"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4.7. FrmThongKe – thống kê</w:t>
      </w:r>
      <w:r>
        <w:rPr>
          <w:noProof/>
        </w:rPr>
        <w:tab/>
      </w:r>
      <w:r>
        <w:rPr>
          <w:noProof/>
        </w:rPr>
        <w:fldChar w:fldCharType="begin"/>
      </w:r>
      <w:r>
        <w:rPr>
          <w:noProof/>
        </w:rPr>
        <w:instrText xml:space="preserve"> PAGEREF _Toc244446819 \h </w:instrText>
      </w:r>
      <w:r>
        <w:rPr>
          <w:noProof/>
        </w:rPr>
      </w:r>
      <w:r>
        <w:rPr>
          <w:noProof/>
        </w:rPr>
        <w:fldChar w:fldCharType="separate"/>
      </w:r>
      <w:r>
        <w:rPr>
          <w:noProof/>
        </w:rPr>
        <w:t>43</w:t>
      </w:r>
      <w:r>
        <w:rPr>
          <w:noProof/>
        </w:rPr>
        <w:fldChar w:fldCharType="end"/>
      </w:r>
    </w:p>
    <w:p w14:paraId="53BE3821" w14:textId="027B80F5"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5. Các quy tắc nghiệp vụ chính đã xử lý</w:t>
      </w:r>
      <w:r>
        <w:rPr>
          <w:noProof/>
        </w:rPr>
        <w:tab/>
      </w:r>
      <w:r>
        <w:rPr>
          <w:noProof/>
        </w:rPr>
        <w:fldChar w:fldCharType="begin"/>
      </w:r>
      <w:r>
        <w:rPr>
          <w:noProof/>
        </w:rPr>
        <w:instrText xml:space="preserve"> PAGEREF _Toc244446820 \h </w:instrText>
      </w:r>
      <w:r>
        <w:rPr>
          <w:noProof/>
        </w:rPr>
      </w:r>
      <w:r>
        <w:rPr>
          <w:noProof/>
        </w:rPr>
        <w:fldChar w:fldCharType="separate"/>
      </w:r>
      <w:r>
        <w:rPr>
          <w:noProof/>
        </w:rPr>
        <w:t>44</w:t>
      </w:r>
      <w:r>
        <w:rPr>
          <w:noProof/>
        </w:rPr>
        <w:fldChar w:fldCharType="end"/>
      </w:r>
    </w:p>
    <w:p w14:paraId="437C3A15" w14:textId="6F9A2122"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6. Mô hình phân tích và thiết kế</w:t>
      </w:r>
      <w:r>
        <w:rPr>
          <w:noProof/>
        </w:rPr>
        <w:tab/>
      </w:r>
      <w:r>
        <w:rPr>
          <w:noProof/>
        </w:rPr>
        <w:fldChar w:fldCharType="begin"/>
      </w:r>
      <w:r>
        <w:rPr>
          <w:noProof/>
        </w:rPr>
        <w:instrText xml:space="preserve"> PAGEREF _Toc244446821 \h </w:instrText>
      </w:r>
      <w:r>
        <w:rPr>
          <w:noProof/>
        </w:rPr>
      </w:r>
      <w:r>
        <w:rPr>
          <w:noProof/>
        </w:rPr>
        <w:fldChar w:fldCharType="separate"/>
      </w:r>
      <w:r>
        <w:rPr>
          <w:noProof/>
        </w:rPr>
        <w:t>46</w:t>
      </w:r>
      <w:r>
        <w:rPr>
          <w:noProof/>
        </w:rPr>
        <w:fldChar w:fldCharType="end"/>
      </w:r>
    </w:p>
    <w:p w14:paraId="0FCD1E49" w14:textId="2A88D031"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6.1. Biểu đồ use case</w:t>
      </w:r>
      <w:r>
        <w:rPr>
          <w:noProof/>
        </w:rPr>
        <w:tab/>
      </w:r>
      <w:r>
        <w:rPr>
          <w:noProof/>
        </w:rPr>
        <w:fldChar w:fldCharType="begin"/>
      </w:r>
      <w:r>
        <w:rPr>
          <w:noProof/>
        </w:rPr>
        <w:instrText xml:space="preserve"> PAGEREF _Toc244446822 \h </w:instrText>
      </w:r>
      <w:r>
        <w:rPr>
          <w:noProof/>
        </w:rPr>
      </w:r>
      <w:r>
        <w:rPr>
          <w:noProof/>
        </w:rPr>
        <w:fldChar w:fldCharType="separate"/>
      </w:r>
      <w:r>
        <w:rPr>
          <w:noProof/>
        </w:rPr>
        <w:t>46</w:t>
      </w:r>
      <w:r>
        <w:rPr>
          <w:noProof/>
        </w:rPr>
        <w:fldChar w:fldCharType="end"/>
      </w:r>
    </w:p>
    <w:p w14:paraId="4B0F8427" w14:textId="06F62B2D"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6.2. Biểu đồ lớp phân tích</w:t>
      </w:r>
      <w:r>
        <w:rPr>
          <w:noProof/>
        </w:rPr>
        <w:tab/>
      </w:r>
      <w:r>
        <w:rPr>
          <w:noProof/>
        </w:rPr>
        <w:fldChar w:fldCharType="begin"/>
      </w:r>
      <w:r>
        <w:rPr>
          <w:noProof/>
        </w:rPr>
        <w:instrText xml:space="preserve"> PAGEREF _Toc244446823 \h </w:instrText>
      </w:r>
      <w:r>
        <w:rPr>
          <w:noProof/>
        </w:rPr>
      </w:r>
      <w:r>
        <w:rPr>
          <w:noProof/>
        </w:rPr>
        <w:fldChar w:fldCharType="separate"/>
      </w:r>
      <w:r>
        <w:rPr>
          <w:noProof/>
        </w:rPr>
        <w:t>50</w:t>
      </w:r>
      <w:r>
        <w:rPr>
          <w:noProof/>
        </w:rPr>
        <w:fldChar w:fldCharType="end"/>
      </w:r>
    </w:p>
    <w:p w14:paraId="2D4D9766" w14:textId="205685D1"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6.3. Biểu đồ trạng thái</w:t>
      </w:r>
      <w:r>
        <w:rPr>
          <w:noProof/>
        </w:rPr>
        <w:tab/>
      </w:r>
      <w:r>
        <w:rPr>
          <w:noProof/>
        </w:rPr>
        <w:fldChar w:fldCharType="begin"/>
      </w:r>
      <w:r>
        <w:rPr>
          <w:noProof/>
        </w:rPr>
        <w:instrText xml:space="preserve"> PAGEREF _Toc244446824 \h </w:instrText>
      </w:r>
      <w:r>
        <w:rPr>
          <w:noProof/>
        </w:rPr>
      </w:r>
      <w:r>
        <w:rPr>
          <w:noProof/>
        </w:rPr>
        <w:fldChar w:fldCharType="separate"/>
      </w:r>
      <w:r>
        <w:rPr>
          <w:noProof/>
        </w:rPr>
        <w:t>50</w:t>
      </w:r>
      <w:r>
        <w:rPr>
          <w:noProof/>
        </w:rPr>
        <w:fldChar w:fldCharType="end"/>
      </w:r>
    </w:p>
    <w:p w14:paraId="14B5E59F" w14:textId="01C6A14B"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6.4. Các biểu đồ tuần tự</w:t>
      </w:r>
      <w:r>
        <w:rPr>
          <w:noProof/>
        </w:rPr>
        <w:tab/>
      </w:r>
      <w:r>
        <w:rPr>
          <w:noProof/>
        </w:rPr>
        <w:fldChar w:fldCharType="begin"/>
      </w:r>
      <w:r>
        <w:rPr>
          <w:noProof/>
        </w:rPr>
        <w:instrText xml:space="preserve"> PAGEREF _Toc244446825 \h </w:instrText>
      </w:r>
      <w:r>
        <w:rPr>
          <w:noProof/>
        </w:rPr>
      </w:r>
      <w:r>
        <w:rPr>
          <w:noProof/>
        </w:rPr>
        <w:fldChar w:fldCharType="separate"/>
      </w:r>
      <w:r>
        <w:rPr>
          <w:noProof/>
        </w:rPr>
        <w:t>52</w:t>
      </w:r>
      <w:r>
        <w:rPr>
          <w:noProof/>
        </w:rPr>
        <w:fldChar w:fldCharType="end"/>
      </w:r>
    </w:p>
    <w:p w14:paraId="2136B5C4" w14:textId="283B102B"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6.5. Biểu đồ lớp thiết kế chi tiết</w:t>
      </w:r>
      <w:r>
        <w:rPr>
          <w:noProof/>
        </w:rPr>
        <w:tab/>
      </w:r>
      <w:r>
        <w:rPr>
          <w:noProof/>
        </w:rPr>
        <w:fldChar w:fldCharType="begin"/>
      </w:r>
      <w:r>
        <w:rPr>
          <w:noProof/>
        </w:rPr>
        <w:instrText xml:space="preserve"> PAGEREF _Toc244446826 \h </w:instrText>
      </w:r>
      <w:r>
        <w:rPr>
          <w:noProof/>
        </w:rPr>
      </w:r>
      <w:r>
        <w:rPr>
          <w:noProof/>
        </w:rPr>
        <w:fldChar w:fldCharType="separate"/>
      </w:r>
      <w:r>
        <w:rPr>
          <w:noProof/>
        </w:rPr>
        <w:t>55</w:t>
      </w:r>
      <w:r>
        <w:rPr>
          <w:noProof/>
        </w:rPr>
        <w:fldChar w:fldCharType="end"/>
      </w:r>
    </w:p>
    <w:p w14:paraId="4AE7F219" w14:textId="6E419D3F"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6.6. Biểu đồ hoạt động</w:t>
      </w:r>
      <w:r>
        <w:rPr>
          <w:noProof/>
        </w:rPr>
        <w:tab/>
      </w:r>
      <w:r>
        <w:rPr>
          <w:noProof/>
        </w:rPr>
        <w:fldChar w:fldCharType="begin"/>
      </w:r>
      <w:r>
        <w:rPr>
          <w:noProof/>
        </w:rPr>
        <w:instrText xml:space="preserve"> PAGEREF _Toc244446827 \h </w:instrText>
      </w:r>
      <w:r>
        <w:rPr>
          <w:noProof/>
        </w:rPr>
      </w:r>
      <w:r>
        <w:rPr>
          <w:noProof/>
        </w:rPr>
        <w:fldChar w:fldCharType="separate"/>
      </w:r>
      <w:r>
        <w:rPr>
          <w:noProof/>
        </w:rPr>
        <w:t>56</w:t>
      </w:r>
      <w:r>
        <w:rPr>
          <w:noProof/>
        </w:rPr>
        <w:fldChar w:fldCharType="end"/>
      </w:r>
    </w:p>
    <w:p w14:paraId="3F3F9760" w14:textId="68D2BF7C"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6.7. Sơ đồ điều hướng hệ thống Form</w:t>
      </w:r>
      <w:r>
        <w:rPr>
          <w:noProof/>
        </w:rPr>
        <w:tab/>
      </w:r>
      <w:r>
        <w:rPr>
          <w:noProof/>
        </w:rPr>
        <w:fldChar w:fldCharType="begin"/>
      </w:r>
      <w:r>
        <w:rPr>
          <w:noProof/>
        </w:rPr>
        <w:instrText xml:space="preserve"> PAGEREF _Toc244446828 \h </w:instrText>
      </w:r>
      <w:r>
        <w:rPr>
          <w:noProof/>
        </w:rPr>
      </w:r>
      <w:r>
        <w:rPr>
          <w:noProof/>
        </w:rPr>
        <w:fldChar w:fldCharType="separate"/>
      </w:r>
      <w:r>
        <w:rPr>
          <w:noProof/>
        </w:rPr>
        <w:t>57</w:t>
      </w:r>
      <w:r>
        <w:rPr>
          <w:noProof/>
        </w:rPr>
        <w:fldChar w:fldCharType="end"/>
      </w:r>
    </w:p>
    <w:p w14:paraId="059F261B" w14:textId="088ABF0F" w:rsidR="002915C4" w:rsidRDefault="002915C4" w:rsidP="00B86A7D">
      <w:pPr>
        <w:pStyle w:val="TOC1"/>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LAB 4: HỆ THỐNG CỬA HÀNG ONLINE E-SHOPPING</w:t>
      </w:r>
      <w:r>
        <w:rPr>
          <w:noProof/>
        </w:rPr>
        <w:tab/>
      </w:r>
      <w:r>
        <w:rPr>
          <w:noProof/>
        </w:rPr>
        <w:fldChar w:fldCharType="begin"/>
      </w:r>
      <w:r>
        <w:rPr>
          <w:noProof/>
        </w:rPr>
        <w:instrText xml:space="preserve"> PAGEREF _Toc244446829 \h </w:instrText>
      </w:r>
      <w:r>
        <w:rPr>
          <w:noProof/>
        </w:rPr>
      </w:r>
      <w:r>
        <w:rPr>
          <w:noProof/>
        </w:rPr>
        <w:fldChar w:fldCharType="separate"/>
      </w:r>
      <w:r>
        <w:rPr>
          <w:noProof/>
        </w:rPr>
        <w:t>58</w:t>
      </w:r>
      <w:r>
        <w:rPr>
          <w:noProof/>
        </w:rPr>
        <w:fldChar w:fldCharType="end"/>
      </w:r>
    </w:p>
    <w:p w14:paraId="45858052" w14:textId="4C99F57A"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PHẦN 1: GIỚI THIỆU HỆ THỐNG</w:t>
      </w:r>
      <w:r>
        <w:rPr>
          <w:noProof/>
        </w:rPr>
        <w:tab/>
      </w:r>
      <w:r>
        <w:rPr>
          <w:noProof/>
        </w:rPr>
        <w:fldChar w:fldCharType="begin"/>
      </w:r>
      <w:r>
        <w:rPr>
          <w:noProof/>
        </w:rPr>
        <w:instrText xml:space="preserve"> PAGEREF _Toc244446830 \h </w:instrText>
      </w:r>
      <w:r>
        <w:rPr>
          <w:noProof/>
        </w:rPr>
      </w:r>
      <w:r>
        <w:rPr>
          <w:noProof/>
        </w:rPr>
        <w:fldChar w:fldCharType="separate"/>
      </w:r>
      <w:r>
        <w:rPr>
          <w:noProof/>
        </w:rPr>
        <w:t>58</w:t>
      </w:r>
      <w:r>
        <w:rPr>
          <w:noProof/>
        </w:rPr>
        <w:fldChar w:fldCharType="end"/>
      </w:r>
    </w:p>
    <w:p w14:paraId="2D98B191" w14:textId="2DB23342"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1.1. Hoạt động nghiệp vụ</w:t>
      </w:r>
      <w:r>
        <w:rPr>
          <w:noProof/>
        </w:rPr>
        <w:tab/>
      </w:r>
      <w:r>
        <w:rPr>
          <w:noProof/>
        </w:rPr>
        <w:fldChar w:fldCharType="begin"/>
      </w:r>
      <w:r>
        <w:rPr>
          <w:noProof/>
        </w:rPr>
        <w:instrText xml:space="preserve"> PAGEREF _Toc244446831 \h </w:instrText>
      </w:r>
      <w:r>
        <w:rPr>
          <w:noProof/>
        </w:rPr>
      </w:r>
      <w:r>
        <w:rPr>
          <w:noProof/>
        </w:rPr>
        <w:fldChar w:fldCharType="separate"/>
      </w:r>
      <w:r>
        <w:rPr>
          <w:noProof/>
        </w:rPr>
        <w:t>58</w:t>
      </w:r>
      <w:r>
        <w:rPr>
          <w:noProof/>
        </w:rPr>
        <w:fldChar w:fldCharType="end"/>
      </w:r>
    </w:p>
    <w:p w14:paraId="55E0D11B" w14:textId="4E6A2A7B"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1.2. Yêu cầu hệ thống</w:t>
      </w:r>
      <w:r>
        <w:rPr>
          <w:noProof/>
        </w:rPr>
        <w:tab/>
      </w:r>
      <w:r>
        <w:rPr>
          <w:noProof/>
        </w:rPr>
        <w:fldChar w:fldCharType="begin"/>
      </w:r>
      <w:r>
        <w:rPr>
          <w:noProof/>
        </w:rPr>
        <w:instrText xml:space="preserve"> PAGEREF _Toc244446832 \h </w:instrText>
      </w:r>
      <w:r>
        <w:rPr>
          <w:noProof/>
        </w:rPr>
      </w:r>
      <w:r>
        <w:rPr>
          <w:noProof/>
        </w:rPr>
        <w:fldChar w:fldCharType="separate"/>
      </w:r>
      <w:r>
        <w:rPr>
          <w:noProof/>
        </w:rPr>
        <w:t>58</w:t>
      </w:r>
      <w:r>
        <w:rPr>
          <w:noProof/>
        </w:rPr>
        <w:fldChar w:fldCharType="end"/>
      </w:r>
    </w:p>
    <w:p w14:paraId="2CC2D2F3" w14:textId="60A81E14"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PHẦN 2: PHA PHÂN TÍCH VÀ THIẾT KẾ</w:t>
      </w:r>
      <w:r>
        <w:rPr>
          <w:noProof/>
        </w:rPr>
        <w:tab/>
      </w:r>
      <w:r>
        <w:rPr>
          <w:noProof/>
        </w:rPr>
        <w:fldChar w:fldCharType="begin"/>
      </w:r>
      <w:r>
        <w:rPr>
          <w:noProof/>
        </w:rPr>
        <w:instrText xml:space="preserve"> PAGEREF _Toc244446833 \h </w:instrText>
      </w:r>
      <w:r>
        <w:rPr>
          <w:noProof/>
        </w:rPr>
      </w:r>
      <w:r>
        <w:rPr>
          <w:noProof/>
        </w:rPr>
        <w:fldChar w:fldCharType="separate"/>
      </w:r>
      <w:r>
        <w:rPr>
          <w:noProof/>
        </w:rPr>
        <w:t>62</w:t>
      </w:r>
      <w:r>
        <w:rPr>
          <w:noProof/>
        </w:rPr>
        <w:fldChar w:fldCharType="end"/>
      </w:r>
    </w:p>
    <w:p w14:paraId="49237B76" w14:textId="2E61FE27"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2.1. Phân tích Use Case tổng quát</w:t>
      </w:r>
      <w:r>
        <w:rPr>
          <w:noProof/>
        </w:rPr>
        <w:tab/>
      </w:r>
      <w:r>
        <w:rPr>
          <w:noProof/>
        </w:rPr>
        <w:fldChar w:fldCharType="begin"/>
      </w:r>
      <w:r>
        <w:rPr>
          <w:noProof/>
        </w:rPr>
        <w:instrText xml:space="preserve"> PAGEREF _Toc244446834 \h </w:instrText>
      </w:r>
      <w:r>
        <w:rPr>
          <w:noProof/>
        </w:rPr>
      </w:r>
      <w:r>
        <w:rPr>
          <w:noProof/>
        </w:rPr>
        <w:fldChar w:fldCharType="separate"/>
      </w:r>
      <w:r>
        <w:rPr>
          <w:noProof/>
        </w:rPr>
        <w:t>62</w:t>
      </w:r>
      <w:r>
        <w:rPr>
          <w:noProof/>
        </w:rPr>
        <w:fldChar w:fldCharType="end"/>
      </w:r>
    </w:p>
    <w:p w14:paraId="714426C5" w14:textId="7D0AB2C6"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2.2. Phân tích Use Case "Đặt hàng và thanh toán"</w:t>
      </w:r>
      <w:r>
        <w:rPr>
          <w:noProof/>
        </w:rPr>
        <w:tab/>
      </w:r>
      <w:r>
        <w:rPr>
          <w:noProof/>
        </w:rPr>
        <w:fldChar w:fldCharType="begin"/>
      </w:r>
      <w:r>
        <w:rPr>
          <w:noProof/>
        </w:rPr>
        <w:instrText xml:space="preserve"> PAGEREF _Toc244446835 \h </w:instrText>
      </w:r>
      <w:r>
        <w:rPr>
          <w:noProof/>
        </w:rPr>
      </w:r>
      <w:r>
        <w:rPr>
          <w:noProof/>
        </w:rPr>
        <w:fldChar w:fldCharType="separate"/>
      </w:r>
      <w:r>
        <w:rPr>
          <w:noProof/>
        </w:rPr>
        <w:t>63</w:t>
      </w:r>
      <w:r>
        <w:rPr>
          <w:noProof/>
        </w:rPr>
        <w:fldChar w:fldCharType="end"/>
      </w:r>
    </w:p>
    <w:p w14:paraId="5E9049A7" w14:textId="2FCD77C7"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lastRenderedPageBreak/>
        <w:t>2.3. Biểu đồ Hoạt động và Biểu đồ Tuần tự cho chức năng Đặt hàng</w:t>
      </w:r>
      <w:r>
        <w:rPr>
          <w:noProof/>
        </w:rPr>
        <w:tab/>
      </w:r>
      <w:r>
        <w:rPr>
          <w:noProof/>
        </w:rPr>
        <w:fldChar w:fldCharType="begin"/>
      </w:r>
      <w:r>
        <w:rPr>
          <w:noProof/>
        </w:rPr>
        <w:instrText xml:space="preserve"> PAGEREF _Toc244446836 \h </w:instrText>
      </w:r>
      <w:r>
        <w:rPr>
          <w:noProof/>
        </w:rPr>
      </w:r>
      <w:r>
        <w:rPr>
          <w:noProof/>
        </w:rPr>
        <w:fldChar w:fldCharType="separate"/>
      </w:r>
      <w:r>
        <w:rPr>
          <w:noProof/>
        </w:rPr>
        <w:t>65</w:t>
      </w:r>
      <w:r>
        <w:rPr>
          <w:noProof/>
        </w:rPr>
        <w:fldChar w:fldCharType="end"/>
      </w:r>
    </w:p>
    <w:p w14:paraId="60666FB2" w14:textId="51F72D22"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2.4. Class Diagram</w:t>
      </w:r>
      <w:r>
        <w:rPr>
          <w:noProof/>
        </w:rPr>
        <w:tab/>
      </w:r>
      <w:r>
        <w:rPr>
          <w:noProof/>
        </w:rPr>
        <w:fldChar w:fldCharType="begin"/>
      </w:r>
      <w:r>
        <w:rPr>
          <w:noProof/>
        </w:rPr>
        <w:instrText xml:space="preserve"> PAGEREF _Toc244446837 \h </w:instrText>
      </w:r>
      <w:r>
        <w:rPr>
          <w:noProof/>
        </w:rPr>
      </w:r>
      <w:r>
        <w:rPr>
          <w:noProof/>
        </w:rPr>
        <w:fldChar w:fldCharType="separate"/>
      </w:r>
      <w:r>
        <w:rPr>
          <w:noProof/>
        </w:rPr>
        <w:t>67</w:t>
      </w:r>
      <w:r>
        <w:rPr>
          <w:noProof/>
        </w:rPr>
        <w:fldChar w:fldCharType="end"/>
      </w:r>
    </w:p>
    <w:p w14:paraId="54D7EC4F" w14:textId="07544B82"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2.5. State Diagram đơn hàng</w:t>
      </w:r>
      <w:r>
        <w:rPr>
          <w:noProof/>
        </w:rPr>
        <w:tab/>
      </w:r>
      <w:r>
        <w:rPr>
          <w:noProof/>
        </w:rPr>
        <w:fldChar w:fldCharType="begin"/>
      </w:r>
      <w:r>
        <w:rPr>
          <w:noProof/>
        </w:rPr>
        <w:instrText xml:space="preserve"> PAGEREF _Toc244446838 \h </w:instrText>
      </w:r>
      <w:r>
        <w:rPr>
          <w:noProof/>
        </w:rPr>
      </w:r>
      <w:r>
        <w:rPr>
          <w:noProof/>
        </w:rPr>
        <w:fldChar w:fldCharType="separate"/>
      </w:r>
      <w:r>
        <w:rPr>
          <w:noProof/>
        </w:rPr>
        <w:t>68</w:t>
      </w:r>
      <w:r>
        <w:rPr>
          <w:noProof/>
        </w:rPr>
        <w:fldChar w:fldCharType="end"/>
      </w:r>
    </w:p>
    <w:p w14:paraId="7A917B12" w14:textId="2DCD28FA"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PHẦN 3: THIẾT KẾ CƠ SỞ DỮ LIỆU VÀ KIẾN TRÚC FORM</w:t>
      </w:r>
      <w:r>
        <w:rPr>
          <w:noProof/>
        </w:rPr>
        <w:tab/>
      </w:r>
      <w:r>
        <w:rPr>
          <w:noProof/>
        </w:rPr>
        <w:fldChar w:fldCharType="begin"/>
      </w:r>
      <w:r>
        <w:rPr>
          <w:noProof/>
        </w:rPr>
        <w:instrText xml:space="preserve"> PAGEREF _Toc244446839 \h </w:instrText>
      </w:r>
      <w:r>
        <w:rPr>
          <w:noProof/>
        </w:rPr>
      </w:r>
      <w:r>
        <w:rPr>
          <w:noProof/>
        </w:rPr>
        <w:fldChar w:fldCharType="separate"/>
      </w:r>
      <w:r>
        <w:rPr>
          <w:noProof/>
        </w:rPr>
        <w:t>69</w:t>
      </w:r>
      <w:r>
        <w:rPr>
          <w:noProof/>
        </w:rPr>
        <w:fldChar w:fldCharType="end"/>
      </w:r>
    </w:p>
    <w:p w14:paraId="3A2B62B7" w14:textId="39511869"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3.1. Thiết kế cơ sở dữ liệu</w:t>
      </w:r>
      <w:r>
        <w:rPr>
          <w:noProof/>
        </w:rPr>
        <w:tab/>
      </w:r>
      <w:r>
        <w:rPr>
          <w:noProof/>
        </w:rPr>
        <w:fldChar w:fldCharType="begin"/>
      </w:r>
      <w:r>
        <w:rPr>
          <w:noProof/>
        </w:rPr>
        <w:instrText xml:space="preserve"> PAGEREF _Toc244446840 \h </w:instrText>
      </w:r>
      <w:r>
        <w:rPr>
          <w:noProof/>
        </w:rPr>
      </w:r>
      <w:r>
        <w:rPr>
          <w:noProof/>
        </w:rPr>
        <w:fldChar w:fldCharType="separate"/>
      </w:r>
      <w:r>
        <w:rPr>
          <w:noProof/>
        </w:rPr>
        <w:t>69</w:t>
      </w:r>
      <w:r>
        <w:rPr>
          <w:noProof/>
        </w:rPr>
        <w:fldChar w:fldCharType="end"/>
      </w:r>
    </w:p>
    <w:p w14:paraId="2D76E604" w14:textId="7AC8C632"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3.2. Kiến trúc hệ thống</w:t>
      </w:r>
      <w:r>
        <w:rPr>
          <w:noProof/>
        </w:rPr>
        <w:tab/>
      </w:r>
      <w:r>
        <w:rPr>
          <w:noProof/>
        </w:rPr>
        <w:fldChar w:fldCharType="begin"/>
      </w:r>
      <w:r>
        <w:rPr>
          <w:noProof/>
        </w:rPr>
        <w:instrText xml:space="preserve"> PAGEREF _Toc244446841 \h </w:instrText>
      </w:r>
      <w:r>
        <w:rPr>
          <w:noProof/>
        </w:rPr>
      </w:r>
      <w:r>
        <w:rPr>
          <w:noProof/>
        </w:rPr>
        <w:fldChar w:fldCharType="separate"/>
      </w:r>
      <w:r>
        <w:rPr>
          <w:noProof/>
        </w:rPr>
        <w:t>71</w:t>
      </w:r>
      <w:r>
        <w:rPr>
          <w:noProof/>
        </w:rPr>
        <w:fldChar w:fldCharType="end"/>
      </w:r>
    </w:p>
    <w:p w14:paraId="4562F1A2" w14:textId="59F50E2B"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PHẦN 4: KIỂM THỬ (TESTING)</w:t>
      </w:r>
      <w:r>
        <w:rPr>
          <w:noProof/>
        </w:rPr>
        <w:tab/>
      </w:r>
      <w:r>
        <w:rPr>
          <w:noProof/>
        </w:rPr>
        <w:fldChar w:fldCharType="begin"/>
      </w:r>
      <w:r>
        <w:rPr>
          <w:noProof/>
        </w:rPr>
        <w:instrText xml:space="preserve"> PAGEREF _Toc244446842 \h </w:instrText>
      </w:r>
      <w:r>
        <w:rPr>
          <w:noProof/>
        </w:rPr>
      </w:r>
      <w:r>
        <w:rPr>
          <w:noProof/>
        </w:rPr>
        <w:fldChar w:fldCharType="separate"/>
      </w:r>
      <w:r>
        <w:rPr>
          <w:noProof/>
        </w:rPr>
        <w:t>75</w:t>
      </w:r>
      <w:r>
        <w:rPr>
          <w:noProof/>
        </w:rPr>
        <w:fldChar w:fldCharType="end"/>
      </w:r>
    </w:p>
    <w:p w14:paraId="7FDCA6F2" w14:textId="4DB5D564" w:rsidR="002915C4" w:rsidRDefault="002915C4" w:rsidP="00B86A7D">
      <w:pPr>
        <w:pStyle w:val="TOC1"/>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LAB 5: QUẢN LÝ CÔNG TY DU LỊCH VĂN HÓA VIỆT</w:t>
      </w:r>
      <w:r>
        <w:rPr>
          <w:noProof/>
        </w:rPr>
        <w:tab/>
      </w:r>
      <w:r>
        <w:rPr>
          <w:noProof/>
        </w:rPr>
        <w:fldChar w:fldCharType="begin"/>
      </w:r>
      <w:r>
        <w:rPr>
          <w:noProof/>
        </w:rPr>
        <w:instrText xml:space="preserve"> PAGEREF _Toc244446843 \h </w:instrText>
      </w:r>
      <w:r>
        <w:rPr>
          <w:noProof/>
        </w:rPr>
      </w:r>
      <w:r>
        <w:rPr>
          <w:noProof/>
        </w:rPr>
        <w:fldChar w:fldCharType="separate"/>
      </w:r>
      <w:r>
        <w:rPr>
          <w:noProof/>
        </w:rPr>
        <w:t>77</w:t>
      </w:r>
      <w:r>
        <w:rPr>
          <w:noProof/>
        </w:rPr>
        <w:fldChar w:fldCharType="end"/>
      </w:r>
    </w:p>
    <w:p w14:paraId="4EFD7C9D" w14:textId="443E0FAE"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1. Mô tả nghiệp vụ</w:t>
      </w:r>
      <w:r>
        <w:rPr>
          <w:noProof/>
        </w:rPr>
        <w:tab/>
      </w:r>
      <w:r>
        <w:rPr>
          <w:noProof/>
        </w:rPr>
        <w:fldChar w:fldCharType="begin"/>
      </w:r>
      <w:r>
        <w:rPr>
          <w:noProof/>
        </w:rPr>
        <w:instrText xml:space="preserve"> PAGEREF _Toc244446844 \h </w:instrText>
      </w:r>
      <w:r>
        <w:rPr>
          <w:noProof/>
        </w:rPr>
      </w:r>
      <w:r>
        <w:rPr>
          <w:noProof/>
        </w:rPr>
        <w:fldChar w:fldCharType="separate"/>
      </w:r>
      <w:r>
        <w:rPr>
          <w:noProof/>
        </w:rPr>
        <w:t>77</w:t>
      </w:r>
      <w:r>
        <w:rPr>
          <w:noProof/>
        </w:rPr>
        <w:fldChar w:fldCharType="end"/>
      </w:r>
    </w:p>
    <w:p w14:paraId="6DA25FAF" w14:textId="55504E5A"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2. Use case</w:t>
      </w:r>
      <w:r>
        <w:rPr>
          <w:noProof/>
        </w:rPr>
        <w:tab/>
      </w:r>
      <w:r>
        <w:rPr>
          <w:noProof/>
        </w:rPr>
        <w:fldChar w:fldCharType="begin"/>
      </w:r>
      <w:r>
        <w:rPr>
          <w:noProof/>
        </w:rPr>
        <w:instrText xml:space="preserve"> PAGEREF _Toc244446845 \h </w:instrText>
      </w:r>
      <w:r>
        <w:rPr>
          <w:noProof/>
        </w:rPr>
      </w:r>
      <w:r>
        <w:rPr>
          <w:noProof/>
        </w:rPr>
        <w:fldChar w:fldCharType="separate"/>
      </w:r>
      <w:r>
        <w:rPr>
          <w:noProof/>
        </w:rPr>
        <w:t>77</w:t>
      </w:r>
      <w:r>
        <w:rPr>
          <w:noProof/>
        </w:rPr>
        <w:fldChar w:fldCharType="end"/>
      </w:r>
    </w:p>
    <w:p w14:paraId="093DB5D0" w14:textId="5598243D"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2.1 Actor</w:t>
      </w:r>
      <w:r>
        <w:rPr>
          <w:noProof/>
        </w:rPr>
        <w:tab/>
      </w:r>
      <w:r>
        <w:rPr>
          <w:noProof/>
        </w:rPr>
        <w:fldChar w:fldCharType="begin"/>
      </w:r>
      <w:r>
        <w:rPr>
          <w:noProof/>
        </w:rPr>
        <w:instrText xml:space="preserve"> PAGEREF _Toc244446846 \h </w:instrText>
      </w:r>
      <w:r>
        <w:rPr>
          <w:noProof/>
        </w:rPr>
      </w:r>
      <w:r>
        <w:rPr>
          <w:noProof/>
        </w:rPr>
        <w:fldChar w:fldCharType="separate"/>
      </w:r>
      <w:r>
        <w:rPr>
          <w:noProof/>
        </w:rPr>
        <w:t>77</w:t>
      </w:r>
      <w:r>
        <w:rPr>
          <w:noProof/>
        </w:rPr>
        <w:fldChar w:fldCharType="end"/>
      </w:r>
    </w:p>
    <w:p w14:paraId="1F749C25" w14:textId="1CCE4D3F"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2.2 Phân rã UC1 – Quản lý danh mục</w:t>
      </w:r>
      <w:r>
        <w:rPr>
          <w:noProof/>
        </w:rPr>
        <w:tab/>
      </w:r>
      <w:r>
        <w:rPr>
          <w:noProof/>
        </w:rPr>
        <w:fldChar w:fldCharType="begin"/>
      </w:r>
      <w:r>
        <w:rPr>
          <w:noProof/>
        </w:rPr>
        <w:instrText xml:space="preserve"> PAGEREF _Toc244446847 \h </w:instrText>
      </w:r>
      <w:r>
        <w:rPr>
          <w:noProof/>
        </w:rPr>
      </w:r>
      <w:r>
        <w:rPr>
          <w:noProof/>
        </w:rPr>
        <w:fldChar w:fldCharType="separate"/>
      </w:r>
      <w:r>
        <w:rPr>
          <w:noProof/>
        </w:rPr>
        <w:t>77</w:t>
      </w:r>
      <w:r>
        <w:rPr>
          <w:noProof/>
        </w:rPr>
        <w:fldChar w:fldCharType="end"/>
      </w:r>
    </w:p>
    <w:p w14:paraId="5796F807" w14:textId="1DC10E65"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2.3 Phân rã UC2 – Lập lịch chuyến khách lẻ</w:t>
      </w:r>
      <w:r>
        <w:rPr>
          <w:noProof/>
        </w:rPr>
        <w:tab/>
      </w:r>
      <w:r>
        <w:rPr>
          <w:noProof/>
        </w:rPr>
        <w:fldChar w:fldCharType="begin"/>
      </w:r>
      <w:r>
        <w:rPr>
          <w:noProof/>
        </w:rPr>
        <w:instrText xml:space="preserve"> PAGEREF _Toc244446848 \h </w:instrText>
      </w:r>
      <w:r>
        <w:rPr>
          <w:noProof/>
        </w:rPr>
      </w:r>
      <w:r>
        <w:rPr>
          <w:noProof/>
        </w:rPr>
        <w:fldChar w:fldCharType="separate"/>
      </w:r>
      <w:r>
        <w:rPr>
          <w:noProof/>
        </w:rPr>
        <w:t>78</w:t>
      </w:r>
      <w:r>
        <w:rPr>
          <w:noProof/>
        </w:rPr>
        <w:fldChar w:fldCharType="end"/>
      </w:r>
    </w:p>
    <w:p w14:paraId="55B61469" w14:textId="6FC3726A"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2.4 Use case tổng quát (Câu 3)</w:t>
      </w:r>
      <w:r>
        <w:rPr>
          <w:noProof/>
        </w:rPr>
        <w:tab/>
      </w:r>
      <w:r>
        <w:rPr>
          <w:noProof/>
        </w:rPr>
        <w:fldChar w:fldCharType="begin"/>
      </w:r>
      <w:r>
        <w:rPr>
          <w:noProof/>
        </w:rPr>
        <w:instrText xml:space="preserve"> PAGEREF _Toc244446849 \h </w:instrText>
      </w:r>
      <w:r>
        <w:rPr>
          <w:noProof/>
        </w:rPr>
      </w:r>
      <w:r>
        <w:rPr>
          <w:noProof/>
        </w:rPr>
        <w:fldChar w:fldCharType="separate"/>
      </w:r>
      <w:r>
        <w:rPr>
          <w:noProof/>
        </w:rPr>
        <w:t>79</w:t>
      </w:r>
      <w:r>
        <w:rPr>
          <w:noProof/>
        </w:rPr>
        <w:fldChar w:fldCharType="end"/>
      </w:r>
    </w:p>
    <w:p w14:paraId="4539E140" w14:textId="562A26CD"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2.5 Phân rã từ đăng ký tour đến kết thúc tour (Câu 4)</w:t>
      </w:r>
      <w:r>
        <w:rPr>
          <w:noProof/>
        </w:rPr>
        <w:tab/>
      </w:r>
      <w:r>
        <w:rPr>
          <w:noProof/>
        </w:rPr>
        <w:fldChar w:fldCharType="begin"/>
      </w:r>
      <w:r>
        <w:rPr>
          <w:noProof/>
        </w:rPr>
        <w:instrText xml:space="preserve"> PAGEREF _Toc244446850 \h </w:instrText>
      </w:r>
      <w:r>
        <w:rPr>
          <w:noProof/>
        </w:rPr>
      </w:r>
      <w:r>
        <w:rPr>
          <w:noProof/>
        </w:rPr>
        <w:fldChar w:fldCharType="separate"/>
      </w:r>
      <w:r>
        <w:rPr>
          <w:noProof/>
        </w:rPr>
        <w:t>80</w:t>
      </w:r>
      <w:r>
        <w:rPr>
          <w:noProof/>
        </w:rPr>
        <w:fldChar w:fldCharType="end"/>
      </w:r>
    </w:p>
    <w:p w14:paraId="58833DAC" w14:textId="0F79DD5A"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2.6 Activity Diagram (Câu 5)</w:t>
      </w:r>
      <w:r>
        <w:rPr>
          <w:noProof/>
        </w:rPr>
        <w:tab/>
      </w:r>
      <w:r>
        <w:rPr>
          <w:noProof/>
        </w:rPr>
        <w:fldChar w:fldCharType="begin"/>
      </w:r>
      <w:r>
        <w:rPr>
          <w:noProof/>
        </w:rPr>
        <w:instrText xml:space="preserve"> PAGEREF _Toc244446851 \h </w:instrText>
      </w:r>
      <w:r>
        <w:rPr>
          <w:noProof/>
        </w:rPr>
      </w:r>
      <w:r>
        <w:rPr>
          <w:noProof/>
        </w:rPr>
        <w:fldChar w:fldCharType="separate"/>
      </w:r>
      <w:r>
        <w:rPr>
          <w:noProof/>
        </w:rPr>
        <w:t>81</w:t>
      </w:r>
      <w:r>
        <w:rPr>
          <w:noProof/>
        </w:rPr>
        <w:fldChar w:fldCharType="end"/>
      </w:r>
    </w:p>
    <w:p w14:paraId="3DE1DF21" w14:textId="59493640"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3. Sequence</w:t>
      </w:r>
      <w:r>
        <w:rPr>
          <w:noProof/>
        </w:rPr>
        <w:tab/>
      </w:r>
      <w:r>
        <w:rPr>
          <w:noProof/>
        </w:rPr>
        <w:fldChar w:fldCharType="begin"/>
      </w:r>
      <w:r>
        <w:rPr>
          <w:noProof/>
        </w:rPr>
        <w:instrText xml:space="preserve"> PAGEREF _Toc244446852 \h </w:instrText>
      </w:r>
      <w:r>
        <w:rPr>
          <w:noProof/>
        </w:rPr>
      </w:r>
      <w:r>
        <w:rPr>
          <w:noProof/>
        </w:rPr>
        <w:fldChar w:fldCharType="separate"/>
      </w:r>
      <w:r>
        <w:rPr>
          <w:noProof/>
        </w:rPr>
        <w:t>82</w:t>
      </w:r>
      <w:r>
        <w:rPr>
          <w:noProof/>
        </w:rPr>
        <w:fldChar w:fldCharType="end"/>
      </w:r>
    </w:p>
    <w:p w14:paraId="1D39C131" w14:textId="385F56A4"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3.1 SQ1 – Thêm tour mới</w:t>
      </w:r>
      <w:r>
        <w:rPr>
          <w:noProof/>
        </w:rPr>
        <w:tab/>
      </w:r>
      <w:r>
        <w:rPr>
          <w:noProof/>
        </w:rPr>
        <w:fldChar w:fldCharType="begin"/>
      </w:r>
      <w:r>
        <w:rPr>
          <w:noProof/>
        </w:rPr>
        <w:instrText xml:space="preserve"> PAGEREF _Toc244446853 \h </w:instrText>
      </w:r>
      <w:r>
        <w:rPr>
          <w:noProof/>
        </w:rPr>
      </w:r>
      <w:r>
        <w:rPr>
          <w:noProof/>
        </w:rPr>
        <w:fldChar w:fldCharType="separate"/>
      </w:r>
      <w:r>
        <w:rPr>
          <w:noProof/>
        </w:rPr>
        <w:t>82</w:t>
      </w:r>
      <w:r>
        <w:rPr>
          <w:noProof/>
        </w:rPr>
        <w:fldChar w:fldCharType="end"/>
      </w:r>
    </w:p>
    <w:p w14:paraId="4BB54439" w14:textId="53506FA8"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3.2 SQ2 – Tạo chuyến khách lẻ</w:t>
      </w:r>
      <w:r>
        <w:rPr>
          <w:noProof/>
        </w:rPr>
        <w:tab/>
      </w:r>
      <w:r>
        <w:rPr>
          <w:noProof/>
        </w:rPr>
        <w:fldChar w:fldCharType="begin"/>
      </w:r>
      <w:r>
        <w:rPr>
          <w:noProof/>
        </w:rPr>
        <w:instrText xml:space="preserve"> PAGEREF _Toc244446854 \h </w:instrText>
      </w:r>
      <w:r>
        <w:rPr>
          <w:noProof/>
        </w:rPr>
      </w:r>
      <w:r>
        <w:rPr>
          <w:noProof/>
        </w:rPr>
        <w:fldChar w:fldCharType="separate"/>
      </w:r>
      <w:r>
        <w:rPr>
          <w:noProof/>
        </w:rPr>
        <w:t>82</w:t>
      </w:r>
      <w:r>
        <w:rPr>
          <w:noProof/>
        </w:rPr>
        <w:fldChar w:fldCharType="end"/>
      </w:r>
    </w:p>
    <w:p w14:paraId="04072D3B" w14:textId="3C0A9A04"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3.3 SQ3 – Lập phiếu đăng ký theo đoàn (Câu 6)</w:t>
      </w:r>
      <w:r>
        <w:rPr>
          <w:noProof/>
        </w:rPr>
        <w:tab/>
      </w:r>
      <w:r>
        <w:rPr>
          <w:noProof/>
        </w:rPr>
        <w:fldChar w:fldCharType="begin"/>
      </w:r>
      <w:r>
        <w:rPr>
          <w:noProof/>
        </w:rPr>
        <w:instrText xml:space="preserve"> PAGEREF _Toc244446855 \h </w:instrText>
      </w:r>
      <w:r>
        <w:rPr>
          <w:noProof/>
        </w:rPr>
      </w:r>
      <w:r>
        <w:rPr>
          <w:noProof/>
        </w:rPr>
        <w:fldChar w:fldCharType="separate"/>
      </w:r>
      <w:r>
        <w:rPr>
          <w:noProof/>
        </w:rPr>
        <w:t>83</w:t>
      </w:r>
      <w:r>
        <w:rPr>
          <w:noProof/>
        </w:rPr>
        <w:fldChar w:fldCharType="end"/>
      </w:r>
    </w:p>
    <w:p w14:paraId="225EE0D7" w14:textId="4DF78A10"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4. Lớp</w:t>
      </w:r>
      <w:r>
        <w:rPr>
          <w:noProof/>
        </w:rPr>
        <w:tab/>
      </w:r>
      <w:r>
        <w:rPr>
          <w:noProof/>
        </w:rPr>
        <w:fldChar w:fldCharType="begin"/>
      </w:r>
      <w:r>
        <w:rPr>
          <w:noProof/>
        </w:rPr>
        <w:instrText xml:space="preserve"> PAGEREF _Toc244446856 \h </w:instrText>
      </w:r>
      <w:r>
        <w:rPr>
          <w:noProof/>
        </w:rPr>
      </w:r>
      <w:r>
        <w:rPr>
          <w:noProof/>
        </w:rPr>
        <w:fldChar w:fldCharType="separate"/>
      </w:r>
      <w:r>
        <w:rPr>
          <w:noProof/>
        </w:rPr>
        <w:t>83</w:t>
      </w:r>
      <w:r>
        <w:rPr>
          <w:noProof/>
        </w:rPr>
        <w:fldChar w:fldCharType="end"/>
      </w:r>
    </w:p>
    <w:p w14:paraId="2CE4589F" w14:textId="2055A035"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4.1 Class Diagram (Câu 1, Câu 2)</w:t>
      </w:r>
      <w:r>
        <w:rPr>
          <w:noProof/>
        </w:rPr>
        <w:tab/>
      </w:r>
      <w:r>
        <w:rPr>
          <w:noProof/>
        </w:rPr>
        <w:fldChar w:fldCharType="begin"/>
      </w:r>
      <w:r>
        <w:rPr>
          <w:noProof/>
        </w:rPr>
        <w:instrText xml:space="preserve"> PAGEREF _Toc244446857 \h </w:instrText>
      </w:r>
      <w:r>
        <w:rPr>
          <w:noProof/>
        </w:rPr>
      </w:r>
      <w:r>
        <w:rPr>
          <w:noProof/>
        </w:rPr>
        <w:fldChar w:fldCharType="separate"/>
      </w:r>
      <w:r>
        <w:rPr>
          <w:noProof/>
        </w:rPr>
        <w:t>85</w:t>
      </w:r>
      <w:r>
        <w:rPr>
          <w:noProof/>
        </w:rPr>
        <w:fldChar w:fldCharType="end"/>
      </w:r>
    </w:p>
    <w:p w14:paraId="4F288E4C" w14:textId="7C6C4AD3"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4.2 State Diagram</w:t>
      </w:r>
      <w:r>
        <w:rPr>
          <w:noProof/>
        </w:rPr>
        <w:tab/>
      </w:r>
      <w:r>
        <w:rPr>
          <w:noProof/>
        </w:rPr>
        <w:fldChar w:fldCharType="begin"/>
      </w:r>
      <w:r>
        <w:rPr>
          <w:noProof/>
        </w:rPr>
        <w:instrText xml:space="preserve"> PAGEREF _Toc244446858 \h </w:instrText>
      </w:r>
      <w:r>
        <w:rPr>
          <w:noProof/>
        </w:rPr>
      </w:r>
      <w:r>
        <w:rPr>
          <w:noProof/>
        </w:rPr>
        <w:fldChar w:fldCharType="separate"/>
      </w:r>
      <w:r>
        <w:rPr>
          <w:noProof/>
        </w:rPr>
        <w:t>86</w:t>
      </w:r>
      <w:r>
        <w:rPr>
          <w:noProof/>
        </w:rPr>
        <w:fldChar w:fldCharType="end"/>
      </w:r>
    </w:p>
    <w:p w14:paraId="61E7DED6" w14:textId="75790C8B"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5. CSDL</w:t>
      </w:r>
      <w:r>
        <w:rPr>
          <w:noProof/>
        </w:rPr>
        <w:tab/>
      </w:r>
      <w:r>
        <w:rPr>
          <w:noProof/>
        </w:rPr>
        <w:fldChar w:fldCharType="begin"/>
      </w:r>
      <w:r>
        <w:rPr>
          <w:noProof/>
        </w:rPr>
        <w:instrText xml:space="preserve"> PAGEREF _Toc244446859 \h </w:instrText>
      </w:r>
      <w:r>
        <w:rPr>
          <w:noProof/>
        </w:rPr>
      </w:r>
      <w:r>
        <w:rPr>
          <w:noProof/>
        </w:rPr>
        <w:fldChar w:fldCharType="separate"/>
      </w:r>
      <w:r>
        <w:rPr>
          <w:noProof/>
        </w:rPr>
        <w:t>87</w:t>
      </w:r>
      <w:r>
        <w:rPr>
          <w:noProof/>
        </w:rPr>
        <w:fldChar w:fldCharType="end"/>
      </w:r>
    </w:p>
    <w:p w14:paraId="175CA0CB" w14:textId="0594659C"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6. Form và kết nối CSDL</w:t>
      </w:r>
      <w:r>
        <w:rPr>
          <w:noProof/>
        </w:rPr>
        <w:tab/>
      </w:r>
      <w:r>
        <w:rPr>
          <w:noProof/>
        </w:rPr>
        <w:fldChar w:fldCharType="begin"/>
      </w:r>
      <w:r>
        <w:rPr>
          <w:noProof/>
        </w:rPr>
        <w:instrText xml:space="preserve"> PAGEREF _Toc244446860 \h </w:instrText>
      </w:r>
      <w:r>
        <w:rPr>
          <w:noProof/>
        </w:rPr>
      </w:r>
      <w:r>
        <w:rPr>
          <w:noProof/>
        </w:rPr>
        <w:fldChar w:fldCharType="separate"/>
      </w:r>
      <w:r>
        <w:rPr>
          <w:noProof/>
        </w:rPr>
        <w:t>93</w:t>
      </w:r>
      <w:r>
        <w:rPr>
          <w:noProof/>
        </w:rPr>
        <w:fldChar w:fldCharType="end"/>
      </w:r>
    </w:p>
    <w:p w14:paraId="5791588C" w14:textId="1C5CBE70"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6.1 FrmMain</w:t>
      </w:r>
      <w:r>
        <w:rPr>
          <w:noProof/>
        </w:rPr>
        <w:tab/>
      </w:r>
      <w:r>
        <w:rPr>
          <w:noProof/>
        </w:rPr>
        <w:fldChar w:fldCharType="begin"/>
      </w:r>
      <w:r>
        <w:rPr>
          <w:noProof/>
        </w:rPr>
        <w:instrText xml:space="preserve"> PAGEREF _Toc244446861 \h </w:instrText>
      </w:r>
      <w:r>
        <w:rPr>
          <w:noProof/>
        </w:rPr>
      </w:r>
      <w:r>
        <w:rPr>
          <w:noProof/>
        </w:rPr>
        <w:fldChar w:fldCharType="separate"/>
      </w:r>
      <w:r>
        <w:rPr>
          <w:noProof/>
        </w:rPr>
        <w:t>94</w:t>
      </w:r>
      <w:r>
        <w:rPr>
          <w:noProof/>
        </w:rPr>
        <w:fldChar w:fldCharType="end"/>
      </w:r>
    </w:p>
    <w:p w14:paraId="7DFED3AA" w14:textId="55C6A5BA"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6.2 FrmTour</w:t>
      </w:r>
      <w:r>
        <w:rPr>
          <w:noProof/>
        </w:rPr>
        <w:tab/>
      </w:r>
      <w:r>
        <w:rPr>
          <w:noProof/>
        </w:rPr>
        <w:fldChar w:fldCharType="begin"/>
      </w:r>
      <w:r>
        <w:rPr>
          <w:noProof/>
        </w:rPr>
        <w:instrText xml:space="preserve"> PAGEREF _Toc244446862 \h </w:instrText>
      </w:r>
      <w:r>
        <w:rPr>
          <w:noProof/>
        </w:rPr>
      </w:r>
      <w:r>
        <w:rPr>
          <w:noProof/>
        </w:rPr>
        <w:fldChar w:fldCharType="separate"/>
      </w:r>
      <w:r>
        <w:rPr>
          <w:noProof/>
        </w:rPr>
        <w:t>95</w:t>
      </w:r>
      <w:r>
        <w:rPr>
          <w:noProof/>
        </w:rPr>
        <w:fldChar w:fldCharType="end"/>
      </w:r>
    </w:p>
    <w:p w14:paraId="340B14AC" w14:textId="242E4164"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lastRenderedPageBreak/>
        <w:t>6.3 FrmChuyenLe</w:t>
      </w:r>
      <w:r>
        <w:rPr>
          <w:noProof/>
        </w:rPr>
        <w:tab/>
      </w:r>
      <w:r>
        <w:rPr>
          <w:noProof/>
        </w:rPr>
        <w:fldChar w:fldCharType="begin"/>
      </w:r>
      <w:r>
        <w:rPr>
          <w:noProof/>
        </w:rPr>
        <w:instrText xml:space="preserve"> PAGEREF _Toc244446863 \h </w:instrText>
      </w:r>
      <w:r>
        <w:rPr>
          <w:noProof/>
        </w:rPr>
      </w:r>
      <w:r>
        <w:rPr>
          <w:noProof/>
        </w:rPr>
        <w:fldChar w:fldCharType="separate"/>
      </w:r>
      <w:r>
        <w:rPr>
          <w:noProof/>
        </w:rPr>
        <w:t>95</w:t>
      </w:r>
      <w:r>
        <w:rPr>
          <w:noProof/>
        </w:rPr>
        <w:fldChar w:fldCharType="end"/>
      </w:r>
    </w:p>
    <w:p w14:paraId="2824E453" w14:textId="1FF21072"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6.4 FrmDangKyLe</w:t>
      </w:r>
      <w:r>
        <w:rPr>
          <w:noProof/>
        </w:rPr>
        <w:tab/>
      </w:r>
      <w:r>
        <w:rPr>
          <w:noProof/>
        </w:rPr>
        <w:fldChar w:fldCharType="begin"/>
      </w:r>
      <w:r>
        <w:rPr>
          <w:noProof/>
        </w:rPr>
        <w:instrText xml:space="preserve"> PAGEREF _Toc244446864 \h </w:instrText>
      </w:r>
      <w:r>
        <w:rPr>
          <w:noProof/>
        </w:rPr>
      </w:r>
      <w:r>
        <w:rPr>
          <w:noProof/>
        </w:rPr>
        <w:fldChar w:fldCharType="separate"/>
      </w:r>
      <w:r>
        <w:rPr>
          <w:noProof/>
        </w:rPr>
        <w:t>96</w:t>
      </w:r>
      <w:r>
        <w:rPr>
          <w:noProof/>
        </w:rPr>
        <w:fldChar w:fldCharType="end"/>
      </w:r>
    </w:p>
    <w:p w14:paraId="2A5815D3" w14:textId="1F74A7A0"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6.5 FrmDangKyDoan</w:t>
      </w:r>
      <w:r>
        <w:rPr>
          <w:noProof/>
        </w:rPr>
        <w:tab/>
      </w:r>
      <w:r>
        <w:rPr>
          <w:noProof/>
        </w:rPr>
        <w:fldChar w:fldCharType="begin"/>
      </w:r>
      <w:r>
        <w:rPr>
          <w:noProof/>
        </w:rPr>
        <w:instrText xml:space="preserve"> PAGEREF _Toc244446865 \h </w:instrText>
      </w:r>
      <w:r>
        <w:rPr>
          <w:noProof/>
        </w:rPr>
      </w:r>
      <w:r>
        <w:rPr>
          <w:noProof/>
        </w:rPr>
        <w:fldChar w:fldCharType="separate"/>
      </w:r>
      <w:r>
        <w:rPr>
          <w:noProof/>
        </w:rPr>
        <w:t>96</w:t>
      </w:r>
      <w:r>
        <w:rPr>
          <w:noProof/>
        </w:rPr>
        <w:fldChar w:fldCharType="end"/>
      </w:r>
    </w:p>
    <w:p w14:paraId="104A190C" w14:textId="58200E69"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6.6 FrmPhanCongHDV</w:t>
      </w:r>
      <w:r>
        <w:rPr>
          <w:noProof/>
        </w:rPr>
        <w:tab/>
      </w:r>
      <w:r>
        <w:rPr>
          <w:noProof/>
        </w:rPr>
        <w:fldChar w:fldCharType="begin"/>
      </w:r>
      <w:r>
        <w:rPr>
          <w:noProof/>
        </w:rPr>
        <w:instrText xml:space="preserve"> PAGEREF _Toc244446866 \h </w:instrText>
      </w:r>
      <w:r>
        <w:rPr>
          <w:noProof/>
        </w:rPr>
      </w:r>
      <w:r>
        <w:rPr>
          <w:noProof/>
        </w:rPr>
        <w:fldChar w:fldCharType="separate"/>
      </w:r>
      <w:r>
        <w:rPr>
          <w:noProof/>
        </w:rPr>
        <w:t>97</w:t>
      </w:r>
      <w:r>
        <w:rPr>
          <w:noProof/>
        </w:rPr>
        <w:fldChar w:fldCharType="end"/>
      </w:r>
    </w:p>
    <w:p w14:paraId="05AF893A" w14:textId="04AEA09F"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6.7 FrmKetThucKhaoSat</w:t>
      </w:r>
      <w:r>
        <w:rPr>
          <w:noProof/>
        </w:rPr>
        <w:tab/>
      </w:r>
      <w:r>
        <w:rPr>
          <w:noProof/>
        </w:rPr>
        <w:fldChar w:fldCharType="begin"/>
      </w:r>
      <w:r>
        <w:rPr>
          <w:noProof/>
        </w:rPr>
        <w:instrText xml:space="preserve"> PAGEREF _Toc244446867 \h </w:instrText>
      </w:r>
      <w:r>
        <w:rPr>
          <w:noProof/>
        </w:rPr>
      </w:r>
      <w:r>
        <w:rPr>
          <w:noProof/>
        </w:rPr>
        <w:fldChar w:fldCharType="separate"/>
      </w:r>
      <w:r>
        <w:rPr>
          <w:noProof/>
        </w:rPr>
        <w:t>97</w:t>
      </w:r>
      <w:r>
        <w:rPr>
          <w:noProof/>
        </w:rPr>
        <w:fldChar w:fldCharType="end"/>
      </w:r>
    </w:p>
    <w:p w14:paraId="3A301B76" w14:textId="5D5B786D"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6.8 FrmLuongThongKe</w:t>
      </w:r>
      <w:r>
        <w:rPr>
          <w:noProof/>
        </w:rPr>
        <w:tab/>
      </w:r>
      <w:r>
        <w:rPr>
          <w:noProof/>
        </w:rPr>
        <w:fldChar w:fldCharType="begin"/>
      </w:r>
      <w:r>
        <w:rPr>
          <w:noProof/>
        </w:rPr>
        <w:instrText xml:space="preserve"> PAGEREF _Toc244446868 \h </w:instrText>
      </w:r>
      <w:r>
        <w:rPr>
          <w:noProof/>
        </w:rPr>
      </w:r>
      <w:r>
        <w:rPr>
          <w:noProof/>
        </w:rPr>
        <w:fldChar w:fldCharType="separate"/>
      </w:r>
      <w:r>
        <w:rPr>
          <w:noProof/>
        </w:rPr>
        <w:t>98</w:t>
      </w:r>
      <w:r>
        <w:rPr>
          <w:noProof/>
        </w:rPr>
        <w:fldChar w:fldCharType="end"/>
      </w:r>
    </w:p>
    <w:p w14:paraId="629A49D8" w14:textId="262384F9"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6.9 FrmDanhMuc</w:t>
      </w:r>
      <w:r>
        <w:rPr>
          <w:noProof/>
        </w:rPr>
        <w:tab/>
      </w:r>
      <w:r>
        <w:rPr>
          <w:noProof/>
        </w:rPr>
        <w:fldChar w:fldCharType="begin"/>
      </w:r>
      <w:r>
        <w:rPr>
          <w:noProof/>
        </w:rPr>
        <w:instrText xml:space="preserve"> PAGEREF _Toc244446869 \h </w:instrText>
      </w:r>
      <w:r>
        <w:rPr>
          <w:noProof/>
        </w:rPr>
      </w:r>
      <w:r>
        <w:rPr>
          <w:noProof/>
        </w:rPr>
        <w:fldChar w:fldCharType="separate"/>
      </w:r>
      <w:r>
        <w:rPr>
          <w:noProof/>
        </w:rPr>
        <w:t>98</w:t>
      </w:r>
      <w:r>
        <w:rPr>
          <w:noProof/>
        </w:rPr>
        <w:fldChar w:fldCharType="end"/>
      </w:r>
    </w:p>
    <w:p w14:paraId="540FC45A" w14:textId="12F89166"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7. Kiểm thử</w:t>
      </w:r>
      <w:r>
        <w:rPr>
          <w:noProof/>
        </w:rPr>
        <w:tab/>
      </w:r>
      <w:r>
        <w:rPr>
          <w:noProof/>
        </w:rPr>
        <w:fldChar w:fldCharType="begin"/>
      </w:r>
      <w:r>
        <w:rPr>
          <w:noProof/>
        </w:rPr>
        <w:instrText xml:space="preserve"> PAGEREF _Toc244446870 \h </w:instrText>
      </w:r>
      <w:r>
        <w:rPr>
          <w:noProof/>
        </w:rPr>
      </w:r>
      <w:r>
        <w:rPr>
          <w:noProof/>
        </w:rPr>
        <w:fldChar w:fldCharType="separate"/>
      </w:r>
      <w:r>
        <w:rPr>
          <w:noProof/>
        </w:rPr>
        <w:t>99</w:t>
      </w:r>
      <w:r>
        <w:rPr>
          <w:noProof/>
        </w:rPr>
        <w:fldChar w:fldCharType="end"/>
      </w:r>
    </w:p>
    <w:p w14:paraId="7BEC8536" w14:textId="34F8A06A" w:rsidR="002915C4" w:rsidRDefault="002915C4" w:rsidP="00B86A7D">
      <w:pPr>
        <w:pStyle w:val="TOC1"/>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LAB 6: QUẢN LÝ HỒ SƠ BỆNH ÁN</w:t>
      </w:r>
      <w:r>
        <w:rPr>
          <w:noProof/>
        </w:rPr>
        <w:tab/>
      </w:r>
      <w:r>
        <w:rPr>
          <w:noProof/>
        </w:rPr>
        <w:fldChar w:fldCharType="begin"/>
      </w:r>
      <w:r>
        <w:rPr>
          <w:noProof/>
        </w:rPr>
        <w:instrText xml:space="preserve"> PAGEREF _Toc244446871 \h </w:instrText>
      </w:r>
      <w:r>
        <w:rPr>
          <w:noProof/>
        </w:rPr>
      </w:r>
      <w:r>
        <w:rPr>
          <w:noProof/>
        </w:rPr>
        <w:fldChar w:fldCharType="separate"/>
      </w:r>
      <w:r>
        <w:rPr>
          <w:noProof/>
        </w:rPr>
        <w:t>100</w:t>
      </w:r>
      <w:r>
        <w:rPr>
          <w:noProof/>
        </w:rPr>
        <w:fldChar w:fldCharType="end"/>
      </w:r>
    </w:p>
    <w:p w14:paraId="3BBF64A0" w14:textId="39EE205D"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1. MÔ TẢ BÀI TOÁN</w:t>
      </w:r>
      <w:r>
        <w:rPr>
          <w:noProof/>
        </w:rPr>
        <w:tab/>
      </w:r>
      <w:r>
        <w:rPr>
          <w:noProof/>
        </w:rPr>
        <w:fldChar w:fldCharType="begin"/>
      </w:r>
      <w:r>
        <w:rPr>
          <w:noProof/>
        </w:rPr>
        <w:instrText xml:space="preserve"> PAGEREF _Toc244446872 \h </w:instrText>
      </w:r>
      <w:r>
        <w:rPr>
          <w:noProof/>
        </w:rPr>
      </w:r>
      <w:r>
        <w:rPr>
          <w:noProof/>
        </w:rPr>
        <w:fldChar w:fldCharType="separate"/>
      </w:r>
      <w:r>
        <w:rPr>
          <w:noProof/>
        </w:rPr>
        <w:t>100</w:t>
      </w:r>
      <w:r>
        <w:rPr>
          <w:noProof/>
        </w:rPr>
        <w:fldChar w:fldCharType="end"/>
      </w:r>
    </w:p>
    <w:p w14:paraId="38841947" w14:textId="16589BCB"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2. BÀI LÀM</w:t>
      </w:r>
      <w:r>
        <w:rPr>
          <w:noProof/>
        </w:rPr>
        <w:tab/>
      </w:r>
      <w:r>
        <w:rPr>
          <w:noProof/>
        </w:rPr>
        <w:fldChar w:fldCharType="begin"/>
      </w:r>
      <w:r>
        <w:rPr>
          <w:noProof/>
        </w:rPr>
        <w:instrText xml:space="preserve"> PAGEREF _Toc244446873 \h </w:instrText>
      </w:r>
      <w:r>
        <w:rPr>
          <w:noProof/>
        </w:rPr>
      </w:r>
      <w:r>
        <w:rPr>
          <w:noProof/>
        </w:rPr>
        <w:fldChar w:fldCharType="separate"/>
      </w:r>
      <w:r>
        <w:rPr>
          <w:noProof/>
        </w:rPr>
        <w:t>100</w:t>
      </w:r>
      <w:r>
        <w:rPr>
          <w:noProof/>
        </w:rPr>
        <w:fldChar w:fldCharType="end"/>
      </w:r>
    </w:p>
    <w:p w14:paraId="3ECA99C0" w14:textId="7C0C8A5B"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Câu 1. Xác định Class, thuộc tính, phương thức và ID</w:t>
      </w:r>
      <w:r>
        <w:rPr>
          <w:noProof/>
        </w:rPr>
        <w:tab/>
      </w:r>
      <w:r>
        <w:rPr>
          <w:noProof/>
        </w:rPr>
        <w:fldChar w:fldCharType="begin"/>
      </w:r>
      <w:r>
        <w:rPr>
          <w:noProof/>
        </w:rPr>
        <w:instrText xml:space="preserve"> PAGEREF _Toc244446874 \h </w:instrText>
      </w:r>
      <w:r>
        <w:rPr>
          <w:noProof/>
        </w:rPr>
      </w:r>
      <w:r>
        <w:rPr>
          <w:noProof/>
        </w:rPr>
        <w:fldChar w:fldCharType="separate"/>
      </w:r>
      <w:r>
        <w:rPr>
          <w:noProof/>
        </w:rPr>
        <w:t>100</w:t>
      </w:r>
      <w:r>
        <w:rPr>
          <w:noProof/>
        </w:rPr>
        <w:fldChar w:fldCharType="end"/>
      </w:r>
    </w:p>
    <w:p w14:paraId="7D79363C" w14:textId="0793575D"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Câu 2. Liên kết giữa các Class và Class Diagram</w:t>
      </w:r>
      <w:r>
        <w:rPr>
          <w:noProof/>
        </w:rPr>
        <w:tab/>
      </w:r>
      <w:r>
        <w:rPr>
          <w:noProof/>
        </w:rPr>
        <w:fldChar w:fldCharType="begin"/>
      </w:r>
      <w:r>
        <w:rPr>
          <w:noProof/>
        </w:rPr>
        <w:instrText xml:space="preserve"> PAGEREF _Toc244446875 \h </w:instrText>
      </w:r>
      <w:r>
        <w:rPr>
          <w:noProof/>
        </w:rPr>
      </w:r>
      <w:r>
        <w:rPr>
          <w:noProof/>
        </w:rPr>
        <w:fldChar w:fldCharType="separate"/>
      </w:r>
      <w:r>
        <w:rPr>
          <w:noProof/>
        </w:rPr>
        <w:t>100</w:t>
      </w:r>
      <w:r>
        <w:rPr>
          <w:noProof/>
        </w:rPr>
        <w:fldChar w:fldCharType="end"/>
      </w:r>
    </w:p>
    <w:p w14:paraId="2E2293AF" w14:textId="0B9579DE"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Câu 3. Actor và Use Case tổng quát</w:t>
      </w:r>
      <w:r>
        <w:rPr>
          <w:noProof/>
        </w:rPr>
        <w:tab/>
      </w:r>
      <w:r>
        <w:rPr>
          <w:noProof/>
        </w:rPr>
        <w:fldChar w:fldCharType="begin"/>
      </w:r>
      <w:r>
        <w:rPr>
          <w:noProof/>
        </w:rPr>
        <w:instrText xml:space="preserve"> PAGEREF _Toc244446876 \h </w:instrText>
      </w:r>
      <w:r>
        <w:rPr>
          <w:noProof/>
        </w:rPr>
      </w:r>
      <w:r>
        <w:rPr>
          <w:noProof/>
        </w:rPr>
        <w:fldChar w:fldCharType="separate"/>
      </w:r>
      <w:r>
        <w:rPr>
          <w:noProof/>
        </w:rPr>
        <w:t>101</w:t>
      </w:r>
      <w:r>
        <w:rPr>
          <w:noProof/>
        </w:rPr>
        <w:fldChar w:fldCharType="end"/>
      </w:r>
    </w:p>
    <w:p w14:paraId="7F886C06" w14:textId="088A87B0"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Câu 4. Use Case phân rã: đăng ký khám - xét nghiệm - nhận toa thuốc</w:t>
      </w:r>
      <w:r>
        <w:rPr>
          <w:noProof/>
        </w:rPr>
        <w:tab/>
      </w:r>
      <w:r>
        <w:rPr>
          <w:noProof/>
        </w:rPr>
        <w:fldChar w:fldCharType="begin"/>
      </w:r>
      <w:r>
        <w:rPr>
          <w:noProof/>
        </w:rPr>
        <w:instrText xml:space="preserve"> PAGEREF _Toc244446877 \h </w:instrText>
      </w:r>
      <w:r>
        <w:rPr>
          <w:noProof/>
        </w:rPr>
      </w:r>
      <w:r>
        <w:rPr>
          <w:noProof/>
        </w:rPr>
        <w:fldChar w:fldCharType="separate"/>
      </w:r>
      <w:r>
        <w:rPr>
          <w:noProof/>
        </w:rPr>
        <w:t>103</w:t>
      </w:r>
      <w:r>
        <w:rPr>
          <w:noProof/>
        </w:rPr>
        <w:fldChar w:fldCharType="end"/>
      </w:r>
    </w:p>
    <w:p w14:paraId="2FA51F03" w14:textId="77B24FA3"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Câu 5. Activity Diagram</w:t>
      </w:r>
      <w:r>
        <w:rPr>
          <w:noProof/>
        </w:rPr>
        <w:tab/>
      </w:r>
      <w:r>
        <w:rPr>
          <w:noProof/>
        </w:rPr>
        <w:fldChar w:fldCharType="begin"/>
      </w:r>
      <w:r>
        <w:rPr>
          <w:noProof/>
        </w:rPr>
        <w:instrText xml:space="preserve"> PAGEREF _Toc244446878 \h </w:instrText>
      </w:r>
      <w:r>
        <w:rPr>
          <w:noProof/>
        </w:rPr>
      </w:r>
      <w:r>
        <w:rPr>
          <w:noProof/>
        </w:rPr>
        <w:fldChar w:fldCharType="separate"/>
      </w:r>
      <w:r>
        <w:rPr>
          <w:noProof/>
        </w:rPr>
        <w:t>104</w:t>
      </w:r>
      <w:r>
        <w:rPr>
          <w:noProof/>
        </w:rPr>
        <w:fldChar w:fldCharType="end"/>
      </w:r>
    </w:p>
    <w:p w14:paraId="6CA3813E" w14:textId="14287236"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Câu 6. Sequence Diagram “Lập toa thuốc”</w:t>
      </w:r>
      <w:r>
        <w:rPr>
          <w:noProof/>
        </w:rPr>
        <w:tab/>
      </w:r>
      <w:r>
        <w:rPr>
          <w:noProof/>
        </w:rPr>
        <w:fldChar w:fldCharType="begin"/>
      </w:r>
      <w:r>
        <w:rPr>
          <w:noProof/>
        </w:rPr>
        <w:instrText xml:space="preserve"> PAGEREF _Toc244446879 \h </w:instrText>
      </w:r>
      <w:r>
        <w:rPr>
          <w:noProof/>
        </w:rPr>
      </w:r>
      <w:r>
        <w:rPr>
          <w:noProof/>
        </w:rPr>
        <w:fldChar w:fldCharType="separate"/>
      </w:r>
      <w:r>
        <w:rPr>
          <w:noProof/>
        </w:rPr>
        <w:t>104</w:t>
      </w:r>
      <w:r>
        <w:rPr>
          <w:noProof/>
        </w:rPr>
        <w:fldChar w:fldCharType="end"/>
      </w:r>
    </w:p>
    <w:p w14:paraId="57A2087B" w14:textId="49632095"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State Diagram và ERD</w:t>
      </w:r>
      <w:r>
        <w:rPr>
          <w:noProof/>
        </w:rPr>
        <w:tab/>
      </w:r>
      <w:r>
        <w:rPr>
          <w:noProof/>
        </w:rPr>
        <w:fldChar w:fldCharType="begin"/>
      </w:r>
      <w:r>
        <w:rPr>
          <w:noProof/>
        </w:rPr>
        <w:instrText xml:space="preserve"> PAGEREF _Toc244446880 \h </w:instrText>
      </w:r>
      <w:r>
        <w:rPr>
          <w:noProof/>
        </w:rPr>
      </w:r>
      <w:r>
        <w:rPr>
          <w:noProof/>
        </w:rPr>
        <w:fldChar w:fldCharType="separate"/>
      </w:r>
      <w:r>
        <w:rPr>
          <w:noProof/>
        </w:rPr>
        <w:t>106</w:t>
      </w:r>
      <w:r>
        <w:rPr>
          <w:noProof/>
        </w:rPr>
        <w:fldChar w:fldCharType="end"/>
      </w:r>
    </w:p>
    <w:p w14:paraId="7E2C3251" w14:textId="5F99980E"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Script SQL tạo CSDL</w:t>
      </w:r>
      <w:r>
        <w:rPr>
          <w:noProof/>
        </w:rPr>
        <w:tab/>
      </w:r>
      <w:r>
        <w:rPr>
          <w:noProof/>
        </w:rPr>
        <w:fldChar w:fldCharType="begin"/>
      </w:r>
      <w:r>
        <w:rPr>
          <w:noProof/>
        </w:rPr>
        <w:instrText xml:space="preserve"> PAGEREF _Toc244446881 \h </w:instrText>
      </w:r>
      <w:r>
        <w:rPr>
          <w:noProof/>
        </w:rPr>
      </w:r>
      <w:r>
        <w:rPr>
          <w:noProof/>
        </w:rPr>
        <w:fldChar w:fldCharType="separate"/>
      </w:r>
      <w:r>
        <w:rPr>
          <w:noProof/>
        </w:rPr>
        <w:t>107</w:t>
      </w:r>
      <w:r>
        <w:rPr>
          <w:noProof/>
        </w:rPr>
        <w:fldChar w:fldCharType="end"/>
      </w:r>
    </w:p>
    <w:p w14:paraId="00935340" w14:textId="05298E76"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3. CHƯƠNG TRÌNH DEMO</w:t>
      </w:r>
      <w:r>
        <w:rPr>
          <w:noProof/>
        </w:rPr>
        <w:tab/>
      </w:r>
      <w:r>
        <w:rPr>
          <w:noProof/>
        </w:rPr>
        <w:fldChar w:fldCharType="begin"/>
      </w:r>
      <w:r>
        <w:rPr>
          <w:noProof/>
        </w:rPr>
        <w:instrText xml:space="preserve"> PAGEREF _Toc244446882 \h </w:instrText>
      </w:r>
      <w:r>
        <w:rPr>
          <w:noProof/>
        </w:rPr>
      </w:r>
      <w:r>
        <w:rPr>
          <w:noProof/>
        </w:rPr>
        <w:fldChar w:fldCharType="separate"/>
      </w:r>
      <w:r>
        <w:rPr>
          <w:noProof/>
        </w:rPr>
        <w:t>112</w:t>
      </w:r>
      <w:r>
        <w:rPr>
          <w:noProof/>
        </w:rPr>
        <w:fldChar w:fldCharType="end"/>
      </w:r>
    </w:p>
    <w:p w14:paraId="2EED819D" w14:textId="269BC8D5"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4. KẾT LUẬN</w:t>
      </w:r>
      <w:r>
        <w:rPr>
          <w:noProof/>
        </w:rPr>
        <w:tab/>
      </w:r>
      <w:r>
        <w:rPr>
          <w:noProof/>
        </w:rPr>
        <w:fldChar w:fldCharType="begin"/>
      </w:r>
      <w:r>
        <w:rPr>
          <w:noProof/>
        </w:rPr>
        <w:instrText xml:space="preserve"> PAGEREF _Toc244446883 \h </w:instrText>
      </w:r>
      <w:r>
        <w:rPr>
          <w:noProof/>
        </w:rPr>
      </w:r>
      <w:r>
        <w:rPr>
          <w:noProof/>
        </w:rPr>
        <w:fldChar w:fldCharType="separate"/>
      </w:r>
      <w:r>
        <w:rPr>
          <w:noProof/>
        </w:rPr>
        <w:t>114</w:t>
      </w:r>
      <w:r>
        <w:rPr>
          <w:noProof/>
        </w:rPr>
        <w:fldChar w:fldCharType="end"/>
      </w:r>
    </w:p>
    <w:p w14:paraId="689222D3" w14:textId="24F18FAE" w:rsidR="002915C4" w:rsidRDefault="002915C4" w:rsidP="00B86A7D">
      <w:pPr>
        <w:pStyle w:val="TOC1"/>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LAB 7: QUẢN LÝ NHÂN SỰ - CÔNG TY SƠN ĐÔNG Á</w:t>
      </w:r>
      <w:r>
        <w:rPr>
          <w:noProof/>
        </w:rPr>
        <w:tab/>
      </w:r>
      <w:r>
        <w:rPr>
          <w:noProof/>
        </w:rPr>
        <w:fldChar w:fldCharType="begin"/>
      </w:r>
      <w:r>
        <w:rPr>
          <w:noProof/>
        </w:rPr>
        <w:instrText xml:space="preserve"> PAGEREF _Toc244446884 \h </w:instrText>
      </w:r>
      <w:r>
        <w:rPr>
          <w:noProof/>
        </w:rPr>
      </w:r>
      <w:r>
        <w:rPr>
          <w:noProof/>
        </w:rPr>
        <w:fldChar w:fldCharType="separate"/>
      </w:r>
      <w:r>
        <w:rPr>
          <w:noProof/>
        </w:rPr>
        <w:t>115</w:t>
      </w:r>
      <w:r>
        <w:rPr>
          <w:noProof/>
        </w:rPr>
        <w:fldChar w:fldCharType="end"/>
      </w:r>
    </w:p>
    <w:p w14:paraId="494EE63C" w14:textId="46E27850"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1. MÔ TẢ BÀI TOÁN</w:t>
      </w:r>
      <w:r>
        <w:rPr>
          <w:noProof/>
        </w:rPr>
        <w:tab/>
      </w:r>
      <w:r>
        <w:rPr>
          <w:noProof/>
        </w:rPr>
        <w:fldChar w:fldCharType="begin"/>
      </w:r>
      <w:r>
        <w:rPr>
          <w:noProof/>
        </w:rPr>
        <w:instrText xml:space="preserve"> PAGEREF _Toc244446885 \h </w:instrText>
      </w:r>
      <w:r>
        <w:rPr>
          <w:noProof/>
        </w:rPr>
      </w:r>
      <w:r>
        <w:rPr>
          <w:noProof/>
        </w:rPr>
        <w:fldChar w:fldCharType="separate"/>
      </w:r>
      <w:r>
        <w:rPr>
          <w:noProof/>
        </w:rPr>
        <w:t>115</w:t>
      </w:r>
      <w:r>
        <w:rPr>
          <w:noProof/>
        </w:rPr>
        <w:fldChar w:fldCharType="end"/>
      </w:r>
    </w:p>
    <w:p w14:paraId="72E36B67" w14:textId="02AF84A2"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2. TRẢ LỜI CÁC CÂU HỎI</w:t>
      </w:r>
      <w:r>
        <w:rPr>
          <w:noProof/>
        </w:rPr>
        <w:tab/>
      </w:r>
      <w:r>
        <w:rPr>
          <w:noProof/>
        </w:rPr>
        <w:fldChar w:fldCharType="begin"/>
      </w:r>
      <w:r>
        <w:rPr>
          <w:noProof/>
        </w:rPr>
        <w:instrText xml:space="preserve"> PAGEREF _Toc244446886 \h </w:instrText>
      </w:r>
      <w:r>
        <w:rPr>
          <w:noProof/>
        </w:rPr>
      </w:r>
      <w:r>
        <w:rPr>
          <w:noProof/>
        </w:rPr>
        <w:fldChar w:fldCharType="separate"/>
      </w:r>
      <w:r>
        <w:rPr>
          <w:noProof/>
        </w:rPr>
        <w:t>115</w:t>
      </w:r>
      <w:r>
        <w:rPr>
          <w:noProof/>
        </w:rPr>
        <w:fldChar w:fldCharType="end"/>
      </w:r>
    </w:p>
    <w:p w14:paraId="199C45EE" w14:textId="1F996D32"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2.1. Câu 1 - Class, thuộc tính, phương thức, ID</w:t>
      </w:r>
      <w:r>
        <w:rPr>
          <w:noProof/>
        </w:rPr>
        <w:tab/>
      </w:r>
      <w:r>
        <w:rPr>
          <w:noProof/>
        </w:rPr>
        <w:fldChar w:fldCharType="begin"/>
      </w:r>
      <w:r>
        <w:rPr>
          <w:noProof/>
        </w:rPr>
        <w:instrText xml:space="preserve"> PAGEREF _Toc244446887 \h </w:instrText>
      </w:r>
      <w:r>
        <w:rPr>
          <w:noProof/>
        </w:rPr>
      </w:r>
      <w:r>
        <w:rPr>
          <w:noProof/>
        </w:rPr>
        <w:fldChar w:fldCharType="separate"/>
      </w:r>
      <w:r>
        <w:rPr>
          <w:noProof/>
        </w:rPr>
        <w:t>115</w:t>
      </w:r>
      <w:r>
        <w:rPr>
          <w:noProof/>
        </w:rPr>
        <w:fldChar w:fldCharType="end"/>
      </w:r>
    </w:p>
    <w:p w14:paraId="1B338A83" w14:textId="58F8A404"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2.2. Câu 2 - Liên kết và Class Diagram</w:t>
      </w:r>
      <w:r>
        <w:rPr>
          <w:noProof/>
        </w:rPr>
        <w:tab/>
      </w:r>
      <w:r>
        <w:rPr>
          <w:noProof/>
        </w:rPr>
        <w:fldChar w:fldCharType="begin"/>
      </w:r>
      <w:r>
        <w:rPr>
          <w:noProof/>
        </w:rPr>
        <w:instrText xml:space="preserve"> PAGEREF _Toc244446888 \h </w:instrText>
      </w:r>
      <w:r>
        <w:rPr>
          <w:noProof/>
        </w:rPr>
      </w:r>
      <w:r>
        <w:rPr>
          <w:noProof/>
        </w:rPr>
        <w:fldChar w:fldCharType="separate"/>
      </w:r>
      <w:r>
        <w:rPr>
          <w:noProof/>
        </w:rPr>
        <w:t>116</w:t>
      </w:r>
      <w:r>
        <w:rPr>
          <w:noProof/>
        </w:rPr>
        <w:fldChar w:fldCharType="end"/>
      </w:r>
    </w:p>
    <w:p w14:paraId="23558F45" w14:textId="381725E0"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2.3. Câu 3 - Actor và Use Case tổng quát</w:t>
      </w:r>
      <w:r>
        <w:rPr>
          <w:noProof/>
        </w:rPr>
        <w:tab/>
      </w:r>
      <w:r>
        <w:rPr>
          <w:noProof/>
        </w:rPr>
        <w:fldChar w:fldCharType="begin"/>
      </w:r>
      <w:r>
        <w:rPr>
          <w:noProof/>
        </w:rPr>
        <w:instrText xml:space="preserve"> PAGEREF _Toc244446889 \h </w:instrText>
      </w:r>
      <w:r>
        <w:rPr>
          <w:noProof/>
        </w:rPr>
      </w:r>
      <w:r>
        <w:rPr>
          <w:noProof/>
        </w:rPr>
        <w:fldChar w:fldCharType="separate"/>
      </w:r>
      <w:r>
        <w:rPr>
          <w:noProof/>
        </w:rPr>
        <w:t>119</w:t>
      </w:r>
      <w:r>
        <w:rPr>
          <w:noProof/>
        </w:rPr>
        <w:fldChar w:fldCharType="end"/>
      </w:r>
    </w:p>
    <w:p w14:paraId="24660F14" w14:textId="1682877F"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lastRenderedPageBreak/>
        <w:t>2.4. Câu 4 - Use Case phân rã</w:t>
      </w:r>
      <w:r>
        <w:rPr>
          <w:noProof/>
        </w:rPr>
        <w:tab/>
      </w:r>
      <w:r>
        <w:rPr>
          <w:noProof/>
        </w:rPr>
        <w:fldChar w:fldCharType="begin"/>
      </w:r>
      <w:r>
        <w:rPr>
          <w:noProof/>
        </w:rPr>
        <w:instrText xml:space="preserve"> PAGEREF _Toc244446890 \h </w:instrText>
      </w:r>
      <w:r>
        <w:rPr>
          <w:noProof/>
        </w:rPr>
      </w:r>
      <w:r>
        <w:rPr>
          <w:noProof/>
        </w:rPr>
        <w:fldChar w:fldCharType="separate"/>
      </w:r>
      <w:r>
        <w:rPr>
          <w:noProof/>
        </w:rPr>
        <w:t>120</w:t>
      </w:r>
      <w:r>
        <w:rPr>
          <w:noProof/>
        </w:rPr>
        <w:fldChar w:fldCharType="end"/>
      </w:r>
    </w:p>
    <w:p w14:paraId="7A5D30E7" w14:textId="70EA2BCE"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2.5. Câu 5 - Activity Diagram</w:t>
      </w:r>
      <w:r>
        <w:rPr>
          <w:noProof/>
        </w:rPr>
        <w:tab/>
      </w:r>
      <w:r>
        <w:rPr>
          <w:noProof/>
        </w:rPr>
        <w:fldChar w:fldCharType="begin"/>
      </w:r>
      <w:r>
        <w:rPr>
          <w:noProof/>
        </w:rPr>
        <w:instrText xml:space="preserve"> PAGEREF _Toc244446891 \h </w:instrText>
      </w:r>
      <w:r>
        <w:rPr>
          <w:noProof/>
        </w:rPr>
      </w:r>
      <w:r>
        <w:rPr>
          <w:noProof/>
        </w:rPr>
        <w:fldChar w:fldCharType="separate"/>
      </w:r>
      <w:r>
        <w:rPr>
          <w:noProof/>
        </w:rPr>
        <w:t>121</w:t>
      </w:r>
      <w:r>
        <w:rPr>
          <w:noProof/>
        </w:rPr>
        <w:fldChar w:fldCharType="end"/>
      </w:r>
    </w:p>
    <w:p w14:paraId="642A086D" w14:textId="19A7EEEB"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2.6. Câu 6 - Sequence Diagram</w:t>
      </w:r>
      <w:r>
        <w:rPr>
          <w:noProof/>
        </w:rPr>
        <w:tab/>
      </w:r>
      <w:r>
        <w:rPr>
          <w:noProof/>
        </w:rPr>
        <w:fldChar w:fldCharType="begin"/>
      </w:r>
      <w:r>
        <w:rPr>
          <w:noProof/>
        </w:rPr>
        <w:instrText xml:space="preserve"> PAGEREF _Toc244446892 \h </w:instrText>
      </w:r>
      <w:r>
        <w:rPr>
          <w:noProof/>
        </w:rPr>
      </w:r>
      <w:r>
        <w:rPr>
          <w:noProof/>
        </w:rPr>
        <w:fldChar w:fldCharType="separate"/>
      </w:r>
      <w:r>
        <w:rPr>
          <w:noProof/>
        </w:rPr>
        <w:t>122</w:t>
      </w:r>
      <w:r>
        <w:rPr>
          <w:noProof/>
        </w:rPr>
        <w:fldChar w:fldCharType="end"/>
      </w:r>
    </w:p>
    <w:p w14:paraId="3B9216D6" w14:textId="4E05E6C8"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2.7. State Diagram</w:t>
      </w:r>
      <w:r>
        <w:rPr>
          <w:noProof/>
        </w:rPr>
        <w:tab/>
      </w:r>
      <w:r>
        <w:rPr>
          <w:noProof/>
        </w:rPr>
        <w:fldChar w:fldCharType="begin"/>
      </w:r>
      <w:r>
        <w:rPr>
          <w:noProof/>
        </w:rPr>
        <w:instrText xml:space="preserve"> PAGEREF _Toc244446893 \h </w:instrText>
      </w:r>
      <w:r>
        <w:rPr>
          <w:noProof/>
        </w:rPr>
      </w:r>
      <w:r>
        <w:rPr>
          <w:noProof/>
        </w:rPr>
        <w:fldChar w:fldCharType="separate"/>
      </w:r>
      <w:r>
        <w:rPr>
          <w:noProof/>
        </w:rPr>
        <w:t>124</w:t>
      </w:r>
      <w:r>
        <w:rPr>
          <w:noProof/>
        </w:rPr>
        <w:fldChar w:fldCharType="end"/>
      </w:r>
    </w:p>
    <w:p w14:paraId="6E82F664" w14:textId="0E4C42AA"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3. THIẾT KẾ CƠ SỞ DỮ LIỆU VÀ KIẾN TRÚC</w:t>
      </w:r>
      <w:r>
        <w:rPr>
          <w:noProof/>
        </w:rPr>
        <w:tab/>
      </w:r>
      <w:r>
        <w:rPr>
          <w:noProof/>
        </w:rPr>
        <w:fldChar w:fldCharType="begin"/>
      </w:r>
      <w:r>
        <w:rPr>
          <w:noProof/>
        </w:rPr>
        <w:instrText xml:space="preserve"> PAGEREF _Toc244446894 \h </w:instrText>
      </w:r>
      <w:r>
        <w:rPr>
          <w:noProof/>
        </w:rPr>
      </w:r>
      <w:r>
        <w:rPr>
          <w:noProof/>
        </w:rPr>
        <w:fldChar w:fldCharType="separate"/>
      </w:r>
      <w:r>
        <w:rPr>
          <w:noProof/>
        </w:rPr>
        <w:t>124</w:t>
      </w:r>
      <w:r>
        <w:rPr>
          <w:noProof/>
        </w:rPr>
        <w:fldChar w:fldCharType="end"/>
      </w:r>
    </w:p>
    <w:p w14:paraId="313354B0" w14:textId="65DA6A60"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3.1. Kiến trúc 3 lớp</w:t>
      </w:r>
      <w:r>
        <w:rPr>
          <w:noProof/>
        </w:rPr>
        <w:tab/>
      </w:r>
      <w:r>
        <w:rPr>
          <w:noProof/>
        </w:rPr>
        <w:fldChar w:fldCharType="begin"/>
      </w:r>
      <w:r>
        <w:rPr>
          <w:noProof/>
        </w:rPr>
        <w:instrText xml:space="preserve"> PAGEREF _Toc244446895 \h </w:instrText>
      </w:r>
      <w:r>
        <w:rPr>
          <w:noProof/>
        </w:rPr>
      </w:r>
      <w:r>
        <w:rPr>
          <w:noProof/>
        </w:rPr>
        <w:fldChar w:fldCharType="separate"/>
      </w:r>
      <w:r>
        <w:rPr>
          <w:noProof/>
        </w:rPr>
        <w:t>124</w:t>
      </w:r>
      <w:r>
        <w:rPr>
          <w:noProof/>
        </w:rPr>
        <w:fldChar w:fldCharType="end"/>
      </w:r>
    </w:p>
    <w:p w14:paraId="1944AF3E" w14:textId="4EDC56D5"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3.2. Các bảng trong CSDL QuanLyNhanSu</w:t>
      </w:r>
      <w:r>
        <w:rPr>
          <w:noProof/>
        </w:rPr>
        <w:tab/>
      </w:r>
      <w:r>
        <w:rPr>
          <w:noProof/>
        </w:rPr>
        <w:fldChar w:fldCharType="begin"/>
      </w:r>
      <w:r>
        <w:rPr>
          <w:noProof/>
        </w:rPr>
        <w:instrText xml:space="preserve"> PAGEREF _Toc244446896 \h </w:instrText>
      </w:r>
      <w:r>
        <w:rPr>
          <w:noProof/>
        </w:rPr>
      </w:r>
      <w:r>
        <w:rPr>
          <w:noProof/>
        </w:rPr>
        <w:fldChar w:fldCharType="separate"/>
      </w:r>
      <w:r>
        <w:rPr>
          <w:noProof/>
        </w:rPr>
        <w:t>125</w:t>
      </w:r>
      <w:r>
        <w:rPr>
          <w:noProof/>
        </w:rPr>
        <w:fldChar w:fldCharType="end"/>
      </w:r>
    </w:p>
    <w:p w14:paraId="7B03A60D" w14:textId="5FA4320F"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3.3. Quy tắc tính lương</w:t>
      </w:r>
      <w:r>
        <w:rPr>
          <w:noProof/>
        </w:rPr>
        <w:tab/>
      </w:r>
      <w:r>
        <w:rPr>
          <w:noProof/>
        </w:rPr>
        <w:fldChar w:fldCharType="begin"/>
      </w:r>
      <w:r>
        <w:rPr>
          <w:noProof/>
        </w:rPr>
        <w:instrText xml:space="preserve"> PAGEREF _Toc244446897 \h </w:instrText>
      </w:r>
      <w:r>
        <w:rPr>
          <w:noProof/>
        </w:rPr>
      </w:r>
      <w:r>
        <w:rPr>
          <w:noProof/>
        </w:rPr>
        <w:fldChar w:fldCharType="separate"/>
      </w:r>
      <w:r>
        <w:rPr>
          <w:noProof/>
        </w:rPr>
        <w:t>126</w:t>
      </w:r>
      <w:r>
        <w:rPr>
          <w:noProof/>
        </w:rPr>
        <w:fldChar w:fldCharType="end"/>
      </w:r>
    </w:p>
    <w:p w14:paraId="56063A55" w14:textId="4D27B3A8"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3.4. Trigger và stored procedure</w:t>
      </w:r>
      <w:r>
        <w:rPr>
          <w:noProof/>
        </w:rPr>
        <w:tab/>
      </w:r>
      <w:r>
        <w:rPr>
          <w:noProof/>
        </w:rPr>
        <w:fldChar w:fldCharType="begin"/>
      </w:r>
      <w:r>
        <w:rPr>
          <w:noProof/>
        </w:rPr>
        <w:instrText xml:space="preserve"> PAGEREF _Toc244446898 \h </w:instrText>
      </w:r>
      <w:r>
        <w:rPr>
          <w:noProof/>
        </w:rPr>
      </w:r>
      <w:r>
        <w:rPr>
          <w:noProof/>
        </w:rPr>
        <w:fldChar w:fldCharType="separate"/>
      </w:r>
      <w:r>
        <w:rPr>
          <w:noProof/>
        </w:rPr>
        <w:t>127</w:t>
      </w:r>
      <w:r>
        <w:rPr>
          <w:noProof/>
        </w:rPr>
        <w:fldChar w:fldCharType="end"/>
      </w:r>
    </w:p>
    <w:p w14:paraId="47F8A13A" w14:textId="0DD02EB4"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3.5. Script SQL tạo CSDL</w:t>
      </w:r>
      <w:r>
        <w:rPr>
          <w:noProof/>
        </w:rPr>
        <w:tab/>
      </w:r>
      <w:r>
        <w:rPr>
          <w:noProof/>
        </w:rPr>
        <w:fldChar w:fldCharType="begin"/>
      </w:r>
      <w:r>
        <w:rPr>
          <w:noProof/>
        </w:rPr>
        <w:instrText xml:space="preserve"> PAGEREF _Toc244446899 \h </w:instrText>
      </w:r>
      <w:r>
        <w:rPr>
          <w:noProof/>
        </w:rPr>
      </w:r>
      <w:r>
        <w:rPr>
          <w:noProof/>
        </w:rPr>
        <w:fldChar w:fldCharType="separate"/>
      </w:r>
      <w:r>
        <w:rPr>
          <w:noProof/>
        </w:rPr>
        <w:t>127</w:t>
      </w:r>
      <w:r>
        <w:rPr>
          <w:noProof/>
        </w:rPr>
        <w:fldChar w:fldCharType="end"/>
      </w:r>
    </w:p>
    <w:p w14:paraId="284DF973" w14:textId="399DA3E8"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3.6. Script SQL dữ liệu mẫu</w:t>
      </w:r>
      <w:r>
        <w:rPr>
          <w:noProof/>
        </w:rPr>
        <w:tab/>
      </w:r>
      <w:r>
        <w:rPr>
          <w:noProof/>
        </w:rPr>
        <w:fldChar w:fldCharType="begin"/>
      </w:r>
      <w:r>
        <w:rPr>
          <w:noProof/>
        </w:rPr>
        <w:instrText xml:space="preserve"> PAGEREF _Toc244446900 \h </w:instrText>
      </w:r>
      <w:r>
        <w:rPr>
          <w:noProof/>
        </w:rPr>
      </w:r>
      <w:r>
        <w:rPr>
          <w:noProof/>
        </w:rPr>
        <w:fldChar w:fldCharType="separate"/>
      </w:r>
      <w:r>
        <w:rPr>
          <w:noProof/>
        </w:rPr>
        <w:t>136</w:t>
      </w:r>
      <w:r>
        <w:rPr>
          <w:noProof/>
        </w:rPr>
        <w:fldChar w:fldCharType="end"/>
      </w:r>
    </w:p>
    <w:p w14:paraId="52678047" w14:textId="4610AD67"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4. HIỆN THỰC VÀ KIỂM THỬ</w:t>
      </w:r>
      <w:r>
        <w:rPr>
          <w:noProof/>
        </w:rPr>
        <w:tab/>
      </w:r>
      <w:r>
        <w:rPr>
          <w:noProof/>
        </w:rPr>
        <w:fldChar w:fldCharType="begin"/>
      </w:r>
      <w:r>
        <w:rPr>
          <w:noProof/>
        </w:rPr>
        <w:instrText xml:space="preserve"> PAGEREF _Toc244446901 \h </w:instrText>
      </w:r>
      <w:r>
        <w:rPr>
          <w:noProof/>
        </w:rPr>
      </w:r>
      <w:r>
        <w:rPr>
          <w:noProof/>
        </w:rPr>
        <w:fldChar w:fldCharType="separate"/>
      </w:r>
      <w:r>
        <w:rPr>
          <w:noProof/>
        </w:rPr>
        <w:t>139</w:t>
      </w:r>
      <w:r>
        <w:rPr>
          <w:noProof/>
        </w:rPr>
        <w:fldChar w:fldCharType="end"/>
      </w:r>
    </w:p>
    <w:p w14:paraId="67B0F2EA" w14:textId="0BFB9B8D"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4.1. Công nghệ và các form chính</w:t>
      </w:r>
      <w:r>
        <w:rPr>
          <w:noProof/>
        </w:rPr>
        <w:tab/>
      </w:r>
      <w:r>
        <w:rPr>
          <w:noProof/>
        </w:rPr>
        <w:fldChar w:fldCharType="begin"/>
      </w:r>
      <w:r>
        <w:rPr>
          <w:noProof/>
        </w:rPr>
        <w:instrText xml:space="preserve"> PAGEREF _Toc244446902 \h </w:instrText>
      </w:r>
      <w:r>
        <w:rPr>
          <w:noProof/>
        </w:rPr>
      </w:r>
      <w:r>
        <w:rPr>
          <w:noProof/>
        </w:rPr>
        <w:fldChar w:fldCharType="separate"/>
      </w:r>
      <w:r>
        <w:rPr>
          <w:noProof/>
        </w:rPr>
        <w:t>139</w:t>
      </w:r>
      <w:r>
        <w:rPr>
          <w:noProof/>
        </w:rPr>
        <w:fldChar w:fldCharType="end"/>
      </w:r>
    </w:p>
    <w:p w14:paraId="0A63F405" w14:textId="4A27A43C"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4.2. Kết quả kiểm thử</w:t>
      </w:r>
      <w:r>
        <w:rPr>
          <w:noProof/>
        </w:rPr>
        <w:tab/>
      </w:r>
      <w:r>
        <w:rPr>
          <w:noProof/>
        </w:rPr>
        <w:fldChar w:fldCharType="begin"/>
      </w:r>
      <w:r>
        <w:rPr>
          <w:noProof/>
        </w:rPr>
        <w:instrText xml:space="preserve"> PAGEREF _Toc244446903 \h </w:instrText>
      </w:r>
      <w:r>
        <w:rPr>
          <w:noProof/>
        </w:rPr>
      </w:r>
      <w:r>
        <w:rPr>
          <w:noProof/>
        </w:rPr>
        <w:fldChar w:fldCharType="separate"/>
      </w:r>
      <w:r>
        <w:rPr>
          <w:noProof/>
        </w:rPr>
        <w:t>139</w:t>
      </w:r>
      <w:r>
        <w:rPr>
          <w:noProof/>
        </w:rPr>
        <w:fldChar w:fldCharType="end"/>
      </w:r>
    </w:p>
    <w:p w14:paraId="379524B5" w14:textId="09A518B8"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4.3. Truy vết yêu cầu - UML - Form/Service - CSDL - Test</w:t>
      </w:r>
      <w:r>
        <w:rPr>
          <w:noProof/>
        </w:rPr>
        <w:tab/>
      </w:r>
      <w:r>
        <w:rPr>
          <w:noProof/>
        </w:rPr>
        <w:fldChar w:fldCharType="begin"/>
      </w:r>
      <w:r>
        <w:rPr>
          <w:noProof/>
        </w:rPr>
        <w:instrText xml:space="preserve"> PAGEREF _Toc244446904 \h </w:instrText>
      </w:r>
      <w:r>
        <w:rPr>
          <w:noProof/>
        </w:rPr>
      </w:r>
      <w:r>
        <w:rPr>
          <w:noProof/>
        </w:rPr>
        <w:fldChar w:fldCharType="separate"/>
      </w:r>
      <w:r>
        <w:rPr>
          <w:noProof/>
        </w:rPr>
        <w:t>143</w:t>
      </w:r>
      <w:r>
        <w:rPr>
          <w:noProof/>
        </w:rPr>
        <w:fldChar w:fldCharType="end"/>
      </w:r>
    </w:p>
    <w:p w14:paraId="6FADF2C4" w14:textId="4EB5F5A3"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5. KẾT LUẬN</w:t>
      </w:r>
      <w:r>
        <w:rPr>
          <w:noProof/>
        </w:rPr>
        <w:tab/>
      </w:r>
      <w:r>
        <w:rPr>
          <w:noProof/>
        </w:rPr>
        <w:fldChar w:fldCharType="begin"/>
      </w:r>
      <w:r>
        <w:rPr>
          <w:noProof/>
        </w:rPr>
        <w:instrText xml:space="preserve"> PAGEREF _Toc244446905 \h </w:instrText>
      </w:r>
      <w:r>
        <w:rPr>
          <w:noProof/>
        </w:rPr>
      </w:r>
      <w:r>
        <w:rPr>
          <w:noProof/>
        </w:rPr>
        <w:fldChar w:fldCharType="separate"/>
      </w:r>
      <w:r>
        <w:rPr>
          <w:noProof/>
        </w:rPr>
        <w:t>143</w:t>
      </w:r>
      <w:r>
        <w:rPr>
          <w:noProof/>
        </w:rPr>
        <w:fldChar w:fldCharType="end"/>
      </w:r>
    </w:p>
    <w:p w14:paraId="7F474030" w14:textId="6C6C6391" w:rsidR="002915C4" w:rsidRDefault="002915C4" w:rsidP="00B86A7D">
      <w:pPr>
        <w:pStyle w:val="TOC1"/>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LAB 8: QUẢN LÝ CHO THUÊ VĂN PHÒNG Ở CAO ỐC</w:t>
      </w:r>
      <w:r>
        <w:rPr>
          <w:noProof/>
        </w:rPr>
        <w:tab/>
      </w:r>
      <w:r>
        <w:rPr>
          <w:noProof/>
        </w:rPr>
        <w:fldChar w:fldCharType="begin"/>
      </w:r>
      <w:r>
        <w:rPr>
          <w:noProof/>
        </w:rPr>
        <w:instrText xml:space="preserve"> PAGEREF _Toc244446906 \h </w:instrText>
      </w:r>
      <w:r>
        <w:rPr>
          <w:noProof/>
        </w:rPr>
      </w:r>
      <w:r>
        <w:rPr>
          <w:noProof/>
        </w:rPr>
        <w:fldChar w:fldCharType="separate"/>
      </w:r>
      <w:r>
        <w:rPr>
          <w:noProof/>
        </w:rPr>
        <w:t>144</w:t>
      </w:r>
      <w:r>
        <w:rPr>
          <w:noProof/>
        </w:rPr>
        <w:fldChar w:fldCharType="end"/>
      </w:r>
    </w:p>
    <w:p w14:paraId="6B765C5C" w14:textId="2153D997"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1. MÔ TẢ BÀI TOÁN</w:t>
      </w:r>
      <w:r>
        <w:rPr>
          <w:noProof/>
        </w:rPr>
        <w:tab/>
      </w:r>
      <w:r>
        <w:rPr>
          <w:noProof/>
        </w:rPr>
        <w:fldChar w:fldCharType="begin"/>
      </w:r>
      <w:r>
        <w:rPr>
          <w:noProof/>
        </w:rPr>
        <w:instrText xml:space="preserve"> PAGEREF _Toc244446907 \h </w:instrText>
      </w:r>
      <w:r>
        <w:rPr>
          <w:noProof/>
        </w:rPr>
      </w:r>
      <w:r>
        <w:rPr>
          <w:noProof/>
        </w:rPr>
        <w:fldChar w:fldCharType="separate"/>
      </w:r>
      <w:r>
        <w:rPr>
          <w:noProof/>
        </w:rPr>
        <w:t>144</w:t>
      </w:r>
      <w:r>
        <w:rPr>
          <w:noProof/>
        </w:rPr>
        <w:fldChar w:fldCharType="end"/>
      </w:r>
    </w:p>
    <w:p w14:paraId="36C2170E" w14:textId="32BE6205"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2. BÀI LÀM</w:t>
      </w:r>
      <w:r>
        <w:rPr>
          <w:noProof/>
        </w:rPr>
        <w:tab/>
      </w:r>
      <w:r>
        <w:rPr>
          <w:noProof/>
        </w:rPr>
        <w:fldChar w:fldCharType="begin"/>
      </w:r>
      <w:r>
        <w:rPr>
          <w:noProof/>
        </w:rPr>
        <w:instrText xml:space="preserve"> PAGEREF _Toc244446908 \h </w:instrText>
      </w:r>
      <w:r>
        <w:rPr>
          <w:noProof/>
        </w:rPr>
      </w:r>
      <w:r>
        <w:rPr>
          <w:noProof/>
        </w:rPr>
        <w:fldChar w:fldCharType="separate"/>
      </w:r>
      <w:r>
        <w:rPr>
          <w:noProof/>
        </w:rPr>
        <w:t>145</w:t>
      </w:r>
      <w:r>
        <w:rPr>
          <w:noProof/>
        </w:rPr>
        <w:fldChar w:fldCharType="end"/>
      </w:r>
    </w:p>
    <w:p w14:paraId="4EFB41A3" w14:textId="76BE6FEB"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Câu 1. Xác định Class, thuộc tính, phương thức và ID</w:t>
      </w:r>
      <w:r>
        <w:rPr>
          <w:noProof/>
        </w:rPr>
        <w:tab/>
      </w:r>
      <w:r>
        <w:rPr>
          <w:noProof/>
        </w:rPr>
        <w:fldChar w:fldCharType="begin"/>
      </w:r>
      <w:r>
        <w:rPr>
          <w:noProof/>
        </w:rPr>
        <w:instrText xml:space="preserve"> PAGEREF _Toc244446909 \h </w:instrText>
      </w:r>
      <w:r>
        <w:rPr>
          <w:noProof/>
        </w:rPr>
      </w:r>
      <w:r>
        <w:rPr>
          <w:noProof/>
        </w:rPr>
        <w:fldChar w:fldCharType="separate"/>
      </w:r>
      <w:r>
        <w:rPr>
          <w:noProof/>
        </w:rPr>
        <w:t>145</w:t>
      </w:r>
      <w:r>
        <w:rPr>
          <w:noProof/>
        </w:rPr>
        <w:fldChar w:fldCharType="end"/>
      </w:r>
    </w:p>
    <w:p w14:paraId="1811E3FB" w14:textId="4543BE03"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Câu 2. Liên kết giữa các Class và Class Diagram</w:t>
      </w:r>
      <w:r>
        <w:rPr>
          <w:noProof/>
        </w:rPr>
        <w:tab/>
      </w:r>
      <w:r>
        <w:rPr>
          <w:noProof/>
        </w:rPr>
        <w:fldChar w:fldCharType="begin"/>
      </w:r>
      <w:r>
        <w:rPr>
          <w:noProof/>
        </w:rPr>
        <w:instrText xml:space="preserve"> PAGEREF _Toc244446910 \h </w:instrText>
      </w:r>
      <w:r>
        <w:rPr>
          <w:noProof/>
        </w:rPr>
      </w:r>
      <w:r>
        <w:rPr>
          <w:noProof/>
        </w:rPr>
        <w:fldChar w:fldCharType="separate"/>
      </w:r>
      <w:r>
        <w:rPr>
          <w:noProof/>
        </w:rPr>
        <w:t>146</w:t>
      </w:r>
      <w:r>
        <w:rPr>
          <w:noProof/>
        </w:rPr>
        <w:fldChar w:fldCharType="end"/>
      </w:r>
    </w:p>
    <w:p w14:paraId="0163DEE4" w14:textId="11306CB7"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Câu 3. Actor và Use Case tổng quát</w:t>
      </w:r>
      <w:r>
        <w:rPr>
          <w:noProof/>
        </w:rPr>
        <w:tab/>
      </w:r>
      <w:r>
        <w:rPr>
          <w:noProof/>
        </w:rPr>
        <w:fldChar w:fldCharType="begin"/>
      </w:r>
      <w:r>
        <w:rPr>
          <w:noProof/>
        </w:rPr>
        <w:instrText xml:space="preserve"> PAGEREF _Toc244446911 \h </w:instrText>
      </w:r>
      <w:r>
        <w:rPr>
          <w:noProof/>
        </w:rPr>
      </w:r>
      <w:r>
        <w:rPr>
          <w:noProof/>
        </w:rPr>
        <w:fldChar w:fldCharType="separate"/>
      </w:r>
      <w:r>
        <w:rPr>
          <w:noProof/>
        </w:rPr>
        <w:t>147</w:t>
      </w:r>
      <w:r>
        <w:rPr>
          <w:noProof/>
        </w:rPr>
        <w:fldChar w:fldCharType="end"/>
      </w:r>
    </w:p>
    <w:p w14:paraId="6F6A87F9" w14:textId="40C0906F"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Câu 4. Use Case phân rã: từ ký hợp đồng đến thanh toán tiền thuê và dịch vụ</w:t>
      </w:r>
      <w:r>
        <w:rPr>
          <w:noProof/>
        </w:rPr>
        <w:tab/>
      </w:r>
      <w:r>
        <w:rPr>
          <w:noProof/>
        </w:rPr>
        <w:fldChar w:fldCharType="begin"/>
      </w:r>
      <w:r>
        <w:rPr>
          <w:noProof/>
        </w:rPr>
        <w:instrText xml:space="preserve"> PAGEREF _Toc244446912 \h </w:instrText>
      </w:r>
      <w:r>
        <w:rPr>
          <w:noProof/>
        </w:rPr>
      </w:r>
      <w:r>
        <w:rPr>
          <w:noProof/>
        </w:rPr>
        <w:fldChar w:fldCharType="separate"/>
      </w:r>
      <w:r>
        <w:rPr>
          <w:noProof/>
        </w:rPr>
        <w:t>149</w:t>
      </w:r>
      <w:r>
        <w:rPr>
          <w:noProof/>
        </w:rPr>
        <w:fldChar w:fldCharType="end"/>
      </w:r>
    </w:p>
    <w:p w14:paraId="64EF4FAC" w14:textId="4689FABD"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Câu 5. Activity Diagram</w:t>
      </w:r>
      <w:r>
        <w:rPr>
          <w:noProof/>
        </w:rPr>
        <w:tab/>
      </w:r>
      <w:r>
        <w:rPr>
          <w:noProof/>
        </w:rPr>
        <w:fldChar w:fldCharType="begin"/>
      </w:r>
      <w:r>
        <w:rPr>
          <w:noProof/>
        </w:rPr>
        <w:instrText xml:space="preserve"> PAGEREF _Toc244446913 \h </w:instrText>
      </w:r>
      <w:r>
        <w:rPr>
          <w:noProof/>
        </w:rPr>
      </w:r>
      <w:r>
        <w:rPr>
          <w:noProof/>
        </w:rPr>
        <w:fldChar w:fldCharType="separate"/>
      </w:r>
      <w:r>
        <w:rPr>
          <w:noProof/>
        </w:rPr>
        <w:t>150</w:t>
      </w:r>
      <w:r>
        <w:rPr>
          <w:noProof/>
        </w:rPr>
        <w:fldChar w:fldCharType="end"/>
      </w:r>
    </w:p>
    <w:p w14:paraId="4BD0545F" w14:textId="5E58A595"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Câu 6. Sequence Diagram “Lập phiếu gia hạn”</w:t>
      </w:r>
      <w:r>
        <w:rPr>
          <w:noProof/>
        </w:rPr>
        <w:tab/>
      </w:r>
      <w:r>
        <w:rPr>
          <w:noProof/>
        </w:rPr>
        <w:fldChar w:fldCharType="begin"/>
      </w:r>
      <w:r>
        <w:rPr>
          <w:noProof/>
        </w:rPr>
        <w:instrText xml:space="preserve"> PAGEREF _Toc244446914 \h </w:instrText>
      </w:r>
      <w:r>
        <w:rPr>
          <w:noProof/>
        </w:rPr>
      </w:r>
      <w:r>
        <w:rPr>
          <w:noProof/>
        </w:rPr>
        <w:fldChar w:fldCharType="separate"/>
      </w:r>
      <w:r>
        <w:rPr>
          <w:noProof/>
        </w:rPr>
        <w:t>151</w:t>
      </w:r>
      <w:r>
        <w:rPr>
          <w:noProof/>
        </w:rPr>
        <w:fldChar w:fldCharType="end"/>
      </w:r>
    </w:p>
    <w:p w14:paraId="1241A704" w14:textId="4F992732"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State Diagram và ERD</w:t>
      </w:r>
      <w:r>
        <w:rPr>
          <w:noProof/>
        </w:rPr>
        <w:tab/>
      </w:r>
      <w:r>
        <w:rPr>
          <w:noProof/>
        </w:rPr>
        <w:fldChar w:fldCharType="begin"/>
      </w:r>
      <w:r>
        <w:rPr>
          <w:noProof/>
        </w:rPr>
        <w:instrText xml:space="preserve"> PAGEREF _Toc244446915 \h </w:instrText>
      </w:r>
      <w:r>
        <w:rPr>
          <w:noProof/>
        </w:rPr>
      </w:r>
      <w:r>
        <w:rPr>
          <w:noProof/>
        </w:rPr>
        <w:fldChar w:fldCharType="separate"/>
      </w:r>
      <w:r>
        <w:rPr>
          <w:noProof/>
        </w:rPr>
        <w:t>151</w:t>
      </w:r>
      <w:r>
        <w:rPr>
          <w:noProof/>
        </w:rPr>
        <w:fldChar w:fldCharType="end"/>
      </w:r>
    </w:p>
    <w:p w14:paraId="7BB10A82" w14:textId="236B6DEE"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Script SQL tạo CSDL</w:t>
      </w:r>
      <w:r>
        <w:rPr>
          <w:noProof/>
        </w:rPr>
        <w:tab/>
      </w:r>
      <w:r>
        <w:rPr>
          <w:noProof/>
        </w:rPr>
        <w:fldChar w:fldCharType="begin"/>
      </w:r>
      <w:r>
        <w:rPr>
          <w:noProof/>
        </w:rPr>
        <w:instrText xml:space="preserve"> PAGEREF _Toc244446916 \h </w:instrText>
      </w:r>
      <w:r>
        <w:rPr>
          <w:noProof/>
        </w:rPr>
      </w:r>
      <w:r>
        <w:rPr>
          <w:noProof/>
        </w:rPr>
        <w:fldChar w:fldCharType="separate"/>
      </w:r>
      <w:r>
        <w:rPr>
          <w:noProof/>
        </w:rPr>
        <w:t>152</w:t>
      </w:r>
      <w:r>
        <w:rPr>
          <w:noProof/>
        </w:rPr>
        <w:fldChar w:fldCharType="end"/>
      </w:r>
    </w:p>
    <w:p w14:paraId="51ED170F" w14:textId="1E30C688"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lastRenderedPageBreak/>
        <w:t>Script SQL dữ liệu mẫu</w:t>
      </w:r>
      <w:r>
        <w:rPr>
          <w:noProof/>
        </w:rPr>
        <w:tab/>
      </w:r>
      <w:r>
        <w:rPr>
          <w:noProof/>
        </w:rPr>
        <w:fldChar w:fldCharType="begin"/>
      </w:r>
      <w:r>
        <w:rPr>
          <w:noProof/>
        </w:rPr>
        <w:instrText xml:space="preserve"> PAGEREF _Toc244446917 \h </w:instrText>
      </w:r>
      <w:r>
        <w:rPr>
          <w:noProof/>
        </w:rPr>
      </w:r>
      <w:r>
        <w:rPr>
          <w:noProof/>
        </w:rPr>
        <w:fldChar w:fldCharType="separate"/>
      </w:r>
      <w:r>
        <w:rPr>
          <w:noProof/>
        </w:rPr>
        <w:t>156</w:t>
      </w:r>
      <w:r>
        <w:rPr>
          <w:noProof/>
        </w:rPr>
        <w:fldChar w:fldCharType="end"/>
      </w:r>
    </w:p>
    <w:p w14:paraId="0F9A81C7" w14:textId="5067E0FB" w:rsidR="002915C4" w:rsidRDefault="002915C4" w:rsidP="00B86A7D">
      <w:pPr>
        <w:pStyle w:val="TOC2"/>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3. CHƯƠNG TRÌNH DEMO</w:t>
      </w:r>
      <w:r>
        <w:rPr>
          <w:noProof/>
        </w:rPr>
        <w:tab/>
      </w:r>
      <w:r>
        <w:rPr>
          <w:noProof/>
        </w:rPr>
        <w:fldChar w:fldCharType="begin"/>
      </w:r>
      <w:r>
        <w:rPr>
          <w:noProof/>
        </w:rPr>
        <w:instrText xml:space="preserve"> PAGEREF _Toc244446918 \h </w:instrText>
      </w:r>
      <w:r>
        <w:rPr>
          <w:noProof/>
        </w:rPr>
      </w:r>
      <w:r>
        <w:rPr>
          <w:noProof/>
        </w:rPr>
        <w:fldChar w:fldCharType="separate"/>
      </w:r>
      <w:r>
        <w:rPr>
          <w:noProof/>
        </w:rPr>
        <w:t>158</w:t>
      </w:r>
      <w:r>
        <w:rPr>
          <w:noProof/>
        </w:rPr>
        <w:fldChar w:fldCharType="end"/>
      </w:r>
    </w:p>
    <w:p w14:paraId="35717547" w14:textId="6A2A27CD" w:rsidR="002915C4" w:rsidRDefault="002915C4" w:rsidP="00B86A7D">
      <w:pPr>
        <w:pStyle w:val="TOC3"/>
        <w:tabs>
          <w:tab w:val="right" w:leader="dot" w:pos="9599"/>
        </w:tabs>
        <w:spacing w:line="360" w:lineRule="auto"/>
        <w:rPr>
          <w:rFonts w:asciiTheme="minorHAnsi" w:eastAsiaTheme="minorEastAsia" w:hAnsiTheme="minorHAnsi"/>
          <w:noProof/>
          <w:kern w:val="2"/>
          <w:sz w:val="24"/>
          <w:szCs w:val="24"/>
          <w14:ligatures w14:val="standardContextual"/>
        </w:rPr>
      </w:pPr>
      <w:r>
        <w:rPr>
          <w:noProof/>
        </w:rPr>
        <w:t>Kết quả kiểm thử</w:t>
      </w:r>
      <w:r>
        <w:rPr>
          <w:noProof/>
        </w:rPr>
        <w:tab/>
      </w:r>
      <w:r>
        <w:rPr>
          <w:noProof/>
        </w:rPr>
        <w:fldChar w:fldCharType="begin"/>
      </w:r>
      <w:r>
        <w:rPr>
          <w:noProof/>
        </w:rPr>
        <w:instrText xml:space="preserve"> PAGEREF _Toc244446919 \h </w:instrText>
      </w:r>
      <w:r>
        <w:rPr>
          <w:noProof/>
        </w:rPr>
      </w:r>
      <w:r>
        <w:rPr>
          <w:noProof/>
        </w:rPr>
        <w:fldChar w:fldCharType="separate"/>
      </w:r>
      <w:r>
        <w:rPr>
          <w:noProof/>
        </w:rPr>
        <w:t>162</w:t>
      </w:r>
      <w:r>
        <w:rPr>
          <w:noProof/>
        </w:rPr>
        <w:fldChar w:fldCharType="end"/>
      </w:r>
    </w:p>
    <w:p w14:paraId="587074BF" w14:textId="5CACF14B" w:rsidR="002915C4" w:rsidRDefault="002915C4" w:rsidP="00B86A7D">
      <w:pPr>
        <w:pStyle w:val="Heading1"/>
        <w:pageBreakBefore/>
        <w:spacing w:line="360" w:lineRule="auto"/>
      </w:pPr>
      <w:r>
        <w:lastRenderedPageBreak/>
        <w:fldChar w:fldCharType="end"/>
      </w:r>
      <w:bookmarkStart w:id="0" w:name="_Toc244446787"/>
      <w:r>
        <w:t>LAB 1: HỆ THỐNG THƯ VIỆN TRỰC TUYẾN</w:t>
      </w:r>
      <w:bookmarkEnd w:id="0"/>
    </w:p>
    <w:p w14:paraId="6D3BB965" w14:textId="77777777" w:rsidR="002915C4" w:rsidRPr="00087AFA" w:rsidRDefault="002915C4" w:rsidP="00B86A7D">
      <w:pPr>
        <w:pStyle w:val="Heading2"/>
        <w:widowControl w:val="0"/>
        <w:pBdr>
          <w:top w:val="nil"/>
          <w:left w:val="nil"/>
          <w:bottom w:val="nil"/>
          <w:right w:val="nil"/>
          <w:between w:val="nil"/>
        </w:pBdr>
        <w:spacing w:before="120" w:line="360" w:lineRule="auto"/>
        <w:rPr>
          <w:rFonts w:eastAsia="Times New Roman"/>
          <w:color w:val="1F497D" w:themeColor="text2"/>
          <w:szCs w:val="28"/>
        </w:rPr>
      </w:pPr>
      <w:bookmarkStart w:id="1" w:name="_Toc244446788"/>
      <w:r w:rsidRPr="00087AFA">
        <w:t>BÀI TẬP 1 : Triển khai Mã nguồn (Java)</w:t>
      </w:r>
      <w:bookmarkEnd w:id="1"/>
    </w:p>
    <w:p w14:paraId="27445B1E" w14:textId="77777777" w:rsidR="002915C4" w:rsidRPr="00087AFA" w:rsidRDefault="002915C4" w:rsidP="00B86A7D">
      <w:pPr>
        <w:widowControl w:val="0"/>
        <w:pBdr>
          <w:top w:val="nil"/>
          <w:left w:val="nil"/>
          <w:bottom w:val="nil"/>
          <w:right w:val="nil"/>
          <w:between w:val="nil"/>
        </w:pBdr>
        <w:spacing w:before="120" w:after="120" w:line="360" w:lineRule="auto"/>
        <w:rPr>
          <w:rFonts w:cs="Times New Roman"/>
          <w:b/>
          <w:bCs/>
          <w:color w:val="000000" w:themeColor="text1"/>
          <w:sz w:val="25"/>
          <w:szCs w:val="25"/>
        </w:rPr>
      </w:pPr>
      <w:r w:rsidRPr="00087AFA">
        <w:rPr>
          <w:rFonts w:cs="Times New Roman"/>
          <w:b/>
          <w:bCs/>
          <w:color w:val="000000" w:themeColor="text1"/>
          <w:sz w:val="25"/>
          <w:szCs w:val="25"/>
        </w:rPr>
        <w:t>Class cha: Hình vẽ (Abstract)</w:t>
      </w:r>
    </w:p>
    <w:p w14:paraId="04685875" w14:textId="77777777" w:rsidR="002915C4" w:rsidRPr="00087AFA" w:rsidRDefault="002915C4" w:rsidP="00B86A7D">
      <w:pPr>
        <w:widowControl w:val="0"/>
        <w:pBdr>
          <w:top w:val="nil"/>
          <w:left w:val="nil"/>
          <w:bottom w:val="nil"/>
          <w:right w:val="nil"/>
          <w:between w:val="nil"/>
        </w:pBdr>
        <w:spacing w:before="120" w:after="120" w:line="360" w:lineRule="auto"/>
        <w:rPr>
          <w:rFonts w:cs="Times New Roman"/>
          <w:color w:val="000000" w:themeColor="text1"/>
          <w:sz w:val="25"/>
          <w:szCs w:val="25"/>
        </w:rPr>
      </w:pPr>
      <w:r w:rsidRPr="00087AFA">
        <w:rPr>
          <w:rFonts w:cs="Times New Roman"/>
          <w:color w:val="000000" w:themeColor="text1"/>
          <w:sz w:val="25"/>
          <w:szCs w:val="25"/>
        </w:rPr>
        <w:t>abstract class CHinhVe {</w:t>
      </w:r>
      <w:r w:rsidRPr="00087AFA">
        <w:rPr>
          <w:rFonts w:cs="Times New Roman"/>
          <w:color w:val="000000" w:themeColor="text1"/>
          <w:sz w:val="25"/>
          <w:szCs w:val="25"/>
        </w:rPr>
        <w:br/>
        <w:t>    protected int MaLoaiHinhVe;</w:t>
      </w:r>
      <w:r w:rsidRPr="00087AFA">
        <w:rPr>
          <w:rFonts w:cs="Times New Roman"/>
          <w:color w:val="000000" w:themeColor="text1"/>
          <w:sz w:val="25"/>
          <w:szCs w:val="25"/>
        </w:rPr>
        <w:br/>
      </w:r>
      <w:r w:rsidRPr="00087AFA">
        <w:rPr>
          <w:rFonts w:cs="Times New Roman"/>
          <w:color w:val="000000" w:themeColor="text1"/>
          <w:sz w:val="25"/>
          <w:szCs w:val="25"/>
        </w:rPr>
        <w:br/>
        <w:t>    public abstract float DienTich();</w:t>
      </w:r>
      <w:r w:rsidRPr="00087AFA">
        <w:rPr>
          <w:rFonts w:cs="Times New Roman"/>
          <w:color w:val="000000" w:themeColor="text1"/>
          <w:sz w:val="25"/>
          <w:szCs w:val="25"/>
        </w:rPr>
        <w:br/>
        <w:t>    public abstract float ChuVi();</w:t>
      </w:r>
      <w:r w:rsidRPr="00087AFA">
        <w:rPr>
          <w:rFonts w:cs="Times New Roman"/>
          <w:color w:val="000000" w:themeColor="text1"/>
          <w:sz w:val="25"/>
          <w:szCs w:val="25"/>
        </w:rPr>
        <w:br/>
        <w:t>    public abstract void Ve();</w:t>
      </w:r>
      <w:r w:rsidRPr="00087AFA">
        <w:rPr>
          <w:rFonts w:cs="Times New Roman"/>
          <w:color w:val="000000" w:themeColor="text1"/>
          <w:sz w:val="25"/>
          <w:szCs w:val="25"/>
        </w:rPr>
        <w:br/>
        <w:t>}</w:t>
      </w:r>
    </w:p>
    <w:p w14:paraId="321629B7" w14:textId="77777777" w:rsidR="002915C4" w:rsidRPr="00087AFA" w:rsidRDefault="002915C4" w:rsidP="00B86A7D">
      <w:pPr>
        <w:widowControl w:val="0"/>
        <w:pBdr>
          <w:top w:val="nil"/>
          <w:left w:val="nil"/>
          <w:bottom w:val="nil"/>
          <w:right w:val="nil"/>
          <w:between w:val="nil"/>
        </w:pBdr>
        <w:spacing w:before="120" w:after="120" w:line="360" w:lineRule="auto"/>
        <w:rPr>
          <w:rFonts w:cs="Times New Roman"/>
          <w:color w:val="000000" w:themeColor="text1"/>
          <w:sz w:val="25"/>
          <w:szCs w:val="25"/>
        </w:rPr>
      </w:pPr>
      <w:r w:rsidRPr="00087AFA">
        <w:rPr>
          <w:rFonts w:cs="Times New Roman"/>
          <w:b/>
          <w:bCs/>
          <w:color w:val="000000" w:themeColor="text1"/>
          <w:sz w:val="25"/>
          <w:szCs w:val="25"/>
        </w:rPr>
        <w:t>Class toạ độ điểm</w:t>
      </w:r>
      <w:r w:rsidRPr="00087AFA">
        <w:rPr>
          <w:rFonts w:cs="Times New Roman"/>
          <w:color w:val="000000" w:themeColor="text1"/>
          <w:sz w:val="25"/>
          <w:szCs w:val="25"/>
        </w:rPr>
        <w:br/>
        <w:t>class CDiem {</w:t>
      </w:r>
      <w:r w:rsidRPr="00087AFA">
        <w:rPr>
          <w:rFonts w:cs="Times New Roman"/>
          <w:color w:val="000000" w:themeColor="text1"/>
          <w:sz w:val="25"/>
          <w:szCs w:val="25"/>
        </w:rPr>
        <w:br/>
        <w:t>    protected float x;</w:t>
      </w:r>
      <w:r w:rsidRPr="00087AFA">
        <w:rPr>
          <w:rFonts w:cs="Times New Roman"/>
          <w:color w:val="000000" w:themeColor="text1"/>
          <w:sz w:val="25"/>
          <w:szCs w:val="25"/>
        </w:rPr>
        <w:br/>
        <w:t>    protected float y;</w:t>
      </w:r>
      <w:r w:rsidRPr="00087AFA">
        <w:rPr>
          <w:rFonts w:cs="Times New Roman"/>
          <w:color w:val="000000" w:themeColor="text1"/>
          <w:sz w:val="25"/>
          <w:szCs w:val="25"/>
        </w:rPr>
        <w:br/>
      </w:r>
      <w:r w:rsidRPr="00087AFA">
        <w:rPr>
          <w:rFonts w:cs="Times New Roman"/>
          <w:color w:val="000000" w:themeColor="text1"/>
          <w:sz w:val="25"/>
          <w:szCs w:val="25"/>
        </w:rPr>
        <w:br/>
        <w:t>    public CDiem(float x, float y) {</w:t>
      </w:r>
      <w:r w:rsidRPr="00087AFA">
        <w:rPr>
          <w:rFonts w:cs="Times New Roman"/>
          <w:color w:val="000000" w:themeColor="text1"/>
          <w:sz w:val="25"/>
          <w:szCs w:val="25"/>
        </w:rPr>
        <w:br/>
        <w:t>        this.x = x;</w:t>
      </w:r>
      <w:r w:rsidRPr="00087AFA">
        <w:rPr>
          <w:rFonts w:cs="Times New Roman"/>
          <w:color w:val="000000" w:themeColor="text1"/>
          <w:sz w:val="25"/>
          <w:szCs w:val="25"/>
        </w:rPr>
        <w:br/>
        <w:t>        this.y = y;</w:t>
      </w:r>
      <w:r w:rsidRPr="00087AFA">
        <w:rPr>
          <w:rFonts w:cs="Times New Roman"/>
          <w:color w:val="000000" w:themeColor="text1"/>
          <w:sz w:val="25"/>
          <w:szCs w:val="25"/>
        </w:rPr>
        <w:br/>
        <w:t>    }</w:t>
      </w:r>
      <w:r w:rsidRPr="00087AFA">
        <w:rPr>
          <w:rFonts w:cs="Times New Roman"/>
          <w:color w:val="000000" w:themeColor="text1"/>
          <w:sz w:val="25"/>
          <w:szCs w:val="25"/>
        </w:rPr>
        <w:br/>
        <w:t>}</w:t>
      </w:r>
    </w:p>
    <w:p w14:paraId="174B2793" w14:textId="77777777" w:rsidR="002915C4" w:rsidRPr="00087AFA" w:rsidRDefault="002915C4" w:rsidP="00B86A7D">
      <w:pPr>
        <w:widowControl w:val="0"/>
        <w:pBdr>
          <w:top w:val="nil"/>
          <w:left w:val="nil"/>
          <w:bottom w:val="nil"/>
          <w:right w:val="nil"/>
          <w:between w:val="nil"/>
        </w:pBdr>
        <w:spacing w:before="120" w:after="120" w:line="360" w:lineRule="auto"/>
        <w:rPr>
          <w:rFonts w:cs="Times New Roman"/>
          <w:color w:val="000000" w:themeColor="text1"/>
          <w:sz w:val="25"/>
          <w:szCs w:val="25"/>
        </w:rPr>
      </w:pPr>
      <w:r w:rsidRPr="00087AFA">
        <w:rPr>
          <w:rFonts w:cs="Times New Roman"/>
          <w:b/>
          <w:bCs/>
          <w:color w:val="000000" w:themeColor="text1"/>
          <w:sz w:val="25"/>
          <w:szCs w:val="25"/>
        </w:rPr>
        <w:t>Class con: Tam giác</w:t>
      </w:r>
      <w:r w:rsidRPr="00087AFA">
        <w:rPr>
          <w:rFonts w:cs="Times New Roman"/>
          <w:color w:val="000000" w:themeColor="text1"/>
          <w:sz w:val="25"/>
          <w:szCs w:val="25"/>
        </w:rPr>
        <w:br/>
        <w:t>class CTamGiac extends CHinhVe {</w:t>
      </w:r>
      <w:r w:rsidRPr="00087AFA">
        <w:rPr>
          <w:rFonts w:cs="Times New Roman"/>
          <w:color w:val="000000" w:themeColor="text1"/>
          <w:sz w:val="25"/>
          <w:szCs w:val="25"/>
        </w:rPr>
        <w:br/>
        <w:t>    protected CDiem P1, P2, P3;</w:t>
      </w:r>
      <w:r w:rsidRPr="00087AFA">
        <w:rPr>
          <w:rFonts w:cs="Times New Roman"/>
          <w:color w:val="000000" w:themeColor="text1"/>
          <w:sz w:val="25"/>
          <w:szCs w:val="25"/>
        </w:rPr>
        <w:br/>
      </w:r>
      <w:r w:rsidRPr="00087AFA">
        <w:rPr>
          <w:rFonts w:cs="Times New Roman"/>
          <w:color w:val="000000" w:themeColor="text1"/>
          <w:sz w:val="25"/>
          <w:szCs w:val="25"/>
        </w:rPr>
        <w:br/>
        <w:t>    public CTamGiac(CDiem p1, CDiem p2, CDiem p3) {</w:t>
      </w:r>
      <w:r w:rsidRPr="00087AFA">
        <w:rPr>
          <w:rFonts w:cs="Times New Roman"/>
          <w:color w:val="000000" w:themeColor="text1"/>
          <w:sz w:val="25"/>
          <w:szCs w:val="25"/>
        </w:rPr>
        <w:br/>
        <w:t>        this.P1 = p1;</w:t>
      </w:r>
      <w:r w:rsidRPr="00087AFA">
        <w:rPr>
          <w:rFonts w:cs="Times New Roman"/>
          <w:color w:val="000000" w:themeColor="text1"/>
          <w:sz w:val="25"/>
          <w:szCs w:val="25"/>
        </w:rPr>
        <w:br/>
        <w:t>        this.P2 = p2;</w:t>
      </w:r>
      <w:r w:rsidRPr="00087AFA">
        <w:rPr>
          <w:rFonts w:cs="Times New Roman"/>
          <w:color w:val="000000" w:themeColor="text1"/>
          <w:sz w:val="25"/>
          <w:szCs w:val="25"/>
        </w:rPr>
        <w:br/>
        <w:t>        this.P3 = p3;</w:t>
      </w:r>
      <w:r w:rsidRPr="00087AFA">
        <w:rPr>
          <w:rFonts w:cs="Times New Roman"/>
          <w:color w:val="000000" w:themeColor="text1"/>
          <w:sz w:val="25"/>
          <w:szCs w:val="25"/>
        </w:rPr>
        <w:br/>
        <w:t xml:space="preserve">        this.MaLoaiHinhVe = 1; </w:t>
      </w:r>
      <w:r w:rsidRPr="00087AFA">
        <w:rPr>
          <w:rFonts w:cs="Times New Roman"/>
          <w:color w:val="000000" w:themeColor="text1"/>
          <w:sz w:val="25"/>
          <w:szCs w:val="25"/>
        </w:rPr>
        <w:br/>
        <w:t>    }</w:t>
      </w:r>
      <w:r w:rsidRPr="00087AFA">
        <w:rPr>
          <w:rFonts w:cs="Times New Roman"/>
          <w:color w:val="000000" w:themeColor="text1"/>
          <w:sz w:val="25"/>
          <w:szCs w:val="25"/>
        </w:rPr>
        <w:br/>
      </w:r>
      <w:r w:rsidRPr="00087AFA">
        <w:rPr>
          <w:rFonts w:cs="Times New Roman"/>
          <w:color w:val="000000" w:themeColor="text1"/>
          <w:sz w:val="25"/>
          <w:szCs w:val="25"/>
        </w:rPr>
        <w:br/>
        <w:t>    @Override</w:t>
      </w:r>
      <w:r w:rsidRPr="00087AFA">
        <w:rPr>
          <w:rFonts w:cs="Times New Roman"/>
          <w:color w:val="000000" w:themeColor="text1"/>
          <w:sz w:val="25"/>
          <w:szCs w:val="25"/>
        </w:rPr>
        <w:br/>
      </w:r>
      <w:r w:rsidRPr="00087AFA">
        <w:rPr>
          <w:rFonts w:cs="Times New Roman"/>
          <w:color w:val="000000" w:themeColor="text1"/>
          <w:sz w:val="25"/>
          <w:szCs w:val="25"/>
        </w:rPr>
        <w:lastRenderedPageBreak/>
        <w:t>    public float DienTich() { return 0.0f; }</w:t>
      </w:r>
      <w:r w:rsidRPr="00087AFA">
        <w:rPr>
          <w:rFonts w:cs="Times New Roman"/>
          <w:color w:val="000000" w:themeColor="text1"/>
          <w:sz w:val="25"/>
          <w:szCs w:val="25"/>
        </w:rPr>
        <w:br/>
      </w:r>
      <w:r w:rsidRPr="00087AFA">
        <w:rPr>
          <w:rFonts w:cs="Times New Roman"/>
          <w:color w:val="000000" w:themeColor="text1"/>
          <w:sz w:val="25"/>
          <w:szCs w:val="25"/>
        </w:rPr>
        <w:br/>
        <w:t>    @Override</w:t>
      </w:r>
      <w:r w:rsidRPr="00087AFA">
        <w:rPr>
          <w:rFonts w:cs="Times New Roman"/>
          <w:color w:val="000000" w:themeColor="text1"/>
          <w:sz w:val="25"/>
          <w:szCs w:val="25"/>
        </w:rPr>
        <w:br/>
        <w:t>    public float ChuVi() { return 0.0f; }</w:t>
      </w:r>
      <w:r w:rsidRPr="00087AFA">
        <w:rPr>
          <w:rFonts w:cs="Times New Roman"/>
          <w:color w:val="000000" w:themeColor="text1"/>
          <w:sz w:val="25"/>
          <w:szCs w:val="25"/>
        </w:rPr>
        <w:br/>
      </w:r>
      <w:r w:rsidRPr="00087AFA">
        <w:rPr>
          <w:rFonts w:cs="Times New Roman"/>
          <w:color w:val="000000" w:themeColor="text1"/>
          <w:sz w:val="25"/>
          <w:szCs w:val="25"/>
        </w:rPr>
        <w:br/>
        <w:t>    @Override</w:t>
      </w:r>
      <w:r w:rsidRPr="00087AFA">
        <w:rPr>
          <w:rFonts w:cs="Times New Roman"/>
          <w:color w:val="000000" w:themeColor="text1"/>
          <w:sz w:val="25"/>
          <w:szCs w:val="25"/>
        </w:rPr>
        <w:br/>
        <w:t>    public void Ve() { System.out.println("Ve Tam Giac"); }</w:t>
      </w:r>
      <w:r w:rsidRPr="00087AFA">
        <w:rPr>
          <w:rFonts w:cs="Times New Roman"/>
          <w:color w:val="000000" w:themeColor="text1"/>
          <w:sz w:val="25"/>
          <w:szCs w:val="25"/>
        </w:rPr>
        <w:br/>
        <w:t>}</w:t>
      </w:r>
    </w:p>
    <w:p w14:paraId="393A00EE" w14:textId="77777777" w:rsidR="002915C4" w:rsidRPr="00087AFA" w:rsidRDefault="002915C4" w:rsidP="00B86A7D">
      <w:pPr>
        <w:widowControl w:val="0"/>
        <w:pBdr>
          <w:top w:val="nil"/>
          <w:left w:val="nil"/>
          <w:bottom w:val="nil"/>
          <w:right w:val="nil"/>
          <w:between w:val="nil"/>
        </w:pBdr>
        <w:spacing w:before="120" w:after="120" w:line="360" w:lineRule="auto"/>
        <w:rPr>
          <w:rFonts w:cs="Times New Roman"/>
          <w:color w:val="000000" w:themeColor="text1"/>
          <w:sz w:val="25"/>
          <w:szCs w:val="25"/>
        </w:rPr>
      </w:pPr>
      <w:r w:rsidRPr="00087AFA">
        <w:rPr>
          <w:rFonts w:cs="Times New Roman"/>
          <w:b/>
          <w:bCs/>
          <w:color w:val="000000" w:themeColor="text1"/>
          <w:sz w:val="25"/>
          <w:szCs w:val="25"/>
        </w:rPr>
        <w:t>Class con: Tứ giác</w:t>
      </w:r>
      <w:r w:rsidRPr="00087AFA">
        <w:rPr>
          <w:rFonts w:cs="Times New Roman"/>
          <w:color w:val="000000" w:themeColor="text1"/>
          <w:sz w:val="25"/>
          <w:szCs w:val="25"/>
        </w:rPr>
        <w:br/>
        <w:t>class CTuGiac extends CHinhVe {</w:t>
      </w:r>
      <w:r w:rsidRPr="00087AFA">
        <w:rPr>
          <w:rFonts w:cs="Times New Roman"/>
          <w:color w:val="000000" w:themeColor="text1"/>
          <w:sz w:val="25"/>
          <w:szCs w:val="25"/>
        </w:rPr>
        <w:br/>
        <w:t>    protected CDiem P1, P2, P3, P4;</w:t>
      </w:r>
      <w:r w:rsidRPr="00087AFA">
        <w:rPr>
          <w:rFonts w:cs="Times New Roman"/>
          <w:color w:val="000000" w:themeColor="text1"/>
          <w:sz w:val="25"/>
          <w:szCs w:val="25"/>
        </w:rPr>
        <w:br/>
      </w:r>
      <w:r w:rsidRPr="00087AFA">
        <w:rPr>
          <w:rFonts w:cs="Times New Roman"/>
          <w:color w:val="000000" w:themeColor="text1"/>
          <w:sz w:val="25"/>
          <w:szCs w:val="25"/>
        </w:rPr>
        <w:br/>
        <w:t>    public CTuGiac(CDiem p1, CDiem p2, CDiem p3, CDiem p4) {</w:t>
      </w:r>
      <w:r w:rsidRPr="00087AFA">
        <w:rPr>
          <w:rFonts w:cs="Times New Roman"/>
          <w:color w:val="000000" w:themeColor="text1"/>
          <w:sz w:val="25"/>
          <w:szCs w:val="25"/>
        </w:rPr>
        <w:br/>
        <w:t>        this.P1 = p1;</w:t>
      </w:r>
      <w:r w:rsidRPr="00087AFA">
        <w:rPr>
          <w:rFonts w:cs="Times New Roman"/>
          <w:color w:val="000000" w:themeColor="text1"/>
          <w:sz w:val="25"/>
          <w:szCs w:val="25"/>
        </w:rPr>
        <w:br/>
        <w:t>        this.P2 = p2;</w:t>
      </w:r>
      <w:r w:rsidRPr="00087AFA">
        <w:rPr>
          <w:rFonts w:cs="Times New Roman"/>
          <w:color w:val="000000" w:themeColor="text1"/>
          <w:sz w:val="25"/>
          <w:szCs w:val="25"/>
        </w:rPr>
        <w:br/>
        <w:t>        this.P3 = p3;</w:t>
      </w:r>
      <w:r w:rsidRPr="00087AFA">
        <w:rPr>
          <w:rFonts w:cs="Times New Roman"/>
          <w:color w:val="000000" w:themeColor="text1"/>
          <w:sz w:val="25"/>
          <w:szCs w:val="25"/>
        </w:rPr>
        <w:br/>
        <w:t>        this.P4 = p4;</w:t>
      </w:r>
      <w:r w:rsidRPr="00087AFA">
        <w:rPr>
          <w:rFonts w:cs="Times New Roman"/>
          <w:color w:val="000000" w:themeColor="text1"/>
          <w:sz w:val="25"/>
          <w:szCs w:val="25"/>
        </w:rPr>
        <w:br/>
        <w:t>        this.MaLoaiHinhVe = 2;</w:t>
      </w:r>
      <w:r w:rsidRPr="00087AFA">
        <w:rPr>
          <w:rFonts w:cs="Times New Roman"/>
          <w:color w:val="000000" w:themeColor="text1"/>
          <w:sz w:val="25"/>
          <w:szCs w:val="25"/>
        </w:rPr>
        <w:br/>
        <w:t>    }</w:t>
      </w:r>
      <w:r w:rsidRPr="00087AFA">
        <w:rPr>
          <w:rFonts w:cs="Times New Roman"/>
          <w:color w:val="000000" w:themeColor="text1"/>
          <w:sz w:val="25"/>
          <w:szCs w:val="25"/>
        </w:rPr>
        <w:br/>
      </w:r>
      <w:r w:rsidRPr="00087AFA">
        <w:rPr>
          <w:rFonts w:cs="Times New Roman"/>
          <w:color w:val="000000" w:themeColor="text1"/>
          <w:sz w:val="25"/>
          <w:szCs w:val="25"/>
        </w:rPr>
        <w:br/>
        <w:t>    @Override</w:t>
      </w:r>
      <w:r w:rsidRPr="00087AFA">
        <w:rPr>
          <w:rFonts w:cs="Times New Roman"/>
          <w:color w:val="000000" w:themeColor="text1"/>
          <w:sz w:val="25"/>
          <w:szCs w:val="25"/>
        </w:rPr>
        <w:br/>
        <w:t>    public float DienTich() { return 0.0f; }</w:t>
      </w:r>
      <w:r w:rsidRPr="00087AFA">
        <w:rPr>
          <w:rFonts w:cs="Times New Roman"/>
          <w:color w:val="000000" w:themeColor="text1"/>
          <w:sz w:val="25"/>
          <w:szCs w:val="25"/>
        </w:rPr>
        <w:br/>
      </w:r>
      <w:r w:rsidRPr="00087AFA">
        <w:rPr>
          <w:rFonts w:cs="Times New Roman"/>
          <w:color w:val="000000" w:themeColor="text1"/>
          <w:sz w:val="25"/>
          <w:szCs w:val="25"/>
        </w:rPr>
        <w:br/>
        <w:t>    @Override</w:t>
      </w:r>
      <w:r w:rsidRPr="00087AFA">
        <w:rPr>
          <w:rFonts w:cs="Times New Roman"/>
          <w:color w:val="000000" w:themeColor="text1"/>
          <w:sz w:val="25"/>
          <w:szCs w:val="25"/>
        </w:rPr>
        <w:br/>
        <w:t>    public float ChuVi() { return 0.0f; }</w:t>
      </w:r>
      <w:r w:rsidRPr="00087AFA">
        <w:rPr>
          <w:rFonts w:cs="Times New Roman"/>
          <w:color w:val="000000" w:themeColor="text1"/>
          <w:sz w:val="25"/>
          <w:szCs w:val="25"/>
        </w:rPr>
        <w:br/>
      </w:r>
      <w:r w:rsidRPr="00087AFA">
        <w:rPr>
          <w:rFonts w:cs="Times New Roman"/>
          <w:color w:val="000000" w:themeColor="text1"/>
          <w:sz w:val="25"/>
          <w:szCs w:val="25"/>
        </w:rPr>
        <w:br/>
        <w:t>    @Override</w:t>
      </w:r>
      <w:r w:rsidRPr="00087AFA">
        <w:rPr>
          <w:rFonts w:cs="Times New Roman"/>
          <w:color w:val="000000" w:themeColor="text1"/>
          <w:sz w:val="25"/>
          <w:szCs w:val="25"/>
        </w:rPr>
        <w:br/>
        <w:t>    public void Ve() { System.out.println("Ve Tu Giac"); }</w:t>
      </w:r>
      <w:r w:rsidRPr="00087AFA">
        <w:rPr>
          <w:rFonts w:cs="Times New Roman"/>
          <w:color w:val="000000" w:themeColor="text1"/>
          <w:sz w:val="25"/>
          <w:szCs w:val="25"/>
        </w:rPr>
        <w:br/>
        <w:t>}</w:t>
      </w:r>
      <w:r w:rsidRPr="00087AFA">
        <w:rPr>
          <w:rFonts w:cs="Times New Roman"/>
          <w:color w:val="000000" w:themeColor="text1"/>
          <w:sz w:val="25"/>
          <w:szCs w:val="25"/>
        </w:rPr>
        <w:br/>
      </w:r>
      <w:r w:rsidRPr="00087AFA">
        <w:rPr>
          <w:rFonts w:cs="Times New Roman"/>
          <w:b/>
          <w:bCs/>
          <w:color w:val="000000" w:themeColor="text1"/>
          <w:sz w:val="25"/>
          <w:szCs w:val="25"/>
        </w:rPr>
        <w:t>Class con: Ellipse</w:t>
      </w:r>
      <w:r w:rsidRPr="00087AFA">
        <w:rPr>
          <w:rFonts w:cs="Times New Roman"/>
          <w:color w:val="000000" w:themeColor="text1"/>
          <w:sz w:val="25"/>
          <w:szCs w:val="25"/>
        </w:rPr>
        <w:br/>
        <w:t>class CEllipse extends CHinhVe {</w:t>
      </w:r>
      <w:r w:rsidRPr="00087AFA">
        <w:rPr>
          <w:rFonts w:cs="Times New Roman"/>
          <w:color w:val="000000" w:themeColor="text1"/>
          <w:sz w:val="25"/>
          <w:szCs w:val="25"/>
        </w:rPr>
        <w:br/>
        <w:t>    protected CDiem Tam;</w:t>
      </w:r>
      <w:r w:rsidRPr="00087AFA">
        <w:rPr>
          <w:rFonts w:cs="Times New Roman"/>
          <w:color w:val="000000" w:themeColor="text1"/>
          <w:sz w:val="25"/>
          <w:szCs w:val="25"/>
        </w:rPr>
        <w:br/>
        <w:t>    protected float A, B;</w:t>
      </w:r>
      <w:r w:rsidRPr="00087AFA">
        <w:rPr>
          <w:rFonts w:cs="Times New Roman"/>
          <w:color w:val="000000" w:themeColor="text1"/>
          <w:sz w:val="25"/>
          <w:szCs w:val="25"/>
        </w:rPr>
        <w:br/>
      </w:r>
      <w:r w:rsidRPr="00087AFA">
        <w:rPr>
          <w:rFonts w:cs="Times New Roman"/>
          <w:color w:val="000000" w:themeColor="text1"/>
          <w:sz w:val="25"/>
          <w:szCs w:val="25"/>
        </w:rPr>
        <w:lastRenderedPageBreak/>
        <w:br/>
        <w:t>    public CEllipse(CDiem tam, float a, float b) {</w:t>
      </w:r>
      <w:r w:rsidRPr="00087AFA">
        <w:rPr>
          <w:rFonts w:cs="Times New Roman"/>
          <w:color w:val="000000" w:themeColor="text1"/>
          <w:sz w:val="25"/>
          <w:szCs w:val="25"/>
        </w:rPr>
        <w:br/>
        <w:t>        this.Tam = tam;</w:t>
      </w:r>
      <w:r w:rsidRPr="00087AFA">
        <w:rPr>
          <w:rFonts w:cs="Times New Roman"/>
          <w:color w:val="000000" w:themeColor="text1"/>
          <w:sz w:val="25"/>
          <w:szCs w:val="25"/>
        </w:rPr>
        <w:br/>
        <w:t>        this.A = a;</w:t>
      </w:r>
      <w:r w:rsidRPr="00087AFA">
        <w:rPr>
          <w:rFonts w:cs="Times New Roman"/>
          <w:color w:val="000000" w:themeColor="text1"/>
          <w:sz w:val="25"/>
          <w:szCs w:val="25"/>
        </w:rPr>
        <w:br/>
        <w:t>        this.B = b;</w:t>
      </w:r>
      <w:r w:rsidRPr="00087AFA">
        <w:rPr>
          <w:rFonts w:cs="Times New Roman"/>
          <w:color w:val="000000" w:themeColor="text1"/>
          <w:sz w:val="25"/>
          <w:szCs w:val="25"/>
        </w:rPr>
        <w:br/>
        <w:t>        this.MaLoaiHinhVe = 3;</w:t>
      </w:r>
      <w:r w:rsidRPr="00087AFA">
        <w:rPr>
          <w:rFonts w:cs="Times New Roman"/>
          <w:color w:val="000000" w:themeColor="text1"/>
          <w:sz w:val="25"/>
          <w:szCs w:val="25"/>
        </w:rPr>
        <w:br/>
        <w:t>    }</w:t>
      </w:r>
      <w:r w:rsidRPr="00087AFA">
        <w:rPr>
          <w:rFonts w:cs="Times New Roman"/>
          <w:color w:val="000000" w:themeColor="text1"/>
          <w:sz w:val="25"/>
          <w:szCs w:val="25"/>
        </w:rPr>
        <w:br/>
      </w:r>
      <w:r w:rsidRPr="00087AFA">
        <w:rPr>
          <w:rFonts w:cs="Times New Roman"/>
          <w:color w:val="000000" w:themeColor="text1"/>
          <w:sz w:val="25"/>
          <w:szCs w:val="25"/>
        </w:rPr>
        <w:br/>
        <w:t>    @Override</w:t>
      </w:r>
      <w:r w:rsidRPr="00087AFA">
        <w:rPr>
          <w:rFonts w:cs="Times New Roman"/>
          <w:color w:val="000000" w:themeColor="text1"/>
          <w:sz w:val="25"/>
          <w:szCs w:val="25"/>
        </w:rPr>
        <w:br/>
        <w:t>    public float DienTich() { return (float) (Math.PI * A * B); }</w:t>
      </w:r>
      <w:r w:rsidRPr="00087AFA">
        <w:rPr>
          <w:rFonts w:cs="Times New Roman"/>
          <w:color w:val="000000" w:themeColor="text1"/>
          <w:sz w:val="25"/>
          <w:szCs w:val="25"/>
        </w:rPr>
        <w:br/>
      </w:r>
      <w:r w:rsidRPr="00087AFA">
        <w:rPr>
          <w:rFonts w:cs="Times New Roman"/>
          <w:color w:val="000000" w:themeColor="text1"/>
          <w:sz w:val="25"/>
          <w:szCs w:val="25"/>
        </w:rPr>
        <w:br/>
        <w:t>    @Override</w:t>
      </w:r>
      <w:r w:rsidRPr="00087AFA">
        <w:rPr>
          <w:rFonts w:cs="Times New Roman"/>
          <w:color w:val="000000" w:themeColor="text1"/>
          <w:sz w:val="25"/>
          <w:szCs w:val="25"/>
        </w:rPr>
        <w:br/>
        <w:t>    public float ChuVi() { return 0.0f; }</w:t>
      </w:r>
      <w:r w:rsidRPr="00087AFA">
        <w:rPr>
          <w:rFonts w:cs="Times New Roman"/>
          <w:color w:val="000000" w:themeColor="text1"/>
          <w:sz w:val="25"/>
          <w:szCs w:val="25"/>
        </w:rPr>
        <w:br/>
      </w:r>
      <w:r w:rsidRPr="00087AFA">
        <w:rPr>
          <w:rFonts w:cs="Times New Roman"/>
          <w:color w:val="000000" w:themeColor="text1"/>
          <w:sz w:val="25"/>
          <w:szCs w:val="25"/>
        </w:rPr>
        <w:br/>
        <w:t>    @Override</w:t>
      </w:r>
      <w:r w:rsidRPr="00087AFA">
        <w:rPr>
          <w:rFonts w:cs="Times New Roman"/>
          <w:color w:val="000000" w:themeColor="text1"/>
          <w:sz w:val="25"/>
          <w:szCs w:val="25"/>
        </w:rPr>
        <w:br/>
        <w:t>    public void Ve() { System.out.println("Ve Ellipse"); }</w:t>
      </w:r>
      <w:r w:rsidRPr="00087AFA">
        <w:rPr>
          <w:rFonts w:cs="Times New Roman"/>
          <w:color w:val="000000" w:themeColor="text1"/>
          <w:sz w:val="25"/>
          <w:szCs w:val="25"/>
        </w:rPr>
        <w:br/>
        <w:t>}</w:t>
      </w:r>
    </w:p>
    <w:p w14:paraId="01426BBA" w14:textId="77777777" w:rsidR="002915C4" w:rsidRDefault="002915C4" w:rsidP="00B86A7D">
      <w:pPr>
        <w:widowControl w:val="0"/>
        <w:pBdr>
          <w:top w:val="nil"/>
          <w:left w:val="nil"/>
          <w:bottom w:val="nil"/>
          <w:right w:val="nil"/>
          <w:between w:val="nil"/>
        </w:pBdr>
        <w:spacing w:before="120" w:after="120" w:line="360" w:lineRule="auto"/>
        <w:rPr>
          <w:rFonts w:cs="Times New Roman"/>
          <w:color w:val="000000" w:themeColor="text1"/>
          <w:sz w:val="30"/>
          <w:szCs w:val="30"/>
        </w:rPr>
      </w:pPr>
      <w:r w:rsidRPr="00087AFA">
        <w:rPr>
          <w:rFonts w:cs="Times New Roman"/>
          <w:b/>
          <w:bCs/>
          <w:color w:val="000000" w:themeColor="text1"/>
          <w:sz w:val="25"/>
          <w:szCs w:val="25"/>
        </w:rPr>
        <w:t xml:space="preserve">Class Main </w:t>
      </w:r>
      <w:r w:rsidRPr="00087AFA">
        <w:rPr>
          <w:rFonts w:cs="Times New Roman"/>
          <w:color w:val="000000" w:themeColor="text1"/>
          <w:sz w:val="25"/>
          <w:szCs w:val="25"/>
        </w:rPr>
        <w:br/>
        <w:t>public class Main {</w:t>
      </w:r>
      <w:r w:rsidRPr="00087AFA">
        <w:rPr>
          <w:rFonts w:cs="Times New Roman"/>
          <w:color w:val="000000" w:themeColor="text1"/>
          <w:sz w:val="25"/>
          <w:szCs w:val="25"/>
        </w:rPr>
        <w:br/>
        <w:t>    public static void main(String[] args) {</w:t>
      </w:r>
      <w:r w:rsidRPr="00087AFA">
        <w:rPr>
          <w:rFonts w:cs="Times New Roman"/>
          <w:color w:val="000000" w:themeColor="text1"/>
          <w:sz w:val="25"/>
          <w:szCs w:val="25"/>
        </w:rPr>
        <w:br/>
        <w:t>        CDiem p1 = new CDiem(0, 0);</w:t>
      </w:r>
      <w:r w:rsidRPr="00087AFA">
        <w:rPr>
          <w:rFonts w:cs="Times New Roman"/>
          <w:color w:val="000000" w:themeColor="text1"/>
          <w:sz w:val="25"/>
          <w:szCs w:val="25"/>
        </w:rPr>
        <w:br/>
        <w:t>        CDiem p2 = new CDiem(0, 4);</w:t>
      </w:r>
      <w:r w:rsidRPr="00087AFA">
        <w:rPr>
          <w:rFonts w:cs="Times New Roman"/>
          <w:color w:val="000000" w:themeColor="text1"/>
          <w:sz w:val="25"/>
          <w:szCs w:val="25"/>
        </w:rPr>
        <w:br/>
        <w:t>        CDiem p3 = new CDiem(3, 0);</w:t>
      </w:r>
      <w:r w:rsidRPr="00087AFA">
        <w:rPr>
          <w:rFonts w:cs="Times New Roman"/>
          <w:color w:val="000000" w:themeColor="text1"/>
          <w:sz w:val="25"/>
          <w:szCs w:val="25"/>
        </w:rPr>
        <w:br/>
        <w:t xml:space="preserve">        </w:t>
      </w:r>
      <w:r w:rsidRPr="00087AFA">
        <w:rPr>
          <w:rFonts w:cs="Times New Roman"/>
          <w:color w:val="000000" w:themeColor="text1"/>
          <w:sz w:val="25"/>
          <w:szCs w:val="25"/>
        </w:rPr>
        <w:br/>
        <w:t>        CTamGiac tg = new CTamGiac(p1, p2, p3);</w:t>
      </w:r>
      <w:r w:rsidRPr="00087AFA">
        <w:rPr>
          <w:rFonts w:cs="Times New Roman"/>
          <w:color w:val="000000" w:themeColor="text1"/>
          <w:sz w:val="25"/>
          <w:szCs w:val="25"/>
        </w:rPr>
        <w:br/>
        <w:t>        tg.Ve();</w:t>
      </w:r>
      <w:r w:rsidRPr="00087AFA">
        <w:rPr>
          <w:rFonts w:cs="Times New Roman"/>
          <w:color w:val="000000" w:themeColor="text1"/>
          <w:sz w:val="25"/>
          <w:szCs w:val="25"/>
        </w:rPr>
        <w:br/>
        <w:t xml:space="preserve">        </w:t>
      </w:r>
      <w:r w:rsidRPr="00087AFA">
        <w:rPr>
          <w:rFonts w:cs="Times New Roman"/>
          <w:color w:val="000000" w:themeColor="text1"/>
          <w:sz w:val="25"/>
          <w:szCs w:val="25"/>
        </w:rPr>
        <w:br/>
        <w:t>        CEllipse el = new CEllipse(new CDiem(0,0), 5.0f, 3.0f);</w:t>
      </w:r>
      <w:r w:rsidRPr="00087AFA">
        <w:rPr>
          <w:rFonts w:cs="Times New Roman"/>
          <w:color w:val="000000" w:themeColor="text1"/>
          <w:sz w:val="25"/>
          <w:szCs w:val="25"/>
        </w:rPr>
        <w:br/>
        <w:t>        el.Ve();</w:t>
      </w:r>
      <w:r w:rsidRPr="00087AFA">
        <w:rPr>
          <w:rFonts w:cs="Times New Roman"/>
          <w:color w:val="000000" w:themeColor="text1"/>
          <w:sz w:val="25"/>
          <w:szCs w:val="25"/>
        </w:rPr>
        <w:br/>
        <w:t>    }</w:t>
      </w:r>
      <w:r w:rsidRPr="00087AFA">
        <w:rPr>
          <w:rFonts w:cs="Times New Roman"/>
          <w:color w:val="000000" w:themeColor="text1"/>
          <w:sz w:val="25"/>
          <w:szCs w:val="25"/>
        </w:rPr>
        <w:br/>
        <w:t>}</w:t>
      </w:r>
      <w:r w:rsidRPr="00087AFA">
        <w:rPr>
          <w:rFonts w:cs="Times New Roman"/>
          <w:color w:val="000000" w:themeColor="text1"/>
          <w:sz w:val="30"/>
          <w:szCs w:val="30"/>
        </w:rPr>
        <w:br/>
      </w:r>
    </w:p>
    <w:p w14:paraId="6C2B7A10" w14:textId="77777777" w:rsidR="002915C4" w:rsidRDefault="002915C4" w:rsidP="00B86A7D">
      <w:pPr>
        <w:spacing w:line="360" w:lineRule="auto"/>
        <w:rPr>
          <w:rFonts w:cs="Times New Roman"/>
          <w:color w:val="000000" w:themeColor="text1"/>
          <w:sz w:val="30"/>
          <w:szCs w:val="30"/>
        </w:rPr>
      </w:pPr>
      <w:r>
        <w:rPr>
          <w:rFonts w:cs="Times New Roman"/>
          <w:color w:val="000000" w:themeColor="text1"/>
          <w:sz w:val="30"/>
          <w:szCs w:val="30"/>
        </w:rPr>
        <w:br w:type="page"/>
      </w:r>
    </w:p>
    <w:p w14:paraId="5AF69A31" w14:textId="77777777" w:rsidR="002915C4" w:rsidRDefault="002915C4" w:rsidP="00B86A7D">
      <w:pPr>
        <w:keepNext/>
        <w:spacing w:line="360" w:lineRule="auto"/>
        <w:jc w:val="center"/>
      </w:pPr>
      <w:r>
        <w:rPr>
          <w:noProof/>
        </w:rPr>
        <w:lastRenderedPageBreak/>
        <w:drawing>
          <wp:inline distT="0" distB="0" distL="0" distR="0" wp14:anchorId="5204EC62" wp14:editId="0EBE923E">
            <wp:extent cx="6035040" cy="1880320"/>
            <wp:effectExtent l="0" t="0" r="3810" b="5715"/>
            <wp:docPr id="1796330231" name="Picture 1796330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ClassDiagram_HinhVe.drawio.png"/>
                    <pic:cNvPicPr/>
                  </pic:nvPicPr>
                  <pic:blipFill>
                    <a:blip r:embed="rId12"/>
                    <a:stretch>
                      <a:fillRect/>
                    </a:stretch>
                  </pic:blipFill>
                  <pic:spPr>
                    <a:xfrm>
                      <a:off x="0" y="0"/>
                      <a:ext cx="6035040" cy="1880320"/>
                    </a:xfrm>
                    <a:prstGeom prst="rect">
                      <a:avLst/>
                    </a:prstGeom>
                  </pic:spPr>
                </pic:pic>
              </a:graphicData>
            </a:graphic>
          </wp:inline>
        </w:drawing>
      </w:r>
    </w:p>
    <w:p w14:paraId="41864236" w14:textId="77777777" w:rsidR="002915C4" w:rsidRDefault="002915C4" w:rsidP="00B86A7D">
      <w:pPr>
        <w:spacing w:after="160" w:line="360" w:lineRule="auto"/>
        <w:jc w:val="center"/>
      </w:pPr>
      <w:r>
        <w:rPr>
          <w:i/>
          <w:sz w:val="22"/>
        </w:rPr>
        <w:t>Class Diagram bài tập hình vẽ</w:t>
      </w:r>
    </w:p>
    <w:p w14:paraId="56A6E77C" w14:textId="77777777" w:rsidR="002915C4" w:rsidRDefault="002915C4" w:rsidP="00B86A7D">
      <w:pPr>
        <w:pStyle w:val="Heading2"/>
        <w:widowControl w:val="0"/>
        <w:pBdr>
          <w:top w:val="nil"/>
          <w:left w:val="nil"/>
          <w:bottom w:val="nil"/>
          <w:right w:val="nil"/>
          <w:between w:val="nil"/>
        </w:pBdr>
        <w:spacing w:before="745" w:line="360" w:lineRule="auto"/>
        <w:jc w:val="center"/>
        <w:rPr>
          <w:rFonts w:eastAsia="Times New Roman"/>
          <w:color w:val="1F3864"/>
          <w:sz w:val="30"/>
          <w:szCs w:val="30"/>
        </w:rPr>
      </w:pPr>
      <w:bookmarkStart w:id="2" w:name="_Toc244446789"/>
      <w:r>
        <w:t>XÂY DỰNG HỆ THỐNG THƯ VIỆN TRỰC TUYẾN</w:t>
      </w:r>
      <w:bookmarkEnd w:id="2"/>
      <w:r>
        <w:t xml:space="preserve"> </w:t>
      </w:r>
    </w:p>
    <w:p w14:paraId="5C0B6007" w14:textId="77777777" w:rsidR="002915C4" w:rsidRDefault="002915C4" w:rsidP="00B86A7D">
      <w:pPr>
        <w:widowControl w:val="0"/>
        <w:pBdr>
          <w:top w:val="nil"/>
          <w:left w:val="nil"/>
          <w:bottom w:val="nil"/>
          <w:right w:val="nil"/>
          <w:between w:val="nil"/>
        </w:pBdr>
        <w:spacing w:before="273" w:line="360" w:lineRule="auto"/>
        <w:jc w:val="center"/>
        <w:rPr>
          <w:rFonts w:cs="Times New Roman"/>
          <w:b/>
          <w:bCs/>
          <w:color w:val="1F3864"/>
          <w:sz w:val="30"/>
          <w:szCs w:val="30"/>
        </w:rPr>
      </w:pPr>
      <w:r>
        <w:rPr>
          <w:rFonts w:cs="Times New Roman"/>
          <w:b/>
          <w:bCs/>
          <w:color w:val="1F3864"/>
          <w:sz w:val="30"/>
          <w:szCs w:val="30"/>
        </w:rPr>
        <w:t xml:space="preserve">Mô tả bài toán </w:t>
      </w:r>
    </w:p>
    <w:p w14:paraId="3B6FE088" w14:textId="77777777" w:rsidR="002915C4" w:rsidRDefault="002915C4" w:rsidP="00B86A7D">
      <w:pPr>
        <w:widowControl w:val="0"/>
        <w:pBdr>
          <w:top w:val="nil"/>
          <w:left w:val="nil"/>
          <w:bottom w:val="nil"/>
          <w:right w:val="nil"/>
          <w:between w:val="nil"/>
        </w:pBdr>
        <w:spacing w:before="141" w:line="360" w:lineRule="auto"/>
        <w:ind w:left="2" w:right="-6" w:firstLine="2"/>
        <w:jc w:val="both"/>
        <w:rPr>
          <w:rFonts w:cs="Times New Roman"/>
          <w:color w:val="000000"/>
          <w:sz w:val="25"/>
          <w:szCs w:val="25"/>
        </w:rPr>
      </w:pPr>
      <w:r>
        <w:rPr>
          <w:rFonts w:cs="Times New Roman"/>
          <w:color w:val="000000"/>
          <w:sz w:val="25"/>
          <w:szCs w:val="25"/>
        </w:rPr>
        <w:t xml:space="preserve">Để phục vụ cho nhu cầu học tập và tra cứu của cán bộ, giảng viên và sinh viên của trường,  nhà trường yêu cầu xây dựng một hệ thống thư viện trực tuyến dựa trên mạng nội bộ  intranet, hệ thống được truy cập trong phạm vi trường học, giúp độc giả có thể tìm kiếm  các loại sách, báo, tạp chí,… Đối với tài liệu điện tử thì độc giả có thể đọc trực tuyến hoặc  tải về, đối với sách trong thư viện thì độc giả có thể đăng ký mượn. Ngoài ra, độc giả cũng  có thể yêu cầu mua các loại tài liệu điện tử. </w:t>
      </w:r>
    </w:p>
    <w:p w14:paraId="4E05A223" w14:textId="77777777" w:rsidR="002915C4" w:rsidRDefault="002915C4" w:rsidP="00B86A7D">
      <w:pPr>
        <w:widowControl w:val="0"/>
        <w:pBdr>
          <w:top w:val="nil"/>
          <w:left w:val="nil"/>
          <w:bottom w:val="nil"/>
          <w:right w:val="nil"/>
          <w:between w:val="nil"/>
        </w:pBdr>
        <w:spacing w:before="130" w:line="360" w:lineRule="auto"/>
        <w:ind w:left="2" w:right="-4" w:firstLine="2"/>
        <w:jc w:val="both"/>
        <w:rPr>
          <w:rFonts w:cs="Times New Roman"/>
          <w:color w:val="000000"/>
          <w:sz w:val="25"/>
          <w:szCs w:val="25"/>
        </w:rPr>
      </w:pPr>
      <w:r>
        <w:rPr>
          <w:rFonts w:cs="Times New Roman"/>
          <w:color w:val="000000"/>
          <w:sz w:val="25"/>
          <w:szCs w:val="25"/>
        </w:rPr>
        <w:t xml:space="preserve">Hệ thống giúp cho các thủ thư có thể quản lý thông tin mượn và trả sách của độc giả, hệ  thống còn có tính năng thông báo nhắc nhở đến hạn trả sách bằng email, tạo báo cáo, thống  kê. </w:t>
      </w:r>
    </w:p>
    <w:p w14:paraId="492A05A9" w14:textId="77777777" w:rsidR="002915C4" w:rsidRDefault="002915C4" w:rsidP="00B86A7D">
      <w:pPr>
        <w:widowControl w:val="0"/>
        <w:pBdr>
          <w:top w:val="nil"/>
          <w:left w:val="nil"/>
          <w:bottom w:val="nil"/>
          <w:right w:val="nil"/>
          <w:between w:val="nil"/>
        </w:pBdr>
        <w:spacing w:before="130" w:line="360" w:lineRule="auto"/>
        <w:ind w:left="5" w:right="-3" w:firstLine="4"/>
        <w:rPr>
          <w:rFonts w:cs="Times New Roman"/>
          <w:color w:val="000000"/>
          <w:sz w:val="25"/>
          <w:szCs w:val="25"/>
        </w:rPr>
      </w:pPr>
      <w:r>
        <w:rPr>
          <w:rFonts w:cs="Times New Roman"/>
          <w:color w:val="000000"/>
          <w:sz w:val="25"/>
          <w:szCs w:val="25"/>
        </w:rPr>
        <w:t xml:space="preserve">Các đối tượng sử dụng tài nguyên của thư viện (giảng viên, sinh viên, nhân viên của trường)  đều phải có thẻ thư viện. </w:t>
      </w:r>
    </w:p>
    <w:p w14:paraId="6C280247" w14:textId="77777777" w:rsidR="002915C4" w:rsidRDefault="002915C4" w:rsidP="00B86A7D">
      <w:pPr>
        <w:widowControl w:val="0"/>
        <w:pBdr>
          <w:top w:val="nil"/>
          <w:left w:val="nil"/>
          <w:bottom w:val="nil"/>
          <w:right w:val="nil"/>
          <w:between w:val="nil"/>
        </w:pBdr>
        <w:spacing w:before="132" w:line="360" w:lineRule="auto"/>
        <w:ind w:left="10"/>
        <w:rPr>
          <w:rFonts w:cs="Times New Roman"/>
          <w:b/>
          <w:bCs/>
          <w:color w:val="000000"/>
          <w:sz w:val="25"/>
          <w:szCs w:val="25"/>
        </w:rPr>
      </w:pPr>
      <w:r>
        <w:rPr>
          <w:rFonts w:cs="Times New Roman"/>
          <w:b/>
          <w:bCs/>
          <w:color w:val="000000"/>
          <w:sz w:val="25"/>
          <w:szCs w:val="25"/>
        </w:rPr>
        <w:t xml:space="preserve">Các thành phần </w:t>
      </w:r>
    </w:p>
    <w:p w14:paraId="55EC4E7C" w14:textId="77777777" w:rsidR="002915C4" w:rsidRDefault="002915C4" w:rsidP="00B86A7D">
      <w:pPr>
        <w:widowControl w:val="0"/>
        <w:pBdr>
          <w:top w:val="nil"/>
          <w:left w:val="nil"/>
          <w:bottom w:val="nil"/>
          <w:right w:val="nil"/>
          <w:between w:val="nil"/>
        </w:pBdr>
        <w:spacing w:before="179" w:line="360" w:lineRule="auto"/>
        <w:ind w:left="331"/>
        <w:jc w:val="both"/>
        <w:rPr>
          <w:rFonts w:cs="Times New Roman"/>
          <w:color w:val="000000"/>
          <w:sz w:val="25"/>
          <w:szCs w:val="25"/>
        </w:rPr>
      </w:pPr>
      <w:r>
        <w:rPr>
          <w:rFonts w:cs="Times New Roman"/>
          <w:color w:val="000000"/>
          <w:sz w:val="25"/>
          <w:szCs w:val="25"/>
        </w:rPr>
        <w:t xml:space="preserve">• a) Đối với độc giả: </w:t>
      </w:r>
    </w:p>
    <w:p w14:paraId="658BCC14" w14:textId="77777777" w:rsidR="002915C4" w:rsidRDefault="002915C4" w:rsidP="00B86A7D">
      <w:pPr>
        <w:widowControl w:val="0"/>
        <w:pBdr>
          <w:top w:val="nil"/>
          <w:left w:val="nil"/>
          <w:bottom w:val="nil"/>
          <w:right w:val="nil"/>
          <w:between w:val="nil"/>
        </w:pBdr>
        <w:spacing w:before="151" w:line="360" w:lineRule="auto"/>
        <w:ind w:left="2" w:right="871" w:firstLine="3"/>
        <w:jc w:val="both"/>
        <w:rPr>
          <w:rFonts w:cs="Times New Roman"/>
          <w:color w:val="000000"/>
          <w:sz w:val="25"/>
          <w:szCs w:val="25"/>
        </w:rPr>
      </w:pPr>
      <w:r>
        <w:rPr>
          <w:rFonts w:cs="Times New Roman"/>
          <w:color w:val="000000"/>
          <w:sz w:val="25"/>
          <w:szCs w:val="25"/>
        </w:rPr>
        <w:t xml:space="preserve">− Có thể tìm kiếm tài liệu theo các tiêu chí: loại sách, tên sách, chủ đề, tên tác giả, năm xuất bản,… </w:t>
      </w:r>
    </w:p>
    <w:p w14:paraId="3F20FDB9" w14:textId="77777777" w:rsidR="002915C4" w:rsidRDefault="002915C4" w:rsidP="00B86A7D">
      <w:pPr>
        <w:widowControl w:val="0"/>
        <w:pBdr>
          <w:top w:val="nil"/>
          <w:left w:val="nil"/>
          <w:bottom w:val="nil"/>
          <w:right w:val="nil"/>
          <w:between w:val="nil"/>
        </w:pBdr>
        <w:spacing w:before="39" w:line="360" w:lineRule="auto"/>
        <w:ind w:left="5"/>
        <w:jc w:val="both"/>
        <w:rPr>
          <w:rFonts w:cs="Times New Roman"/>
          <w:color w:val="000000"/>
          <w:sz w:val="25"/>
          <w:szCs w:val="25"/>
        </w:rPr>
      </w:pPr>
      <w:r>
        <w:rPr>
          <w:rFonts w:cs="Times New Roman"/>
          <w:color w:val="000000"/>
          <w:sz w:val="25"/>
          <w:szCs w:val="25"/>
        </w:rPr>
        <w:t xml:space="preserve">− Sau khi tìm được tài liệu phù hợp: </w:t>
      </w:r>
    </w:p>
    <w:p w14:paraId="6FB26F9B" w14:textId="77777777" w:rsidR="002915C4" w:rsidRDefault="002915C4" w:rsidP="00B86A7D">
      <w:pPr>
        <w:widowControl w:val="0"/>
        <w:pBdr>
          <w:top w:val="nil"/>
          <w:left w:val="nil"/>
          <w:bottom w:val="nil"/>
          <w:right w:val="nil"/>
          <w:between w:val="nil"/>
        </w:pBdr>
        <w:spacing w:before="179" w:line="360" w:lineRule="auto"/>
        <w:ind w:left="2" w:right="677" w:firstLine="329"/>
        <w:jc w:val="both"/>
        <w:rPr>
          <w:rFonts w:cs="Times New Roman"/>
          <w:color w:val="000000"/>
          <w:sz w:val="25"/>
          <w:szCs w:val="25"/>
        </w:rPr>
      </w:pPr>
      <w:r>
        <w:rPr>
          <w:rFonts w:cs="Times New Roman"/>
          <w:color w:val="000000"/>
          <w:sz w:val="25"/>
          <w:szCs w:val="25"/>
        </w:rPr>
        <w:t xml:space="preserve">• o Nếu là sách điện tử thì độc giả có thể đọc trực tuyến, nếu muốn tải về thì phải nhập Mã thẻ thư viện. </w:t>
      </w:r>
    </w:p>
    <w:p w14:paraId="2B707F80" w14:textId="77777777" w:rsidR="002915C4" w:rsidRDefault="002915C4" w:rsidP="00B86A7D">
      <w:pPr>
        <w:widowControl w:val="0"/>
        <w:pBdr>
          <w:top w:val="nil"/>
          <w:left w:val="nil"/>
          <w:bottom w:val="nil"/>
          <w:right w:val="nil"/>
          <w:between w:val="nil"/>
        </w:pBdr>
        <w:spacing w:before="66" w:line="360" w:lineRule="auto"/>
        <w:ind w:left="2" w:right="-1" w:firstLine="328"/>
        <w:jc w:val="both"/>
        <w:rPr>
          <w:rFonts w:cs="Times New Roman"/>
          <w:color w:val="000000"/>
          <w:sz w:val="25"/>
          <w:szCs w:val="25"/>
        </w:rPr>
      </w:pPr>
      <w:r>
        <w:rPr>
          <w:rFonts w:cs="Times New Roman"/>
          <w:color w:val="000000"/>
          <w:sz w:val="25"/>
          <w:szCs w:val="25"/>
        </w:rPr>
        <w:lastRenderedPageBreak/>
        <w:t xml:space="preserve">• o Nếu là sách trong thư viện, hệ thống hiển thị tình trạng số lượng sách còn trong thư viện để độc giả có thể đăng ký mượn, khi đăng ký, độc giả phải nhập Mã thẻ thư  viện. </w:t>
      </w:r>
    </w:p>
    <w:p w14:paraId="15D82473" w14:textId="77777777" w:rsidR="002915C4" w:rsidRDefault="002915C4" w:rsidP="00B86A7D">
      <w:pPr>
        <w:widowControl w:val="0"/>
        <w:pBdr>
          <w:top w:val="nil"/>
          <w:left w:val="nil"/>
          <w:bottom w:val="nil"/>
          <w:right w:val="nil"/>
          <w:between w:val="nil"/>
        </w:pBdr>
        <w:spacing w:before="98" w:line="360" w:lineRule="auto"/>
        <w:ind w:left="5"/>
        <w:jc w:val="both"/>
        <w:rPr>
          <w:rFonts w:cs="Times New Roman"/>
          <w:color w:val="000000"/>
          <w:sz w:val="25"/>
          <w:szCs w:val="25"/>
        </w:rPr>
      </w:pPr>
      <w:r>
        <w:rPr>
          <w:rFonts w:cs="Times New Roman"/>
          <w:color w:val="000000"/>
          <w:sz w:val="25"/>
          <w:szCs w:val="25"/>
        </w:rPr>
        <w:t xml:space="preserve">− Độc giả có thể đặt mua, để đặt mua thì độc giả phải có tài khoản trong hệ thống và </w:t>
      </w:r>
    </w:p>
    <w:p w14:paraId="1FFB062D" w14:textId="77777777" w:rsidR="002915C4" w:rsidRDefault="002915C4" w:rsidP="00B86A7D">
      <w:pPr>
        <w:widowControl w:val="0"/>
        <w:pBdr>
          <w:top w:val="nil"/>
          <w:left w:val="nil"/>
          <w:bottom w:val="nil"/>
          <w:right w:val="nil"/>
          <w:between w:val="nil"/>
        </w:pBdr>
        <w:spacing w:before="182" w:line="360" w:lineRule="auto"/>
        <w:ind w:left="3" w:right="2" w:hanging="3"/>
        <w:jc w:val="both"/>
        <w:rPr>
          <w:rFonts w:cs="Times New Roman"/>
          <w:color w:val="000000"/>
          <w:sz w:val="25"/>
          <w:szCs w:val="25"/>
        </w:rPr>
      </w:pPr>
      <w:r>
        <w:rPr>
          <w:rFonts w:cs="Times New Roman"/>
          <w:color w:val="000000"/>
          <w:sz w:val="25"/>
          <w:szCs w:val="25"/>
        </w:rPr>
        <w:t xml:space="preserve">phải đăng nhập tài khoản để đặt mua, nếu chưa có tài khoản thì phải đăng ký tài khoản  trước khi đặt mua. </w:t>
      </w:r>
    </w:p>
    <w:p w14:paraId="7C28C13D" w14:textId="77777777" w:rsidR="002915C4" w:rsidRDefault="002915C4" w:rsidP="00B86A7D">
      <w:pPr>
        <w:widowControl w:val="0"/>
        <w:pBdr>
          <w:top w:val="nil"/>
          <w:left w:val="nil"/>
          <w:bottom w:val="nil"/>
          <w:right w:val="nil"/>
          <w:between w:val="nil"/>
        </w:pBdr>
        <w:spacing w:before="131" w:line="360" w:lineRule="auto"/>
        <w:ind w:right="770" w:firstLine="331"/>
        <w:jc w:val="both"/>
        <w:rPr>
          <w:rFonts w:cs="Times New Roman"/>
          <w:color w:val="000000"/>
          <w:sz w:val="25"/>
          <w:szCs w:val="25"/>
        </w:rPr>
      </w:pPr>
      <w:r>
        <w:rPr>
          <w:rFonts w:cs="Times New Roman"/>
          <w:color w:val="000000"/>
          <w:sz w:val="25"/>
          <w:szCs w:val="25"/>
        </w:rPr>
        <w:t xml:space="preserve">• o Khi đặt mua, độc giả phải cung cấp các thông tin: tên sách, tác giả, năm xuất bản </w:t>
      </w:r>
    </w:p>
    <w:p w14:paraId="428A39A5" w14:textId="77777777" w:rsidR="002915C4" w:rsidRDefault="002915C4" w:rsidP="00B86A7D">
      <w:pPr>
        <w:widowControl w:val="0"/>
        <w:pBdr>
          <w:top w:val="nil"/>
          <w:left w:val="nil"/>
          <w:bottom w:val="nil"/>
          <w:right w:val="nil"/>
          <w:between w:val="nil"/>
        </w:pBdr>
        <w:spacing w:before="62" w:line="360" w:lineRule="auto"/>
        <w:ind w:left="331"/>
        <w:jc w:val="both"/>
        <w:rPr>
          <w:rFonts w:cs="Times New Roman"/>
          <w:color w:val="000000"/>
          <w:sz w:val="25"/>
          <w:szCs w:val="25"/>
        </w:rPr>
      </w:pPr>
      <w:r>
        <w:rPr>
          <w:rFonts w:cs="Times New Roman"/>
          <w:color w:val="000000"/>
          <w:sz w:val="25"/>
          <w:szCs w:val="25"/>
        </w:rPr>
        <w:t xml:space="preserve">• b) Đối với thủ thư: </w:t>
      </w:r>
    </w:p>
    <w:p w14:paraId="4BD24BC7" w14:textId="77777777" w:rsidR="002915C4" w:rsidRDefault="002915C4" w:rsidP="00B86A7D">
      <w:pPr>
        <w:widowControl w:val="0"/>
        <w:pBdr>
          <w:top w:val="nil"/>
          <w:left w:val="nil"/>
          <w:bottom w:val="nil"/>
          <w:right w:val="nil"/>
          <w:between w:val="nil"/>
        </w:pBdr>
        <w:spacing w:before="148" w:line="360" w:lineRule="auto"/>
        <w:ind w:left="5"/>
        <w:jc w:val="both"/>
        <w:rPr>
          <w:rFonts w:cs="Times New Roman"/>
          <w:color w:val="000000"/>
          <w:sz w:val="25"/>
          <w:szCs w:val="25"/>
        </w:rPr>
      </w:pPr>
      <w:r>
        <w:rPr>
          <w:rFonts w:cs="Times New Roman"/>
          <w:color w:val="000000"/>
          <w:sz w:val="25"/>
          <w:szCs w:val="25"/>
        </w:rPr>
        <w:t>− Thủ thư có thể thực hiện tất cả các thao tác như một độc giả, ngoài ra thủ thư phải</w:t>
      </w:r>
    </w:p>
    <w:p w14:paraId="5DB1ED27" w14:textId="77777777" w:rsidR="002915C4" w:rsidRDefault="002915C4" w:rsidP="00B86A7D">
      <w:pPr>
        <w:widowControl w:val="0"/>
        <w:pBdr>
          <w:top w:val="nil"/>
          <w:left w:val="nil"/>
          <w:bottom w:val="nil"/>
          <w:right w:val="nil"/>
          <w:between w:val="nil"/>
        </w:pBdr>
        <w:spacing w:before="575" w:line="360" w:lineRule="auto"/>
        <w:jc w:val="both"/>
        <w:rPr>
          <w:rFonts w:cs="Times New Roman"/>
          <w:color w:val="000000"/>
          <w:sz w:val="25"/>
          <w:szCs w:val="25"/>
        </w:rPr>
      </w:pPr>
      <w:r>
        <w:rPr>
          <w:rFonts w:cs="Times New Roman"/>
          <w:color w:val="000000"/>
          <w:sz w:val="25"/>
          <w:szCs w:val="25"/>
        </w:rPr>
        <w:t>có tài khoản trong hệ thống để thực hiện các chức năng quản lý, sau khi đăng nhập vào hệ  thống, thủ thư có thể:</w:t>
      </w:r>
    </w:p>
    <w:p w14:paraId="0DE3E589" w14:textId="77777777" w:rsidR="002915C4" w:rsidRDefault="002915C4" w:rsidP="00B86A7D">
      <w:pPr>
        <w:widowControl w:val="0"/>
        <w:pBdr>
          <w:top w:val="nil"/>
          <w:left w:val="nil"/>
          <w:bottom w:val="nil"/>
          <w:right w:val="nil"/>
          <w:between w:val="nil"/>
        </w:pBdr>
        <w:spacing w:before="575" w:line="360" w:lineRule="auto"/>
        <w:jc w:val="both"/>
        <w:rPr>
          <w:rFonts w:cs="Times New Roman"/>
          <w:color w:val="000000"/>
          <w:sz w:val="25"/>
          <w:szCs w:val="25"/>
        </w:rPr>
      </w:pPr>
      <w:r>
        <w:rPr>
          <w:rFonts w:cs="Times New Roman"/>
          <w:color w:val="000000"/>
          <w:sz w:val="25"/>
          <w:szCs w:val="25"/>
        </w:rPr>
        <w:t xml:space="preserve">• o Quản lý thông tin mượn sách, trả sách trong thư viện của các độc giả. • o Xem tình trạng của những tài liệu đang được mượn bởi độc giả nào, tình trạng mượn quá hạn, </w:t>
      </w:r>
    </w:p>
    <w:p w14:paraId="7AE96F9D" w14:textId="77777777" w:rsidR="002915C4" w:rsidRDefault="002915C4" w:rsidP="00B86A7D">
      <w:pPr>
        <w:widowControl w:val="0"/>
        <w:pBdr>
          <w:top w:val="nil"/>
          <w:left w:val="nil"/>
          <w:bottom w:val="nil"/>
          <w:right w:val="nil"/>
          <w:between w:val="nil"/>
        </w:pBdr>
        <w:spacing w:before="129" w:line="360" w:lineRule="auto"/>
        <w:ind w:left="3" w:right="505" w:firstLine="328"/>
        <w:jc w:val="both"/>
        <w:rPr>
          <w:rFonts w:cs="Times New Roman"/>
          <w:color w:val="000000"/>
          <w:sz w:val="25"/>
          <w:szCs w:val="25"/>
        </w:rPr>
      </w:pPr>
      <w:r>
        <w:rPr>
          <w:rFonts w:cs="Times New Roman"/>
          <w:color w:val="000000"/>
          <w:sz w:val="25"/>
          <w:szCs w:val="25"/>
        </w:rPr>
        <w:t xml:space="preserve">hoặc những thông tin khác liên quan đến một quyển sách cụ thể. • o Cập nhật danh mục sách, bao gồm sách trong thư viện và sách điện tử. • o Chấp nhận hoặc từ chối yêu cầu đặt mua. </w:t>
      </w:r>
    </w:p>
    <w:p w14:paraId="686BD8BD" w14:textId="77777777" w:rsidR="002915C4" w:rsidRDefault="002915C4" w:rsidP="00B86A7D">
      <w:pPr>
        <w:widowControl w:val="0"/>
        <w:pBdr>
          <w:top w:val="nil"/>
          <w:left w:val="nil"/>
          <w:bottom w:val="nil"/>
          <w:right w:val="nil"/>
          <w:between w:val="nil"/>
        </w:pBdr>
        <w:spacing w:before="25" w:line="360" w:lineRule="auto"/>
        <w:ind w:left="331"/>
        <w:jc w:val="both"/>
        <w:rPr>
          <w:rFonts w:cs="Times New Roman"/>
          <w:color w:val="000000"/>
          <w:sz w:val="25"/>
          <w:szCs w:val="25"/>
        </w:rPr>
      </w:pPr>
      <w:r>
        <w:rPr>
          <w:rFonts w:cs="Times New Roman"/>
          <w:color w:val="000000"/>
          <w:sz w:val="25"/>
          <w:szCs w:val="25"/>
        </w:rPr>
        <w:t xml:space="preserve">• c) Hệ thống: </w:t>
      </w:r>
    </w:p>
    <w:p w14:paraId="0C66AA7F" w14:textId="77777777" w:rsidR="002915C4" w:rsidRDefault="002915C4" w:rsidP="00B86A7D">
      <w:pPr>
        <w:widowControl w:val="0"/>
        <w:pBdr>
          <w:top w:val="nil"/>
          <w:left w:val="nil"/>
          <w:bottom w:val="nil"/>
          <w:right w:val="nil"/>
          <w:between w:val="nil"/>
        </w:pBdr>
        <w:spacing w:before="149" w:line="360" w:lineRule="auto"/>
        <w:ind w:left="3" w:right="571" w:firstLine="2"/>
        <w:jc w:val="both"/>
        <w:rPr>
          <w:rFonts w:cs="Times New Roman"/>
          <w:color w:val="000000"/>
          <w:sz w:val="25"/>
          <w:szCs w:val="25"/>
        </w:rPr>
      </w:pPr>
      <w:r>
        <w:rPr>
          <w:rFonts w:cs="Times New Roman"/>
          <w:color w:val="000000"/>
          <w:sz w:val="25"/>
          <w:szCs w:val="25"/>
        </w:rPr>
        <w:t xml:space="preserve">− Hệ thống có chức năng gửi mail tự động đến các độc giả trước hạn trả sách 3 ngày, thông báo thời hạn trả sách. </w:t>
      </w:r>
    </w:p>
    <w:p w14:paraId="59A789D3" w14:textId="77777777" w:rsidR="002915C4" w:rsidRDefault="002915C4" w:rsidP="00B86A7D">
      <w:pPr>
        <w:pStyle w:val="Heading3"/>
        <w:widowControl w:val="0"/>
        <w:pBdr>
          <w:top w:val="nil"/>
          <w:left w:val="nil"/>
          <w:bottom w:val="nil"/>
          <w:right w:val="nil"/>
          <w:between w:val="nil"/>
        </w:pBdr>
        <w:spacing w:before="145" w:line="360" w:lineRule="auto"/>
        <w:ind w:left="17"/>
        <w:rPr>
          <w:rFonts w:eastAsia="Times New Roman"/>
          <w:color w:val="2E5496"/>
          <w:sz w:val="25"/>
          <w:szCs w:val="25"/>
        </w:rPr>
      </w:pPr>
      <w:bookmarkStart w:id="3" w:name="_Toc244446790"/>
      <w:r>
        <w:t>1. Giai đoạn phân tích (Analysis)</w:t>
      </w:r>
      <w:bookmarkEnd w:id="3"/>
      <w:r>
        <w:t xml:space="preserve"> </w:t>
      </w:r>
    </w:p>
    <w:p w14:paraId="0B5F4CA1" w14:textId="77777777" w:rsidR="002915C4" w:rsidRDefault="002915C4" w:rsidP="00B86A7D">
      <w:pPr>
        <w:widowControl w:val="0"/>
        <w:pBdr>
          <w:top w:val="nil"/>
          <w:left w:val="nil"/>
          <w:bottom w:val="nil"/>
          <w:right w:val="nil"/>
          <w:between w:val="nil"/>
        </w:pBdr>
        <w:spacing w:before="107" w:line="360" w:lineRule="auto"/>
        <w:ind w:right="197" w:firstLine="4"/>
        <w:jc w:val="both"/>
        <w:rPr>
          <w:rFonts w:cs="Times New Roman"/>
          <w:color w:val="000000"/>
          <w:sz w:val="25"/>
          <w:szCs w:val="25"/>
        </w:rPr>
      </w:pPr>
      <w:r>
        <w:rPr>
          <w:rFonts w:cs="Times New Roman"/>
          <w:color w:val="000000"/>
          <w:sz w:val="25"/>
          <w:szCs w:val="25"/>
        </w:rPr>
        <w:t xml:space="preserve">Mục đích của việc phân tích là để hiểu rõ được vấn đề và bắt đầu phát triển một mô hình trực quan về hệ thống đang xây dựng, chuyển những yêu cầu chức năng vào khái niệm phần mềm </w:t>
      </w:r>
    </w:p>
    <w:p w14:paraId="620B8252" w14:textId="77777777" w:rsidR="002915C4" w:rsidRDefault="002915C4" w:rsidP="00B86A7D">
      <w:pPr>
        <w:pStyle w:val="Heading3"/>
        <w:widowControl w:val="0"/>
        <w:pBdr>
          <w:top w:val="nil"/>
          <w:left w:val="nil"/>
          <w:bottom w:val="nil"/>
          <w:right w:val="nil"/>
          <w:between w:val="nil"/>
        </w:pBdr>
        <w:spacing w:before="144" w:line="360" w:lineRule="auto"/>
        <w:ind w:left="17"/>
        <w:rPr>
          <w:rFonts w:eastAsia="Times New Roman"/>
          <w:color w:val="2E5496"/>
          <w:sz w:val="25"/>
          <w:szCs w:val="25"/>
        </w:rPr>
      </w:pPr>
      <w:bookmarkStart w:id="4" w:name="_Toc244446791"/>
      <w:r>
        <w:t>1.1. Phân tích yêu cầu</w:t>
      </w:r>
      <w:bookmarkEnd w:id="4"/>
      <w:r>
        <w:t xml:space="preserve"> </w:t>
      </w:r>
    </w:p>
    <w:p w14:paraId="6E9368B7" w14:textId="77777777" w:rsidR="002915C4" w:rsidRPr="00B86A7D" w:rsidRDefault="002915C4" w:rsidP="00B86A7D">
      <w:pPr>
        <w:widowControl w:val="0"/>
        <w:pBdr>
          <w:top w:val="nil"/>
          <w:left w:val="nil"/>
          <w:bottom w:val="nil"/>
          <w:right w:val="nil"/>
          <w:between w:val="nil"/>
        </w:pBdr>
        <w:spacing w:before="218" w:line="360" w:lineRule="auto"/>
        <w:ind w:left="17"/>
        <w:rPr>
          <w:rFonts w:cs="Times New Roman"/>
          <w:b/>
          <w:bCs/>
          <w:color w:val="000000" w:themeColor="text1"/>
          <w:sz w:val="25"/>
          <w:szCs w:val="25"/>
        </w:rPr>
      </w:pPr>
      <w:r w:rsidRPr="00B86A7D">
        <w:rPr>
          <w:rFonts w:cs="Times New Roman"/>
          <w:b/>
          <w:bCs/>
          <w:color w:val="000000" w:themeColor="text1"/>
          <w:sz w:val="25"/>
          <w:szCs w:val="25"/>
        </w:rPr>
        <w:t xml:space="preserve">1.1.1. Xác định yêu cầu chức năng của hệ thống </w:t>
      </w:r>
    </w:p>
    <w:p w14:paraId="28252806" w14:textId="77777777" w:rsidR="002915C4" w:rsidRPr="00DD419C" w:rsidRDefault="002915C4" w:rsidP="00B86A7D">
      <w:pPr>
        <w:widowControl w:val="0"/>
        <w:pBdr>
          <w:top w:val="nil"/>
          <w:left w:val="nil"/>
          <w:bottom w:val="nil"/>
          <w:right w:val="nil"/>
          <w:between w:val="nil"/>
        </w:pBdr>
        <w:spacing w:before="147" w:line="360" w:lineRule="auto"/>
        <w:ind w:left="17"/>
        <w:rPr>
          <w:rFonts w:cs="Times New Roman"/>
          <w:b/>
          <w:bCs/>
          <w:color w:val="000000"/>
          <w:sz w:val="25"/>
          <w:szCs w:val="25"/>
        </w:rPr>
      </w:pPr>
      <w:r w:rsidRPr="00DD419C">
        <w:rPr>
          <w:rFonts w:cs="Times New Roman"/>
          <w:b/>
          <w:bCs/>
          <w:color w:val="000000"/>
          <w:sz w:val="25"/>
          <w:szCs w:val="25"/>
        </w:rPr>
        <w:t>Yêu cầu chức năng đối với Độc giả (Giảng viên, Sinh viên, nhân viên)</w:t>
      </w:r>
    </w:p>
    <w:p w14:paraId="347D2541" w14:textId="77777777" w:rsidR="002915C4" w:rsidRPr="00636454" w:rsidRDefault="002915C4" w:rsidP="00B86A7D">
      <w:pPr>
        <w:pStyle w:val="ListParagraph"/>
        <w:numPr>
          <w:ilvl w:val="0"/>
          <w:numId w:val="10"/>
        </w:numPr>
        <w:spacing w:after="0" w:line="360" w:lineRule="auto"/>
        <w:jc w:val="both"/>
        <w:rPr>
          <w:rFonts w:cs="Times New Roman"/>
          <w:sz w:val="24"/>
          <w:szCs w:val="24"/>
        </w:rPr>
      </w:pPr>
      <w:r w:rsidRPr="00636454">
        <w:rPr>
          <w:sz w:val="24"/>
          <w:szCs w:val="24"/>
        </w:rPr>
        <w:lastRenderedPageBreak/>
        <w:t>Tìm kiếm tài liệu: Cho phép tìm theo các tiêu chí: loại sách, tên sách, chủ đề, tên tác giả, năm xuất bản.</w:t>
      </w:r>
      <w:r w:rsidRPr="00636454">
        <w:rPr>
          <w:rFonts w:cs="Times New Roman"/>
          <w:sz w:val="24"/>
          <w:szCs w:val="24"/>
        </w:rPr>
        <w:t xml:space="preserve"> </w:t>
      </w:r>
    </w:p>
    <w:p w14:paraId="400AF57F" w14:textId="77777777" w:rsidR="002915C4" w:rsidRPr="00636454" w:rsidRDefault="002915C4" w:rsidP="00B86A7D">
      <w:pPr>
        <w:pStyle w:val="ListParagraph"/>
        <w:widowControl w:val="0"/>
        <w:numPr>
          <w:ilvl w:val="0"/>
          <w:numId w:val="10"/>
        </w:numPr>
        <w:pBdr>
          <w:top w:val="nil"/>
          <w:left w:val="nil"/>
          <w:bottom w:val="nil"/>
          <w:right w:val="nil"/>
          <w:between w:val="nil"/>
        </w:pBdr>
        <w:spacing w:before="147" w:after="0" w:line="360" w:lineRule="auto"/>
        <w:jc w:val="both"/>
        <w:rPr>
          <w:rFonts w:cs="Times New Roman"/>
          <w:color w:val="000000"/>
          <w:sz w:val="25"/>
          <w:szCs w:val="25"/>
        </w:rPr>
      </w:pPr>
      <w:r w:rsidRPr="00636454">
        <w:rPr>
          <w:rFonts w:cs="Times New Roman"/>
          <w:color w:val="000000"/>
          <w:sz w:val="25"/>
          <w:szCs w:val="25"/>
        </w:rPr>
        <w:t>Xem tình trạng sách in: Hiển thị số lượng sách bản in còn trong thư viện để độc giả cân nhắc đăng ký mượn.</w:t>
      </w:r>
    </w:p>
    <w:p w14:paraId="7F78DC87" w14:textId="77777777" w:rsidR="002915C4" w:rsidRPr="00636454" w:rsidRDefault="002915C4" w:rsidP="00B86A7D">
      <w:pPr>
        <w:pStyle w:val="ListParagraph"/>
        <w:widowControl w:val="0"/>
        <w:numPr>
          <w:ilvl w:val="0"/>
          <w:numId w:val="10"/>
        </w:numPr>
        <w:pBdr>
          <w:top w:val="nil"/>
          <w:left w:val="nil"/>
          <w:bottom w:val="nil"/>
          <w:right w:val="nil"/>
          <w:between w:val="nil"/>
        </w:pBdr>
        <w:spacing w:before="147" w:after="0" w:line="360" w:lineRule="auto"/>
        <w:jc w:val="both"/>
        <w:rPr>
          <w:rFonts w:cs="Times New Roman"/>
          <w:color w:val="000000"/>
          <w:sz w:val="25"/>
          <w:szCs w:val="25"/>
        </w:rPr>
      </w:pPr>
      <w:r w:rsidRPr="00636454">
        <w:rPr>
          <w:rFonts w:cs="Times New Roman"/>
          <w:color w:val="000000"/>
          <w:sz w:val="25"/>
          <w:szCs w:val="25"/>
        </w:rPr>
        <w:t>Đọc và Tải tài liệu điện tử: Hỗ trợ đọc trực tuyến tài liệu. Nếu muốn tải về, bắt buộc phải nhập Mã thẻ thư viện.</w:t>
      </w:r>
    </w:p>
    <w:p w14:paraId="5AB12D9D" w14:textId="77777777" w:rsidR="002915C4" w:rsidRPr="00636454" w:rsidRDefault="002915C4" w:rsidP="00B86A7D">
      <w:pPr>
        <w:pStyle w:val="ListParagraph"/>
        <w:numPr>
          <w:ilvl w:val="0"/>
          <w:numId w:val="10"/>
        </w:numPr>
        <w:spacing w:after="0" w:line="360" w:lineRule="auto"/>
        <w:jc w:val="both"/>
        <w:rPr>
          <w:rFonts w:cs="Times New Roman"/>
          <w:sz w:val="24"/>
          <w:szCs w:val="24"/>
        </w:rPr>
      </w:pPr>
      <w:r w:rsidRPr="00636454">
        <w:rPr>
          <w:sz w:val="24"/>
          <w:szCs w:val="24"/>
        </w:rPr>
        <w:t>Đăng ký mượn sách in: Yêu cầu độc giả nhập Mã thẻ thư viện khi thực hiện đăng ký.</w:t>
      </w:r>
      <w:r w:rsidRPr="00636454">
        <w:rPr>
          <w:rFonts w:cs="Times New Roman"/>
          <w:sz w:val="24"/>
          <w:szCs w:val="24"/>
        </w:rPr>
        <w:t xml:space="preserve"> </w:t>
      </w:r>
    </w:p>
    <w:p w14:paraId="5A2FC291" w14:textId="77777777" w:rsidR="002915C4" w:rsidRPr="00636454" w:rsidRDefault="002915C4" w:rsidP="00B86A7D">
      <w:pPr>
        <w:pStyle w:val="ListParagraph"/>
        <w:numPr>
          <w:ilvl w:val="0"/>
          <w:numId w:val="10"/>
        </w:numPr>
        <w:spacing w:after="0" w:line="360" w:lineRule="auto"/>
        <w:jc w:val="both"/>
        <w:rPr>
          <w:rFonts w:cs="Times New Roman"/>
          <w:sz w:val="24"/>
          <w:szCs w:val="24"/>
        </w:rPr>
      </w:pPr>
      <w:r w:rsidRPr="00636454">
        <w:rPr>
          <w:sz w:val="24"/>
          <w:szCs w:val="24"/>
        </w:rPr>
        <w:t>Quản lý tài khoản cá nhân: Cho phép đăng ký tài khoản mới và đăng nhập vào hệ thống.</w:t>
      </w:r>
      <w:r w:rsidRPr="00636454">
        <w:rPr>
          <w:rFonts w:cs="Times New Roman"/>
          <w:sz w:val="24"/>
          <w:szCs w:val="24"/>
        </w:rPr>
        <w:t xml:space="preserve"> </w:t>
      </w:r>
    </w:p>
    <w:p w14:paraId="7548090B" w14:textId="77777777" w:rsidR="002915C4" w:rsidRDefault="002915C4" w:rsidP="00B86A7D">
      <w:pPr>
        <w:pStyle w:val="ListParagraph"/>
        <w:numPr>
          <w:ilvl w:val="0"/>
          <w:numId w:val="10"/>
        </w:numPr>
        <w:spacing w:after="0" w:line="360" w:lineRule="auto"/>
        <w:jc w:val="both"/>
        <w:rPr>
          <w:rFonts w:cs="Times New Roman"/>
          <w:sz w:val="24"/>
          <w:szCs w:val="24"/>
        </w:rPr>
      </w:pPr>
      <w:r w:rsidRPr="00636454">
        <w:rPr>
          <w:sz w:val="24"/>
          <w:szCs w:val="24"/>
        </w:rPr>
        <w:t>Yêu cầu đặt mua tài liệu: Yêu cầu độc giả phải đăng nhập, sau đó cung cấp các thông tin bắt buộc: tên sách, tác giả, năm xuất bản.</w:t>
      </w:r>
      <w:r w:rsidRPr="00636454">
        <w:rPr>
          <w:rFonts w:cs="Times New Roman"/>
          <w:sz w:val="24"/>
          <w:szCs w:val="24"/>
        </w:rPr>
        <w:t xml:space="preserve"> </w:t>
      </w:r>
    </w:p>
    <w:p w14:paraId="678FD910" w14:textId="77777777" w:rsidR="002915C4" w:rsidRPr="00DD419C" w:rsidRDefault="002915C4" w:rsidP="00B86A7D">
      <w:pPr>
        <w:spacing w:line="360" w:lineRule="auto"/>
        <w:rPr>
          <w:rFonts w:cs="Times New Roman"/>
          <w:b/>
          <w:bCs/>
          <w:sz w:val="24"/>
          <w:szCs w:val="24"/>
        </w:rPr>
      </w:pPr>
      <w:r w:rsidRPr="00DD419C">
        <w:rPr>
          <w:rFonts w:cs="Times New Roman"/>
          <w:b/>
          <w:bCs/>
          <w:sz w:val="24"/>
          <w:szCs w:val="24"/>
        </w:rPr>
        <w:t>Yêu cầu chức năng đối với Thủ thư</w:t>
      </w:r>
    </w:p>
    <w:p w14:paraId="14873493" w14:textId="77777777" w:rsidR="002915C4" w:rsidRPr="00636454" w:rsidRDefault="002915C4" w:rsidP="00B86A7D">
      <w:pPr>
        <w:pStyle w:val="NormalWeb"/>
        <w:numPr>
          <w:ilvl w:val="0"/>
          <w:numId w:val="11"/>
        </w:numPr>
        <w:spacing w:before="0" w:beforeAutospacing="0" w:line="360" w:lineRule="auto"/>
        <w:jc w:val="both"/>
        <w:rPr>
          <w:rFonts w:ascii="Arial" w:hAnsi="Arial" w:cs="Arial"/>
        </w:rPr>
      </w:pPr>
      <w:r w:rsidRPr="00636454">
        <w:rPr>
          <w:rFonts w:ascii="Arial" w:hAnsi="Arial" w:cs="Arial"/>
        </w:rPr>
        <w:t xml:space="preserve">Kế thừa quyền Độc giả: Có thể thực hiện tất cả các thao tác tìm kiếm, đọc, mượn sách như một độc giả bình thường. </w:t>
      </w:r>
    </w:p>
    <w:p w14:paraId="21F8A540" w14:textId="77777777" w:rsidR="002915C4" w:rsidRPr="00087AFA" w:rsidRDefault="002915C4" w:rsidP="00B86A7D">
      <w:pPr>
        <w:pStyle w:val="NormalWeb"/>
        <w:numPr>
          <w:ilvl w:val="0"/>
          <w:numId w:val="11"/>
        </w:numPr>
        <w:spacing w:before="0" w:beforeAutospacing="0" w:line="360" w:lineRule="auto"/>
        <w:jc w:val="both"/>
        <w:rPr>
          <w:rFonts w:ascii="Arial" w:hAnsi="Arial" w:cs="Arial"/>
        </w:rPr>
      </w:pPr>
      <w:r w:rsidRPr="00636454">
        <w:rPr>
          <w:rFonts w:ascii="Arial" w:hAnsi="Arial" w:cs="Arial"/>
        </w:rPr>
        <w:t xml:space="preserve">Quản lý đăng nhập: Yêu cầu đăng nhập tài khoản cấp quyền thủ thư để vào phân hệ quản lý. </w:t>
      </w:r>
    </w:p>
    <w:p w14:paraId="5AE8446B" w14:textId="77777777" w:rsidR="002915C4" w:rsidRPr="00D545DA" w:rsidRDefault="002915C4" w:rsidP="00B86A7D">
      <w:pPr>
        <w:pStyle w:val="NormalWeb"/>
        <w:numPr>
          <w:ilvl w:val="0"/>
          <w:numId w:val="11"/>
        </w:numPr>
        <w:spacing w:before="0" w:beforeAutospacing="0" w:line="360" w:lineRule="auto"/>
        <w:jc w:val="both"/>
        <w:rPr>
          <w:rFonts w:ascii="Arial" w:hAnsi="Arial" w:cs="Arial"/>
        </w:rPr>
      </w:pPr>
      <w:r w:rsidRPr="00636454">
        <w:t xml:space="preserve">Quản lý mượn/trả sách: Cập nhật và quản lý thông tin mượn, trả sách của các độc giả. </w:t>
      </w:r>
    </w:p>
    <w:p w14:paraId="1B95913E" w14:textId="77777777" w:rsidR="002915C4" w:rsidRPr="00636454" w:rsidRDefault="002915C4" w:rsidP="00B86A7D">
      <w:pPr>
        <w:pStyle w:val="NormalWeb"/>
        <w:numPr>
          <w:ilvl w:val="0"/>
          <w:numId w:val="11"/>
        </w:numPr>
        <w:spacing w:before="0" w:beforeAutospacing="0" w:line="360" w:lineRule="auto"/>
        <w:jc w:val="both"/>
        <w:rPr>
          <w:rFonts w:ascii="Arial" w:hAnsi="Arial" w:cs="Arial"/>
        </w:rPr>
      </w:pPr>
      <w:r w:rsidRPr="00636454">
        <w:rPr>
          <w:rFonts w:ascii="Arial" w:hAnsi="Arial" w:cs="Arial"/>
        </w:rPr>
        <w:t xml:space="preserve">Theo dõi tình trạng tài liệu: Xem chi tiết tài liệu đang được ai mượn, tình trạng mượn quá hạn, hoặc các thông tin liên quan đến một quyển sách cụ thể. </w:t>
      </w:r>
    </w:p>
    <w:p w14:paraId="53F1BF3B" w14:textId="77777777" w:rsidR="002915C4" w:rsidRPr="00636454" w:rsidRDefault="002915C4" w:rsidP="00B86A7D">
      <w:pPr>
        <w:pStyle w:val="NormalWeb"/>
        <w:numPr>
          <w:ilvl w:val="0"/>
          <w:numId w:val="11"/>
        </w:numPr>
        <w:spacing w:before="0" w:beforeAutospacing="0" w:line="360" w:lineRule="auto"/>
        <w:jc w:val="both"/>
        <w:rPr>
          <w:rFonts w:ascii="Arial" w:hAnsi="Arial" w:cs="Arial"/>
        </w:rPr>
      </w:pPr>
      <w:r w:rsidRPr="00636454">
        <w:rPr>
          <w:rFonts w:ascii="Arial" w:hAnsi="Arial" w:cs="Arial"/>
        </w:rPr>
        <w:t xml:space="preserve">Quản lý danh mục: Cập nhật danh mục sách bản in và sách điện tử. </w:t>
      </w:r>
    </w:p>
    <w:p w14:paraId="7C420DC0" w14:textId="77777777" w:rsidR="002915C4" w:rsidRPr="00636454" w:rsidRDefault="002915C4" w:rsidP="00B86A7D">
      <w:pPr>
        <w:pStyle w:val="NormalWeb"/>
        <w:numPr>
          <w:ilvl w:val="0"/>
          <w:numId w:val="11"/>
        </w:numPr>
        <w:spacing w:before="0" w:beforeAutospacing="0" w:line="360" w:lineRule="auto"/>
        <w:jc w:val="both"/>
        <w:rPr>
          <w:rFonts w:ascii="Arial" w:hAnsi="Arial" w:cs="Arial"/>
        </w:rPr>
      </w:pPr>
      <w:r w:rsidRPr="00636454">
        <w:rPr>
          <w:rFonts w:ascii="Arial" w:hAnsi="Arial" w:cs="Arial"/>
        </w:rPr>
        <w:t>Duyệt yêu cầu đặt mua: Chấp nhận hoặc từ chối các đề xuất mua tài liệu từ độc giả.</w:t>
      </w:r>
    </w:p>
    <w:p w14:paraId="0D167E5B" w14:textId="77777777" w:rsidR="002915C4" w:rsidRPr="00DD419C" w:rsidRDefault="002915C4" w:rsidP="00B86A7D">
      <w:pPr>
        <w:spacing w:line="360" w:lineRule="auto"/>
        <w:rPr>
          <w:rFonts w:cs="Times New Roman"/>
          <w:b/>
          <w:bCs/>
          <w:sz w:val="24"/>
          <w:szCs w:val="24"/>
        </w:rPr>
      </w:pPr>
      <w:r w:rsidRPr="00DD419C">
        <w:rPr>
          <w:rFonts w:cs="Times New Roman"/>
          <w:b/>
          <w:bCs/>
          <w:sz w:val="24"/>
          <w:szCs w:val="24"/>
        </w:rPr>
        <w:t>Yêu cầu chức năng của Hệ thống</w:t>
      </w:r>
    </w:p>
    <w:p w14:paraId="32FA296C" w14:textId="77777777" w:rsidR="002915C4" w:rsidRPr="00636454" w:rsidRDefault="002915C4" w:rsidP="00B86A7D">
      <w:pPr>
        <w:pStyle w:val="ListParagraph"/>
        <w:numPr>
          <w:ilvl w:val="0"/>
          <w:numId w:val="12"/>
        </w:numPr>
        <w:spacing w:after="0" w:line="360" w:lineRule="auto"/>
        <w:jc w:val="both"/>
        <w:rPr>
          <w:rFonts w:cs="Times New Roman"/>
          <w:sz w:val="24"/>
          <w:szCs w:val="24"/>
        </w:rPr>
      </w:pPr>
      <w:r w:rsidRPr="00636454">
        <w:rPr>
          <w:sz w:val="24"/>
          <w:szCs w:val="24"/>
        </w:rPr>
        <w:t>Thông báo tự động: Tự động gửi email nhắc nhở độc giả về thời hạn trả sách trước 3 ngày.</w:t>
      </w:r>
      <w:r w:rsidRPr="00636454">
        <w:rPr>
          <w:rFonts w:cs="Times New Roman"/>
          <w:sz w:val="24"/>
          <w:szCs w:val="24"/>
        </w:rPr>
        <w:t xml:space="preserve"> </w:t>
      </w:r>
    </w:p>
    <w:p w14:paraId="4213EF33" w14:textId="77777777" w:rsidR="002915C4" w:rsidRPr="00636454" w:rsidRDefault="002915C4" w:rsidP="00B86A7D">
      <w:pPr>
        <w:pStyle w:val="ListParagraph"/>
        <w:numPr>
          <w:ilvl w:val="0"/>
          <w:numId w:val="12"/>
        </w:numPr>
        <w:spacing w:after="0" w:line="360" w:lineRule="auto"/>
        <w:jc w:val="both"/>
        <w:rPr>
          <w:rFonts w:cs="Times New Roman"/>
          <w:sz w:val="24"/>
          <w:szCs w:val="24"/>
        </w:rPr>
      </w:pPr>
      <w:r w:rsidRPr="00636454">
        <w:rPr>
          <w:sz w:val="24"/>
          <w:szCs w:val="24"/>
        </w:rPr>
        <w:t>Báo cáo &amp; Thống kê: Hỗ trợ tạo các báo cáo, thống kê số liệu hoạt động của thư viện.</w:t>
      </w:r>
      <w:r w:rsidRPr="00636454">
        <w:rPr>
          <w:rFonts w:cs="Times New Roman"/>
          <w:sz w:val="24"/>
          <w:szCs w:val="24"/>
        </w:rPr>
        <w:t xml:space="preserve"> </w:t>
      </w:r>
    </w:p>
    <w:p w14:paraId="11CC3EA3" w14:textId="77777777" w:rsidR="002915C4" w:rsidRPr="00B86A7D" w:rsidRDefault="002915C4" w:rsidP="00B86A7D">
      <w:pPr>
        <w:widowControl w:val="0"/>
        <w:pBdr>
          <w:top w:val="nil"/>
          <w:left w:val="nil"/>
          <w:bottom w:val="nil"/>
          <w:right w:val="nil"/>
          <w:between w:val="nil"/>
        </w:pBdr>
        <w:spacing w:before="147" w:line="360" w:lineRule="auto"/>
        <w:ind w:left="17"/>
        <w:rPr>
          <w:rFonts w:cs="Times New Roman"/>
          <w:b/>
          <w:bCs/>
          <w:color w:val="000000" w:themeColor="text1"/>
          <w:sz w:val="25"/>
          <w:szCs w:val="25"/>
        </w:rPr>
      </w:pPr>
      <w:r w:rsidRPr="00B86A7D">
        <w:rPr>
          <w:rFonts w:cs="Times New Roman"/>
          <w:b/>
          <w:bCs/>
          <w:color w:val="000000" w:themeColor="text1"/>
          <w:sz w:val="25"/>
          <w:szCs w:val="25"/>
        </w:rPr>
        <w:t xml:space="preserve">1.1.2. Xây dựng bảng thuật ngữ của hệ thống </w:t>
      </w:r>
    </w:p>
    <w:p w14:paraId="638BB526" w14:textId="77777777" w:rsidR="002915C4" w:rsidRDefault="002915C4" w:rsidP="00B86A7D">
      <w:pPr>
        <w:widowControl w:val="0"/>
        <w:pBdr>
          <w:top w:val="nil"/>
          <w:left w:val="nil"/>
          <w:bottom w:val="nil"/>
          <w:right w:val="nil"/>
          <w:between w:val="nil"/>
        </w:pBdr>
        <w:spacing w:before="179" w:line="360" w:lineRule="auto"/>
        <w:ind w:left="18" w:right="-5" w:hanging="16"/>
        <w:jc w:val="both"/>
        <w:rPr>
          <w:rFonts w:cs="Times New Roman"/>
          <w:color w:val="000000"/>
          <w:sz w:val="25"/>
          <w:szCs w:val="25"/>
        </w:rPr>
      </w:pPr>
      <w:r w:rsidRPr="00DD419C">
        <w:rPr>
          <w:rFonts w:cs="Times New Roman"/>
          <w:b/>
          <w:bCs/>
          <w:color w:val="000000"/>
          <w:sz w:val="25"/>
          <w:szCs w:val="25"/>
        </w:rPr>
        <w:t>Độc giả</w:t>
      </w:r>
      <w:r w:rsidRPr="00DD419C">
        <w:rPr>
          <w:rFonts w:cs="Times New Roman"/>
          <w:color w:val="000000"/>
          <w:sz w:val="25"/>
          <w:szCs w:val="25"/>
        </w:rPr>
        <w:t xml:space="preserve">: Bao gồm giảng viên, các cán bộ nhân viên và sinh viên của trường. (Từ này đề bài đã lấy làm ví dụ sẵn luôn rồi đó). </w:t>
      </w:r>
    </w:p>
    <w:p w14:paraId="01B16D04" w14:textId="77777777" w:rsidR="002915C4" w:rsidRPr="00DD419C" w:rsidRDefault="002915C4" w:rsidP="00B86A7D">
      <w:pPr>
        <w:widowControl w:val="0"/>
        <w:pBdr>
          <w:top w:val="nil"/>
          <w:left w:val="nil"/>
          <w:bottom w:val="nil"/>
          <w:right w:val="nil"/>
          <w:between w:val="nil"/>
        </w:pBdr>
        <w:spacing w:before="179" w:line="360" w:lineRule="auto"/>
        <w:ind w:left="18" w:right="-5" w:hanging="16"/>
        <w:jc w:val="both"/>
        <w:rPr>
          <w:rFonts w:cs="Times New Roman"/>
          <w:color w:val="000000"/>
          <w:sz w:val="25"/>
          <w:szCs w:val="25"/>
        </w:rPr>
      </w:pPr>
      <w:r w:rsidRPr="00DD419C">
        <w:rPr>
          <w:rFonts w:cs="Times New Roman"/>
          <w:b/>
          <w:bCs/>
          <w:color w:val="000000"/>
          <w:sz w:val="25"/>
          <w:szCs w:val="25"/>
        </w:rPr>
        <w:t>Thủ thư</w:t>
      </w:r>
      <w:r w:rsidRPr="00DD419C">
        <w:rPr>
          <w:rFonts w:cs="Times New Roman"/>
          <w:color w:val="000000"/>
          <w:sz w:val="25"/>
          <w:szCs w:val="25"/>
        </w:rPr>
        <w:t xml:space="preserve">: Người thực hiện các thao tác quản lý trên hệ thống, bao gồm quản lý thông tin mượn/trả sách, cập nhật danh mục tài liệu và duyệt yêu cầu đặt mua. </w:t>
      </w:r>
    </w:p>
    <w:p w14:paraId="0EAFEFBF" w14:textId="77777777" w:rsidR="002915C4" w:rsidRPr="00DD419C" w:rsidRDefault="002915C4" w:rsidP="00B86A7D">
      <w:pPr>
        <w:widowControl w:val="0"/>
        <w:pBdr>
          <w:top w:val="nil"/>
          <w:left w:val="nil"/>
          <w:bottom w:val="nil"/>
          <w:right w:val="nil"/>
          <w:between w:val="nil"/>
        </w:pBdr>
        <w:spacing w:before="179" w:line="360" w:lineRule="auto"/>
        <w:ind w:left="18" w:right="-5" w:hanging="16"/>
        <w:jc w:val="both"/>
        <w:rPr>
          <w:rFonts w:cs="Times New Roman"/>
          <w:color w:val="000000"/>
          <w:sz w:val="25"/>
          <w:szCs w:val="25"/>
        </w:rPr>
      </w:pPr>
      <w:r w:rsidRPr="00DD419C">
        <w:rPr>
          <w:rFonts w:cs="Times New Roman"/>
          <w:b/>
          <w:bCs/>
          <w:color w:val="000000"/>
          <w:sz w:val="25"/>
          <w:szCs w:val="25"/>
        </w:rPr>
        <w:t>Tài liệu điện tử (Sách điện tử)</w:t>
      </w:r>
      <w:r w:rsidRPr="00DD419C">
        <w:rPr>
          <w:rFonts w:cs="Times New Roman"/>
          <w:color w:val="000000"/>
          <w:sz w:val="25"/>
          <w:szCs w:val="25"/>
        </w:rPr>
        <w:t xml:space="preserve">: Là loại tài liệu mà độc giả có thể thao tác đọc trực tuyến ngay trên hệ thống hoặc nhập mã thẻ thư viện để tải về. </w:t>
      </w:r>
    </w:p>
    <w:p w14:paraId="0E8D3C32" w14:textId="77777777" w:rsidR="002915C4" w:rsidRPr="00DD419C" w:rsidRDefault="002915C4" w:rsidP="00B86A7D">
      <w:pPr>
        <w:widowControl w:val="0"/>
        <w:pBdr>
          <w:top w:val="nil"/>
          <w:left w:val="nil"/>
          <w:bottom w:val="nil"/>
          <w:right w:val="nil"/>
          <w:between w:val="nil"/>
        </w:pBdr>
        <w:spacing w:before="179" w:line="360" w:lineRule="auto"/>
        <w:ind w:left="18" w:right="-5" w:hanging="16"/>
        <w:jc w:val="both"/>
        <w:rPr>
          <w:rFonts w:cs="Times New Roman"/>
          <w:color w:val="000000"/>
          <w:sz w:val="25"/>
          <w:szCs w:val="25"/>
        </w:rPr>
      </w:pPr>
      <w:r w:rsidRPr="00DD419C">
        <w:rPr>
          <w:rFonts w:cs="Times New Roman"/>
          <w:b/>
          <w:bCs/>
          <w:color w:val="000000"/>
          <w:sz w:val="25"/>
          <w:szCs w:val="25"/>
        </w:rPr>
        <w:lastRenderedPageBreak/>
        <w:t>Sách trong thư viện (Sách bản in)</w:t>
      </w:r>
      <w:r w:rsidRPr="00DD419C">
        <w:rPr>
          <w:rFonts w:cs="Times New Roman"/>
          <w:color w:val="000000"/>
          <w:sz w:val="25"/>
          <w:szCs w:val="25"/>
        </w:rPr>
        <w:t xml:space="preserve">: Là các loại sách vật lý, hệ thống sẽ hiển thị tình trạng số lượng còn lại trong thư viện để độc giả có thể đăng ký mượn. </w:t>
      </w:r>
    </w:p>
    <w:p w14:paraId="5B4B116B" w14:textId="77777777" w:rsidR="002915C4" w:rsidRPr="00DD419C" w:rsidRDefault="002915C4" w:rsidP="00B86A7D">
      <w:pPr>
        <w:widowControl w:val="0"/>
        <w:pBdr>
          <w:top w:val="nil"/>
          <w:left w:val="nil"/>
          <w:bottom w:val="nil"/>
          <w:right w:val="nil"/>
          <w:between w:val="nil"/>
        </w:pBdr>
        <w:spacing w:before="179" w:line="360" w:lineRule="auto"/>
        <w:ind w:left="18" w:right="-5" w:hanging="16"/>
        <w:jc w:val="both"/>
        <w:rPr>
          <w:rFonts w:cs="Times New Roman"/>
          <w:color w:val="000000"/>
          <w:sz w:val="25"/>
          <w:szCs w:val="25"/>
        </w:rPr>
      </w:pPr>
      <w:r w:rsidRPr="00DD419C">
        <w:rPr>
          <w:rFonts w:cs="Times New Roman"/>
          <w:b/>
          <w:bCs/>
          <w:color w:val="000000"/>
          <w:sz w:val="25"/>
          <w:szCs w:val="25"/>
        </w:rPr>
        <w:t>Thẻ thư viện</w:t>
      </w:r>
      <w:r w:rsidRPr="00DD419C">
        <w:rPr>
          <w:rFonts w:cs="Times New Roman"/>
          <w:color w:val="000000"/>
          <w:sz w:val="25"/>
          <w:szCs w:val="25"/>
        </w:rPr>
        <w:t xml:space="preserve">: Thẻ cấp cho các đối tượng sử dụng tài nguyên (giảng viên, sinh viên, nhân viên). Độc giả bắt buộc phải nhập mã thẻ thư viện khi muốn tải sách điện tử hoặc đăng ký mượn sách. </w:t>
      </w:r>
    </w:p>
    <w:p w14:paraId="69E82C1B" w14:textId="77777777" w:rsidR="002915C4" w:rsidRPr="00DD419C" w:rsidRDefault="002915C4" w:rsidP="00B86A7D">
      <w:pPr>
        <w:widowControl w:val="0"/>
        <w:pBdr>
          <w:top w:val="nil"/>
          <w:left w:val="nil"/>
          <w:bottom w:val="nil"/>
          <w:right w:val="nil"/>
          <w:between w:val="nil"/>
        </w:pBdr>
        <w:spacing w:before="179" w:line="360" w:lineRule="auto"/>
        <w:ind w:left="18" w:right="-5" w:hanging="16"/>
        <w:jc w:val="both"/>
        <w:rPr>
          <w:rFonts w:cs="Times New Roman"/>
          <w:color w:val="000000"/>
          <w:sz w:val="25"/>
          <w:szCs w:val="25"/>
        </w:rPr>
      </w:pPr>
      <w:r w:rsidRPr="00DD419C">
        <w:rPr>
          <w:rFonts w:cs="Times New Roman"/>
          <w:b/>
          <w:bCs/>
          <w:color w:val="000000"/>
          <w:sz w:val="25"/>
          <w:szCs w:val="25"/>
        </w:rPr>
        <w:t>Tài khoản</w:t>
      </w:r>
      <w:r w:rsidRPr="00DD419C">
        <w:rPr>
          <w:rFonts w:cs="Times New Roman"/>
          <w:color w:val="000000"/>
          <w:sz w:val="25"/>
          <w:szCs w:val="25"/>
        </w:rPr>
        <w:t xml:space="preserve">: Thông tin định danh để đăng nhập vào hệ thống. Độc giả cần có tài khoản để thực hiện chức năng đặt mua, còn thủ thư cần tài khoản để truy cập vào các chức năng quản lý. </w:t>
      </w:r>
    </w:p>
    <w:p w14:paraId="0AF0F9C7" w14:textId="77777777" w:rsidR="002915C4" w:rsidRPr="00DD419C" w:rsidRDefault="002915C4" w:rsidP="00B86A7D">
      <w:pPr>
        <w:widowControl w:val="0"/>
        <w:pBdr>
          <w:top w:val="nil"/>
          <w:left w:val="nil"/>
          <w:bottom w:val="nil"/>
          <w:right w:val="nil"/>
          <w:between w:val="nil"/>
        </w:pBdr>
        <w:spacing w:before="179" w:line="360" w:lineRule="auto"/>
        <w:ind w:left="18" w:right="-5" w:hanging="16"/>
        <w:jc w:val="both"/>
        <w:rPr>
          <w:rFonts w:cs="Times New Roman"/>
          <w:color w:val="000000"/>
          <w:sz w:val="25"/>
          <w:szCs w:val="25"/>
        </w:rPr>
      </w:pPr>
      <w:r w:rsidRPr="00DD419C">
        <w:rPr>
          <w:rFonts w:cs="Times New Roman"/>
          <w:b/>
          <w:bCs/>
          <w:color w:val="000000"/>
          <w:sz w:val="25"/>
          <w:szCs w:val="25"/>
        </w:rPr>
        <w:t>Mạng nội bộ intranet</w:t>
      </w:r>
      <w:r w:rsidRPr="00DD419C">
        <w:rPr>
          <w:rFonts w:cs="Times New Roman"/>
          <w:color w:val="000000"/>
          <w:sz w:val="25"/>
          <w:szCs w:val="25"/>
        </w:rPr>
        <w:t xml:space="preserve">: Mạng nội bộ của trường, giới hạn phạm vi truy cập hệ thống thư viện trực tuyến chỉ ở trong trường học. </w:t>
      </w:r>
    </w:p>
    <w:p w14:paraId="59AB0555" w14:textId="77777777" w:rsidR="002915C4" w:rsidRPr="00B86A7D" w:rsidRDefault="002915C4" w:rsidP="00B86A7D">
      <w:pPr>
        <w:widowControl w:val="0"/>
        <w:pBdr>
          <w:top w:val="nil"/>
          <w:left w:val="nil"/>
          <w:bottom w:val="nil"/>
          <w:right w:val="nil"/>
          <w:between w:val="nil"/>
        </w:pBdr>
        <w:spacing w:line="360" w:lineRule="auto"/>
        <w:ind w:left="17"/>
        <w:rPr>
          <w:rFonts w:cs="Times New Roman"/>
          <w:b/>
          <w:bCs/>
          <w:color w:val="000000" w:themeColor="text1"/>
          <w:sz w:val="25"/>
          <w:szCs w:val="25"/>
        </w:rPr>
      </w:pPr>
      <w:r w:rsidRPr="00B86A7D">
        <w:rPr>
          <w:rFonts w:cs="Times New Roman"/>
          <w:b/>
          <w:bCs/>
          <w:color w:val="000000" w:themeColor="text1"/>
          <w:sz w:val="25"/>
          <w:szCs w:val="25"/>
        </w:rPr>
        <w:t xml:space="preserve">1.1.3. Mô hình hóa yêu cầu chức năng sử dụng use case model </w:t>
      </w:r>
    </w:p>
    <w:p w14:paraId="10F87702" w14:textId="77777777" w:rsidR="002915C4" w:rsidRPr="00DD419C" w:rsidRDefault="002915C4" w:rsidP="00B86A7D">
      <w:pPr>
        <w:widowControl w:val="0"/>
        <w:pBdr>
          <w:top w:val="nil"/>
          <w:left w:val="nil"/>
          <w:bottom w:val="nil"/>
          <w:right w:val="nil"/>
          <w:between w:val="nil"/>
        </w:pBdr>
        <w:spacing w:before="179" w:line="360" w:lineRule="auto"/>
        <w:ind w:left="5" w:right="248" w:firstLine="13"/>
        <w:rPr>
          <w:rFonts w:cs="Times New Roman"/>
          <w:color w:val="000000"/>
          <w:sz w:val="25"/>
          <w:szCs w:val="25"/>
        </w:rPr>
      </w:pPr>
      <w:r>
        <w:rPr>
          <w:rFonts w:cs="Times New Roman"/>
          <w:color w:val="000000"/>
          <w:sz w:val="25"/>
          <w:szCs w:val="25"/>
        </w:rPr>
        <w:t>H</w:t>
      </w:r>
      <w:r w:rsidRPr="00DD419C">
        <w:rPr>
          <w:rFonts w:cs="Times New Roman"/>
          <w:color w:val="000000"/>
          <w:sz w:val="25"/>
          <w:szCs w:val="25"/>
        </w:rPr>
        <w:t xml:space="preserve">ệ thống có 3 Actor (tác nhân) chính: </w:t>
      </w:r>
    </w:p>
    <w:p w14:paraId="26FA3523" w14:textId="77777777" w:rsidR="002915C4" w:rsidRPr="00DD419C" w:rsidRDefault="002915C4" w:rsidP="00B86A7D">
      <w:pPr>
        <w:widowControl w:val="0"/>
        <w:numPr>
          <w:ilvl w:val="0"/>
          <w:numId w:val="13"/>
        </w:numPr>
        <w:pBdr>
          <w:top w:val="nil"/>
          <w:left w:val="nil"/>
          <w:bottom w:val="nil"/>
          <w:right w:val="nil"/>
          <w:between w:val="nil"/>
        </w:pBdr>
        <w:spacing w:before="179" w:after="0" w:line="360" w:lineRule="auto"/>
        <w:ind w:right="248"/>
        <w:jc w:val="both"/>
        <w:rPr>
          <w:rFonts w:cs="Times New Roman"/>
          <w:color w:val="000000"/>
          <w:sz w:val="25"/>
          <w:szCs w:val="25"/>
        </w:rPr>
      </w:pPr>
      <w:r w:rsidRPr="00DD419C">
        <w:rPr>
          <w:rFonts w:cs="Times New Roman"/>
          <w:color w:val="000000"/>
          <w:sz w:val="25"/>
          <w:szCs w:val="25"/>
        </w:rPr>
        <w:t xml:space="preserve">Độc giả: Người sử dụng dịch vụ thư viện (giảng viên, sinh viên, nhân viên). </w:t>
      </w:r>
    </w:p>
    <w:p w14:paraId="67D53609" w14:textId="77777777" w:rsidR="002915C4" w:rsidRPr="00DD419C" w:rsidRDefault="002915C4" w:rsidP="00B86A7D">
      <w:pPr>
        <w:widowControl w:val="0"/>
        <w:numPr>
          <w:ilvl w:val="0"/>
          <w:numId w:val="13"/>
        </w:numPr>
        <w:pBdr>
          <w:top w:val="nil"/>
          <w:left w:val="nil"/>
          <w:bottom w:val="nil"/>
          <w:right w:val="nil"/>
          <w:between w:val="nil"/>
        </w:pBdr>
        <w:spacing w:before="179" w:after="0" w:line="360" w:lineRule="auto"/>
        <w:ind w:right="248"/>
        <w:jc w:val="both"/>
        <w:rPr>
          <w:rFonts w:cs="Times New Roman"/>
          <w:color w:val="000000"/>
          <w:sz w:val="25"/>
          <w:szCs w:val="25"/>
        </w:rPr>
      </w:pPr>
      <w:r w:rsidRPr="00DD419C">
        <w:rPr>
          <w:rFonts w:cs="Times New Roman"/>
          <w:color w:val="000000"/>
          <w:sz w:val="25"/>
          <w:szCs w:val="25"/>
        </w:rPr>
        <w:t xml:space="preserve">Thủ thư: Người quản lý hệ thống thư viện. (Lưu ý: Thủ thư cũng có thể thực hiện mọi thao tác của Độc giả nên khi vẽ biểu đồ, Thủ thư sẽ kế thừa (Generalization) từ Độc giả). </w:t>
      </w:r>
    </w:p>
    <w:p w14:paraId="7986EB8E" w14:textId="77777777" w:rsidR="002915C4" w:rsidRPr="00DD419C" w:rsidRDefault="002915C4" w:rsidP="00B86A7D">
      <w:pPr>
        <w:widowControl w:val="0"/>
        <w:numPr>
          <w:ilvl w:val="0"/>
          <w:numId w:val="13"/>
        </w:numPr>
        <w:pBdr>
          <w:top w:val="nil"/>
          <w:left w:val="nil"/>
          <w:bottom w:val="nil"/>
          <w:right w:val="nil"/>
          <w:between w:val="nil"/>
        </w:pBdr>
        <w:spacing w:before="179" w:after="0" w:line="360" w:lineRule="auto"/>
        <w:ind w:right="248"/>
        <w:jc w:val="both"/>
        <w:rPr>
          <w:rFonts w:cs="Times New Roman"/>
          <w:color w:val="000000"/>
          <w:sz w:val="25"/>
          <w:szCs w:val="25"/>
        </w:rPr>
      </w:pPr>
      <w:r w:rsidRPr="00DD419C">
        <w:rPr>
          <w:rFonts w:cs="Times New Roman"/>
          <w:color w:val="000000"/>
          <w:sz w:val="25"/>
          <w:szCs w:val="25"/>
        </w:rPr>
        <w:t xml:space="preserve">Hệ thống (System/Time): Tác nhân tự động kích hoạt các tiến trình (gửi email nhắc nhở). </w:t>
      </w:r>
    </w:p>
    <w:p w14:paraId="4807A331" w14:textId="77777777" w:rsidR="002915C4" w:rsidRDefault="002915C4" w:rsidP="00B86A7D">
      <w:pPr>
        <w:widowControl w:val="0"/>
        <w:pBdr>
          <w:top w:val="nil"/>
          <w:left w:val="nil"/>
          <w:bottom w:val="nil"/>
          <w:right w:val="nil"/>
          <w:between w:val="nil"/>
        </w:pBdr>
        <w:spacing w:before="179" w:line="360" w:lineRule="auto"/>
        <w:ind w:left="5" w:right="248" w:firstLine="13"/>
        <w:rPr>
          <w:rFonts w:cs="Times New Roman"/>
          <w:color w:val="000000"/>
          <w:sz w:val="25"/>
          <w:szCs w:val="25"/>
        </w:rPr>
      </w:pPr>
      <w:r>
        <w:rPr>
          <w:rFonts w:cs="Times New Roman"/>
          <w:color w:val="000000"/>
          <w:sz w:val="25"/>
          <w:szCs w:val="25"/>
        </w:rPr>
        <w:t xml:space="preserve">Xác định các use case và đặt ID cho từng use case  </w:t>
      </w:r>
    </w:p>
    <w:p w14:paraId="680C6B56" w14:textId="77777777" w:rsidR="002915C4" w:rsidRPr="00DD419C" w:rsidRDefault="002915C4" w:rsidP="00B86A7D">
      <w:pPr>
        <w:widowControl w:val="0"/>
        <w:pBdr>
          <w:top w:val="nil"/>
          <w:left w:val="nil"/>
          <w:bottom w:val="nil"/>
          <w:right w:val="nil"/>
          <w:between w:val="nil"/>
        </w:pBdr>
        <w:spacing w:before="39" w:line="360" w:lineRule="auto"/>
        <w:ind w:left="5" w:right="248" w:firstLine="13"/>
        <w:jc w:val="both"/>
        <w:rPr>
          <w:rFonts w:ascii="Caudex" w:eastAsia="Caudex" w:hAnsi="Caudex" w:cs="Caudex"/>
          <w:color w:val="000000"/>
          <w:sz w:val="25"/>
          <w:szCs w:val="25"/>
        </w:rPr>
      </w:pPr>
      <w:r w:rsidRPr="00DD419C">
        <w:rPr>
          <w:rFonts w:ascii="Caudex" w:eastAsia="Caudex" w:hAnsi="Caudex" w:cs="Caudex"/>
          <w:b/>
          <w:bCs/>
          <w:color w:val="000000"/>
          <w:sz w:val="25"/>
          <w:szCs w:val="25"/>
        </w:rPr>
        <w:t>UC01:</w:t>
      </w:r>
      <w:r w:rsidRPr="00DD419C">
        <w:rPr>
          <w:rFonts w:ascii="Caudex" w:eastAsia="Caudex" w:hAnsi="Caudex" w:cs="Caudex"/>
          <w:color w:val="000000"/>
          <w:sz w:val="25"/>
          <w:szCs w:val="25"/>
        </w:rPr>
        <w:t xml:space="preserve"> Tìm kiếm tài liệu </w:t>
      </w:r>
    </w:p>
    <w:p w14:paraId="3F7EA898" w14:textId="77777777" w:rsidR="002915C4" w:rsidRPr="00DD419C" w:rsidRDefault="002915C4" w:rsidP="00B86A7D">
      <w:pPr>
        <w:widowControl w:val="0"/>
        <w:pBdr>
          <w:top w:val="nil"/>
          <w:left w:val="nil"/>
          <w:bottom w:val="nil"/>
          <w:right w:val="nil"/>
          <w:between w:val="nil"/>
        </w:pBdr>
        <w:spacing w:before="39" w:line="360" w:lineRule="auto"/>
        <w:ind w:left="5" w:right="248" w:firstLine="13"/>
        <w:jc w:val="both"/>
        <w:rPr>
          <w:rFonts w:ascii="Caudex" w:eastAsia="Caudex" w:hAnsi="Caudex" w:cs="Caudex"/>
          <w:color w:val="000000"/>
          <w:sz w:val="25"/>
          <w:szCs w:val="25"/>
        </w:rPr>
      </w:pPr>
      <w:r w:rsidRPr="00DD419C">
        <w:rPr>
          <w:rFonts w:ascii="Caudex" w:eastAsia="Caudex" w:hAnsi="Caudex" w:cs="Caudex"/>
          <w:b/>
          <w:bCs/>
          <w:color w:val="000000"/>
          <w:sz w:val="25"/>
          <w:szCs w:val="25"/>
        </w:rPr>
        <w:t>UC02:</w:t>
      </w:r>
      <w:r w:rsidRPr="00DD419C">
        <w:rPr>
          <w:rFonts w:ascii="Caudex" w:eastAsia="Caudex" w:hAnsi="Caudex" w:cs="Caudex"/>
          <w:color w:val="000000"/>
          <w:sz w:val="25"/>
          <w:szCs w:val="25"/>
        </w:rPr>
        <w:t xml:space="preserve"> Đọc sách điện t</w:t>
      </w:r>
      <w:r w:rsidRPr="00DD419C">
        <w:rPr>
          <w:rFonts w:ascii="Cambria" w:eastAsia="Caudex" w:hAnsi="Cambria" w:cs="Cambria"/>
          <w:color w:val="000000"/>
          <w:sz w:val="25"/>
          <w:szCs w:val="25"/>
        </w:rPr>
        <w:t>ử</w:t>
      </w:r>
      <w:r w:rsidRPr="00DD419C">
        <w:rPr>
          <w:rFonts w:ascii="Caudex" w:eastAsia="Caudex" w:hAnsi="Caudex" w:cs="Caudex"/>
          <w:color w:val="000000"/>
          <w:sz w:val="25"/>
          <w:szCs w:val="25"/>
        </w:rPr>
        <w:t xml:space="preserve"> tr</w:t>
      </w:r>
      <w:r w:rsidRPr="00DD419C">
        <w:rPr>
          <w:rFonts w:ascii="Cambria" w:eastAsia="Caudex" w:hAnsi="Cambria" w:cs="Cambria"/>
          <w:color w:val="000000"/>
          <w:sz w:val="25"/>
          <w:szCs w:val="25"/>
        </w:rPr>
        <w:t>ự</w:t>
      </w:r>
      <w:r w:rsidRPr="00DD419C">
        <w:rPr>
          <w:rFonts w:ascii="Caudex" w:eastAsia="Caudex" w:hAnsi="Caudex" w:cs="Caudex"/>
          <w:color w:val="000000"/>
          <w:sz w:val="25"/>
          <w:szCs w:val="25"/>
        </w:rPr>
        <w:t xml:space="preserve">c tuyến </w:t>
      </w:r>
    </w:p>
    <w:p w14:paraId="7916ADB3" w14:textId="77777777" w:rsidR="002915C4" w:rsidRPr="00DD419C" w:rsidRDefault="002915C4" w:rsidP="00B86A7D">
      <w:pPr>
        <w:widowControl w:val="0"/>
        <w:pBdr>
          <w:top w:val="nil"/>
          <w:left w:val="nil"/>
          <w:bottom w:val="nil"/>
          <w:right w:val="nil"/>
          <w:between w:val="nil"/>
        </w:pBdr>
        <w:spacing w:before="39" w:line="360" w:lineRule="auto"/>
        <w:ind w:left="5" w:right="248" w:firstLine="13"/>
        <w:jc w:val="both"/>
        <w:rPr>
          <w:rFonts w:ascii="Caudex" w:eastAsia="Caudex" w:hAnsi="Caudex" w:cs="Caudex"/>
          <w:color w:val="000000"/>
          <w:sz w:val="25"/>
          <w:szCs w:val="25"/>
        </w:rPr>
      </w:pPr>
      <w:r w:rsidRPr="00DD419C">
        <w:rPr>
          <w:rFonts w:ascii="Caudex" w:eastAsia="Caudex" w:hAnsi="Caudex" w:cs="Caudex"/>
          <w:b/>
          <w:bCs/>
          <w:color w:val="000000"/>
          <w:sz w:val="25"/>
          <w:szCs w:val="25"/>
        </w:rPr>
        <w:t>UC03:</w:t>
      </w:r>
      <w:r w:rsidRPr="00DD419C">
        <w:rPr>
          <w:rFonts w:ascii="Caudex" w:eastAsia="Caudex" w:hAnsi="Caudex" w:cs="Caudex"/>
          <w:color w:val="000000"/>
          <w:sz w:val="25"/>
          <w:szCs w:val="25"/>
        </w:rPr>
        <w:t xml:space="preserve"> Tải tài liệu điện t</w:t>
      </w:r>
      <w:r w:rsidRPr="00DD419C">
        <w:rPr>
          <w:rFonts w:ascii="Cambria" w:eastAsia="Caudex" w:hAnsi="Cambria" w:cs="Cambria"/>
          <w:color w:val="000000"/>
          <w:sz w:val="25"/>
          <w:szCs w:val="25"/>
        </w:rPr>
        <w:t>ử</w:t>
      </w:r>
      <w:r w:rsidRPr="00DD419C">
        <w:rPr>
          <w:rFonts w:ascii="Caudex" w:eastAsia="Caudex" w:hAnsi="Caudex" w:cs="Caudex"/>
          <w:color w:val="000000"/>
          <w:sz w:val="25"/>
          <w:szCs w:val="25"/>
        </w:rPr>
        <w:t xml:space="preserve"> </w:t>
      </w:r>
    </w:p>
    <w:p w14:paraId="7612AE1A" w14:textId="77777777" w:rsidR="002915C4" w:rsidRPr="00DD419C" w:rsidRDefault="002915C4" w:rsidP="00B86A7D">
      <w:pPr>
        <w:widowControl w:val="0"/>
        <w:pBdr>
          <w:top w:val="nil"/>
          <w:left w:val="nil"/>
          <w:bottom w:val="nil"/>
          <w:right w:val="nil"/>
          <w:between w:val="nil"/>
        </w:pBdr>
        <w:spacing w:before="39" w:line="360" w:lineRule="auto"/>
        <w:ind w:left="5" w:right="248" w:firstLine="13"/>
        <w:jc w:val="both"/>
        <w:rPr>
          <w:rFonts w:ascii="Caudex" w:eastAsia="Caudex" w:hAnsi="Caudex" w:cs="Caudex"/>
          <w:color w:val="000000"/>
          <w:sz w:val="25"/>
          <w:szCs w:val="25"/>
        </w:rPr>
      </w:pPr>
      <w:r w:rsidRPr="00DD419C">
        <w:rPr>
          <w:rFonts w:ascii="Caudex" w:eastAsia="Caudex" w:hAnsi="Caudex" w:cs="Caudex"/>
          <w:b/>
          <w:bCs/>
          <w:color w:val="000000"/>
          <w:sz w:val="25"/>
          <w:szCs w:val="25"/>
        </w:rPr>
        <w:t>UC04:</w:t>
      </w:r>
      <w:r w:rsidRPr="00DD419C">
        <w:rPr>
          <w:rFonts w:ascii="Caudex" w:eastAsia="Caudex" w:hAnsi="Caudex" w:cs="Caudex"/>
          <w:color w:val="000000"/>
          <w:sz w:val="25"/>
          <w:szCs w:val="25"/>
        </w:rPr>
        <w:t xml:space="preserve"> Đăng ký mư</w:t>
      </w:r>
      <w:r w:rsidRPr="00DD419C">
        <w:rPr>
          <w:rFonts w:ascii="Cambria" w:eastAsia="Caudex" w:hAnsi="Cambria" w:cs="Cambria"/>
          <w:color w:val="000000"/>
          <w:sz w:val="25"/>
          <w:szCs w:val="25"/>
        </w:rPr>
        <w:t>ợ</w:t>
      </w:r>
      <w:r w:rsidRPr="00DD419C">
        <w:rPr>
          <w:rFonts w:ascii="Caudex" w:eastAsia="Caudex" w:hAnsi="Caudex" w:cs="Caudex"/>
          <w:color w:val="000000"/>
          <w:sz w:val="25"/>
          <w:szCs w:val="25"/>
        </w:rPr>
        <w:t xml:space="preserve">n sách </w:t>
      </w:r>
    </w:p>
    <w:p w14:paraId="45AE01DF" w14:textId="77777777" w:rsidR="002915C4" w:rsidRPr="00DD419C" w:rsidRDefault="002915C4" w:rsidP="00B86A7D">
      <w:pPr>
        <w:widowControl w:val="0"/>
        <w:pBdr>
          <w:top w:val="nil"/>
          <w:left w:val="nil"/>
          <w:bottom w:val="nil"/>
          <w:right w:val="nil"/>
          <w:between w:val="nil"/>
        </w:pBdr>
        <w:spacing w:before="39" w:line="360" w:lineRule="auto"/>
        <w:ind w:left="5" w:right="248" w:firstLine="13"/>
        <w:jc w:val="both"/>
        <w:rPr>
          <w:rFonts w:ascii="Caudex" w:eastAsia="Caudex" w:hAnsi="Caudex" w:cs="Caudex"/>
          <w:color w:val="000000"/>
          <w:sz w:val="25"/>
          <w:szCs w:val="25"/>
        </w:rPr>
      </w:pPr>
      <w:r w:rsidRPr="00DD419C">
        <w:rPr>
          <w:rFonts w:ascii="Caudex" w:eastAsia="Caudex" w:hAnsi="Caudex" w:cs="Caudex"/>
          <w:b/>
          <w:bCs/>
          <w:color w:val="000000"/>
          <w:sz w:val="25"/>
          <w:szCs w:val="25"/>
        </w:rPr>
        <w:t>UC05:</w:t>
      </w:r>
      <w:r w:rsidRPr="00DD419C">
        <w:rPr>
          <w:rFonts w:ascii="Caudex" w:eastAsia="Caudex" w:hAnsi="Caudex" w:cs="Caudex"/>
          <w:color w:val="000000"/>
          <w:sz w:val="25"/>
          <w:szCs w:val="25"/>
        </w:rPr>
        <w:t xml:space="preserve"> Đăng ký tài khoản </w:t>
      </w:r>
    </w:p>
    <w:p w14:paraId="3F8AAD8A" w14:textId="77777777" w:rsidR="002915C4" w:rsidRPr="00DD419C" w:rsidRDefault="002915C4" w:rsidP="00B86A7D">
      <w:pPr>
        <w:widowControl w:val="0"/>
        <w:pBdr>
          <w:top w:val="nil"/>
          <w:left w:val="nil"/>
          <w:bottom w:val="nil"/>
          <w:right w:val="nil"/>
          <w:between w:val="nil"/>
        </w:pBdr>
        <w:spacing w:before="39" w:line="360" w:lineRule="auto"/>
        <w:ind w:left="5" w:right="248" w:firstLine="13"/>
        <w:jc w:val="both"/>
        <w:rPr>
          <w:rFonts w:ascii="Caudex" w:eastAsia="Caudex" w:hAnsi="Caudex" w:cs="Caudex"/>
          <w:color w:val="000000"/>
          <w:sz w:val="25"/>
          <w:szCs w:val="25"/>
        </w:rPr>
      </w:pPr>
      <w:r w:rsidRPr="00DD419C">
        <w:rPr>
          <w:rFonts w:ascii="Caudex" w:eastAsia="Caudex" w:hAnsi="Caudex" w:cs="Caudex"/>
          <w:b/>
          <w:bCs/>
          <w:color w:val="000000"/>
          <w:sz w:val="25"/>
          <w:szCs w:val="25"/>
        </w:rPr>
        <w:t>UC06:</w:t>
      </w:r>
      <w:r w:rsidRPr="00DD419C">
        <w:rPr>
          <w:rFonts w:ascii="Caudex" w:eastAsia="Caudex" w:hAnsi="Caudex" w:cs="Caudex"/>
          <w:color w:val="000000"/>
          <w:sz w:val="25"/>
          <w:szCs w:val="25"/>
        </w:rPr>
        <w:t xml:space="preserve"> Đăng nhập </w:t>
      </w:r>
    </w:p>
    <w:p w14:paraId="463065B1" w14:textId="77777777" w:rsidR="002915C4" w:rsidRPr="00DD419C" w:rsidRDefault="002915C4" w:rsidP="00B86A7D">
      <w:pPr>
        <w:widowControl w:val="0"/>
        <w:pBdr>
          <w:top w:val="nil"/>
          <w:left w:val="nil"/>
          <w:bottom w:val="nil"/>
          <w:right w:val="nil"/>
          <w:between w:val="nil"/>
        </w:pBdr>
        <w:spacing w:before="39" w:line="360" w:lineRule="auto"/>
        <w:ind w:left="5" w:right="248" w:firstLine="13"/>
        <w:jc w:val="both"/>
        <w:rPr>
          <w:rFonts w:ascii="Caudex" w:eastAsia="Caudex" w:hAnsi="Caudex" w:cs="Caudex"/>
          <w:color w:val="000000"/>
          <w:sz w:val="25"/>
          <w:szCs w:val="25"/>
        </w:rPr>
      </w:pPr>
      <w:r w:rsidRPr="00DD419C">
        <w:rPr>
          <w:rFonts w:ascii="Caudex" w:eastAsia="Caudex" w:hAnsi="Caudex" w:cs="Caudex"/>
          <w:b/>
          <w:bCs/>
          <w:color w:val="000000"/>
          <w:sz w:val="25"/>
          <w:szCs w:val="25"/>
        </w:rPr>
        <w:t>UC07:</w:t>
      </w:r>
      <w:r w:rsidRPr="00DD419C">
        <w:rPr>
          <w:rFonts w:ascii="Caudex" w:eastAsia="Caudex" w:hAnsi="Caudex" w:cs="Caudex"/>
          <w:color w:val="000000"/>
          <w:sz w:val="25"/>
          <w:szCs w:val="25"/>
        </w:rPr>
        <w:t xml:space="preserve"> Đặt mua tài liệu </w:t>
      </w:r>
    </w:p>
    <w:p w14:paraId="49BA19FB" w14:textId="77777777" w:rsidR="002915C4" w:rsidRPr="00DD419C" w:rsidRDefault="002915C4" w:rsidP="00B86A7D">
      <w:pPr>
        <w:widowControl w:val="0"/>
        <w:pBdr>
          <w:top w:val="nil"/>
          <w:left w:val="nil"/>
          <w:bottom w:val="nil"/>
          <w:right w:val="nil"/>
          <w:between w:val="nil"/>
        </w:pBdr>
        <w:spacing w:before="39" w:line="360" w:lineRule="auto"/>
        <w:ind w:left="5" w:right="248" w:firstLine="13"/>
        <w:jc w:val="both"/>
        <w:rPr>
          <w:rFonts w:ascii="Caudex" w:eastAsia="Caudex" w:hAnsi="Caudex" w:cs="Caudex"/>
          <w:color w:val="000000"/>
          <w:sz w:val="25"/>
          <w:szCs w:val="25"/>
        </w:rPr>
      </w:pPr>
      <w:r w:rsidRPr="00DD419C">
        <w:rPr>
          <w:rFonts w:ascii="Caudex" w:eastAsia="Caudex" w:hAnsi="Caudex" w:cs="Caudex"/>
          <w:b/>
          <w:bCs/>
          <w:color w:val="000000"/>
          <w:sz w:val="25"/>
          <w:szCs w:val="25"/>
        </w:rPr>
        <w:t>UC08:</w:t>
      </w:r>
      <w:r w:rsidRPr="00DD419C">
        <w:rPr>
          <w:rFonts w:ascii="Caudex" w:eastAsia="Caudex" w:hAnsi="Caudex" w:cs="Caudex"/>
          <w:color w:val="000000"/>
          <w:sz w:val="25"/>
          <w:szCs w:val="25"/>
        </w:rPr>
        <w:t xml:space="preserve"> Quản lý thông tin mư</w:t>
      </w:r>
      <w:r w:rsidRPr="00DD419C">
        <w:rPr>
          <w:rFonts w:ascii="Cambria" w:eastAsia="Caudex" w:hAnsi="Cambria" w:cs="Cambria"/>
          <w:color w:val="000000"/>
          <w:sz w:val="25"/>
          <w:szCs w:val="25"/>
        </w:rPr>
        <w:t>ợ</w:t>
      </w:r>
      <w:r w:rsidRPr="00DD419C">
        <w:rPr>
          <w:rFonts w:ascii="Caudex" w:eastAsia="Caudex" w:hAnsi="Caudex" w:cs="Caudex"/>
          <w:color w:val="000000"/>
          <w:sz w:val="25"/>
          <w:szCs w:val="25"/>
        </w:rPr>
        <w:t xml:space="preserve">n/trả sách </w:t>
      </w:r>
    </w:p>
    <w:p w14:paraId="0383947E" w14:textId="77777777" w:rsidR="002915C4" w:rsidRPr="00DD419C" w:rsidRDefault="002915C4" w:rsidP="00B86A7D">
      <w:pPr>
        <w:widowControl w:val="0"/>
        <w:pBdr>
          <w:top w:val="nil"/>
          <w:left w:val="nil"/>
          <w:bottom w:val="nil"/>
          <w:right w:val="nil"/>
          <w:between w:val="nil"/>
        </w:pBdr>
        <w:spacing w:before="39" w:line="360" w:lineRule="auto"/>
        <w:ind w:left="5" w:right="248" w:firstLine="13"/>
        <w:jc w:val="both"/>
        <w:rPr>
          <w:rFonts w:ascii="Caudex" w:eastAsia="Caudex" w:hAnsi="Caudex" w:cs="Caudex"/>
          <w:color w:val="000000"/>
          <w:sz w:val="25"/>
          <w:szCs w:val="25"/>
        </w:rPr>
      </w:pPr>
      <w:r w:rsidRPr="00DD419C">
        <w:rPr>
          <w:rFonts w:ascii="Caudex" w:eastAsia="Caudex" w:hAnsi="Caudex" w:cs="Caudex"/>
          <w:b/>
          <w:bCs/>
          <w:color w:val="000000"/>
          <w:sz w:val="25"/>
          <w:szCs w:val="25"/>
        </w:rPr>
        <w:lastRenderedPageBreak/>
        <w:t>UC09:</w:t>
      </w:r>
      <w:r w:rsidRPr="00DD419C">
        <w:rPr>
          <w:rFonts w:ascii="Caudex" w:eastAsia="Caudex" w:hAnsi="Caudex" w:cs="Caudex"/>
          <w:color w:val="000000"/>
          <w:sz w:val="25"/>
          <w:szCs w:val="25"/>
        </w:rPr>
        <w:t xml:space="preserve"> Xem tình trạng mư</w:t>
      </w:r>
      <w:r w:rsidRPr="00DD419C">
        <w:rPr>
          <w:rFonts w:ascii="Cambria" w:eastAsia="Caudex" w:hAnsi="Cambria" w:cs="Cambria"/>
          <w:color w:val="000000"/>
          <w:sz w:val="25"/>
          <w:szCs w:val="25"/>
        </w:rPr>
        <w:t>ợ</w:t>
      </w:r>
      <w:r w:rsidRPr="00DD419C">
        <w:rPr>
          <w:rFonts w:ascii="Caudex" w:eastAsia="Caudex" w:hAnsi="Caudex" w:cs="Caudex"/>
          <w:color w:val="000000"/>
          <w:sz w:val="25"/>
          <w:szCs w:val="25"/>
        </w:rPr>
        <w:t xml:space="preserve">n sách </w:t>
      </w:r>
    </w:p>
    <w:p w14:paraId="69E4653C" w14:textId="77777777" w:rsidR="002915C4" w:rsidRPr="00DD419C" w:rsidRDefault="002915C4" w:rsidP="00B86A7D">
      <w:pPr>
        <w:widowControl w:val="0"/>
        <w:pBdr>
          <w:top w:val="nil"/>
          <w:left w:val="nil"/>
          <w:bottom w:val="nil"/>
          <w:right w:val="nil"/>
          <w:between w:val="nil"/>
        </w:pBdr>
        <w:spacing w:before="39" w:line="360" w:lineRule="auto"/>
        <w:ind w:left="5" w:right="248" w:firstLine="13"/>
        <w:jc w:val="both"/>
        <w:rPr>
          <w:rFonts w:ascii="Caudex" w:eastAsia="Caudex" w:hAnsi="Caudex" w:cs="Caudex"/>
          <w:color w:val="000000"/>
          <w:sz w:val="25"/>
          <w:szCs w:val="25"/>
        </w:rPr>
      </w:pPr>
      <w:r w:rsidRPr="00DD419C">
        <w:rPr>
          <w:rFonts w:ascii="Caudex" w:eastAsia="Caudex" w:hAnsi="Caudex" w:cs="Caudex"/>
          <w:b/>
          <w:bCs/>
          <w:color w:val="000000"/>
          <w:sz w:val="25"/>
          <w:szCs w:val="25"/>
        </w:rPr>
        <w:t>UC10:</w:t>
      </w:r>
      <w:r w:rsidRPr="00DD419C">
        <w:rPr>
          <w:rFonts w:ascii="Caudex" w:eastAsia="Caudex" w:hAnsi="Caudex" w:cs="Caudex"/>
          <w:color w:val="000000"/>
          <w:sz w:val="25"/>
          <w:szCs w:val="25"/>
        </w:rPr>
        <w:t xml:space="preserve"> Cập nhật danh mục sách </w:t>
      </w:r>
    </w:p>
    <w:p w14:paraId="7A0CA93A" w14:textId="77777777" w:rsidR="002915C4" w:rsidRPr="00DD419C" w:rsidRDefault="002915C4" w:rsidP="00B86A7D">
      <w:pPr>
        <w:widowControl w:val="0"/>
        <w:pBdr>
          <w:top w:val="nil"/>
          <w:left w:val="nil"/>
          <w:bottom w:val="nil"/>
          <w:right w:val="nil"/>
          <w:between w:val="nil"/>
        </w:pBdr>
        <w:spacing w:before="39" w:line="360" w:lineRule="auto"/>
        <w:ind w:left="5" w:right="248" w:firstLine="13"/>
        <w:jc w:val="both"/>
        <w:rPr>
          <w:rFonts w:ascii="Caudex" w:eastAsia="Caudex" w:hAnsi="Caudex" w:cs="Caudex"/>
          <w:color w:val="000000"/>
          <w:sz w:val="25"/>
          <w:szCs w:val="25"/>
        </w:rPr>
      </w:pPr>
      <w:r w:rsidRPr="00DD419C">
        <w:rPr>
          <w:rFonts w:ascii="Caudex" w:eastAsia="Caudex" w:hAnsi="Caudex" w:cs="Caudex"/>
          <w:b/>
          <w:bCs/>
          <w:color w:val="000000"/>
          <w:sz w:val="25"/>
          <w:szCs w:val="25"/>
        </w:rPr>
        <w:t>UC11:</w:t>
      </w:r>
      <w:r w:rsidRPr="00DD419C">
        <w:rPr>
          <w:rFonts w:ascii="Caudex" w:eastAsia="Caudex" w:hAnsi="Caudex" w:cs="Caudex"/>
          <w:color w:val="000000"/>
          <w:sz w:val="25"/>
          <w:szCs w:val="25"/>
        </w:rPr>
        <w:t xml:space="preserve"> Duyệt yêu cầu đặt mua </w:t>
      </w:r>
    </w:p>
    <w:p w14:paraId="52C50EA1" w14:textId="77777777" w:rsidR="002915C4" w:rsidRPr="00DD419C" w:rsidRDefault="002915C4" w:rsidP="00B86A7D">
      <w:pPr>
        <w:widowControl w:val="0"/>
        <w:pBdr>
          <w:top w:val="nil"/>
          <w:left w:val="nil"/>
          <w:bottom w:val="nil"/>
          <w:right w:val="nil"/>
          <w:between w:val="nil"/>
        </w:pBdr>
        <w:spacing w:before="39" w:line="360" w:lineRule="auto"/>
        <w:ind w:left="5" w:right="248" w:firstLine="13"/>
        <w:jc w:val="both"/>
        <w:rPr>
          <w:rFonts w:ascii="Caudex" w:eastAsia="Caudex" w:hAnsi="Caudex" w:cs="Caudex"/>
          <w:color w:val="000000"/>
          <w:sz w:val="25"/>
          <w:szCs w:val="25"/>
        </w:rPr>
      </w:pPr>
      <w:r w:rsidRPr="00DD419C">
        <w:rPr>
          <w:rFonts w:ascii="Caudex" w:eastAsia="Caudex" w:hAnsi="Caudex" w:cs="Caudex"/>
          <w:b/>
          <w:bCs/>
          <w:color w:val="000000"/>
          <w:sz w:val="25"/>
          <w:szCs w:val="25"/>
        </w:rPr>
        <w:t>UC12:</w:t>
      </w:r>
      <w:r w:rsidRPr="00DD419C">
        <w:rPr>
          <w:rFonts w:ascii="Caudex" w:eastAsia="Caudex" w:hAnsi="Caudex" w:cs="Caudex"/>
          <w:color w:val="000000"/>
          <w:sz w:val="25"/>
          <w:szCs w:val="25"/>
        </w:rPr>
        <w:t xml:space="preserve"> G</w:t>
      </w:r>
      <w:r w:rsidRPr="00DD419C">
        <w:rPr>
          <w:rFonts w:ascii="Cambria" w:eastAsia="Caudex" w:hAnsi="Cambria" w:cs="Cambria"/>
          <w:color w:val="000000"/>
          <w:sz w:val="25"/>
          <w:szCs w:val="25"/>
        </w:rPr>
        <w:t>ử</w:t>
      </w:r>
      <w:r w:rsidRPr="00DD419C">
        <w:rPr>
          <w:rFonts w:ascii="Caudex" w:eastAsia="Caudex" w:hAnsi="Caudex" w:cs="Caudex"/>
          <w:color w:val="000000"/>
          <w:sz w:val="25"/>
          <w:szCs w:val="25"/>
        </w:rPr>
        <w:t>i email thông báo nhắc trả sách (T</w:t>
      </w:r>
      <w:r w:rsidRPr="00DD419C">
        <w:rPr>
          <w:rFonts w:ascii="Cambria" w:eastAsia="Caudex" w:hAnsi="Cambria" w:cs="Cambria"/>
          <w:color w:val="000000"/>
          <w:sz w:val="25"/>
          <w:szCs w:val="25"/>
        </w:rPr>
        <w:t>ự</w:t>
      </w:r>
      <w:r w:rsidRPr="00DD419C">
        <w:rPr>
          <w:rFonts w:ascii="Caudex" w:eastAsia="Caudex" w:hAnsi="Caudex" w:cs="Caudex"/>
          <w:color w:val="000000"/>
          <w:sz w:val="25"/>
          <w:szCs w:val="25"/>
        </w:rPr>
        <w:t xml:space="preserve"> động) </w:t>
      </w:r>
    </w:p>
    <w:p w14:paraId="6CCF1A5E" w14:textId="77777777" w:rsidR="002915C4" w:rsidRPr="00DD419C" w:rsidRDefault="002915C4" w:rsidP="00B86A7D">
      <w:pPr>
        <w:widowControl w:val="0"/>
        <w:pBdr>
          <w:top w:val="nil"/>
          <w:left w:val="nil"/>
          <w:bottom w:val="nil"/>
          <w:right w:val="nil"/>
          <w:between w:val="nil"/>
        </w:pBdr>
        <w:spacing w:before="39" w:line="360" w:lineRule="auto"/>
        <w:ind w:left="5" w:right="248" w:firstLine="13"/>
        <w:jc w:val="both"/>
        <w:rPr>
          <w:rFonts w:ascii="Caudex" w:eastAsia="Caudex" w:hAnsi="Caudex" w:cs="Caudex"/>
          <w:color w:val="000000"/>
          <w:sz w:val="25"/>
          <w:szCs w:val="25"/>
        </w:rPr>
      </w:pPr>
      <w:r w:rsidRPr="00DD419C">
        <w:rPr>
          <w:rFonts w:ascii="Caudex" w:eastAsia="Caudex" w:hAnsi="Caudex" w:cs="Caudex"/>
          <w:b/>
          <w:bCs/>
          <w:color w:val="000000"/>
          <w:sz w:val="25"/>
          <w:szCs w:val="25"/>
        </w:rPr>
        <w:t>UC13:</w:t>
      </w:r>
      <w:r w:rsidRPr="00DD419C">
        <w:rPr>
          <w:rFonts w:ascii="Caudex" w:eastAsia="Caudex" w:hAnsi="Caudex" w:cs="Caudex"/>
          <w:color w:val="000000"/>
          <w:sz w:val="25"/>
          <w:szCs w:val="25"/>
        </w:rPr>
        <w:t xml:space="preserve"> Tạo báo cáo, thống kê </w:t>
      </w:r>
    </w:p>
    <w:p w14:paraId="603366DB" w14:textId="77777777" w:rsidR="002915C4" w:rsidRDefault="002915C4" w:rsidP="00B86A7D">
      <w:pPr>
        <w:widowControl w:val="0"/>
        <w:pBdr>
          <w:top w:val="nil"/>
          <w:left w:val="nil"/>
          <w:bottom w:val="nil"/>
          <w:right w:val="nil"/>
          <w:between w:val="nil"/>
        </w:pBdr>
        <w:spacing w:before="39" w:line="360" w:lineRule="auto"/>
        <w:ind w:left="5" w:right="248"/>
        <w:jc w:val="center"/>
        <w:rPr>
          <w:rFonts w:cs="Times New Roman"/>
          <w:color w:val="000000"/>
          <w:sz w:val="25"/>
          <w:szCs w:val="25"/>
        </w:rPr>
      </w:pPr>
      <w:r>
        <w:rPr>
          <w:noProof/>
        </w:rPr>
        <w:lastRenderedPageBreak/>
        <w:drawing>
          <wp:inline distT="0" distB="0" distL="0" distR="0" wp14:anchorId="2A53A645" wp14:editId="3FFD10F4">
            <wp:extent cx="5648421" cy="7498080"/>
            <wp:effectExtent l="0" t="0" r="9525" b="7620"/>
            <wp:docPr id="1796330232" name="Picture 1796330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UseCase_TongQuat.drawio (1).png"/>
                    <pic:cNvPicPr/>
                  </pic:nvPicPr>
                  <pic:blipFill>
                    <a:blip r:embed="rId13"/>
                    <a:stretch>
                      <a:fillRect/>
                    </a:stretch>
                  </pic:blipFill>
                  <pic:spPr>
                    <a:xfrm>
                      <a:off x="0" y="0"/>
                      <a:ext cx="5648421" cy="7498080"/>
                    </a:xfrm>
                    <a:prstGeom prst="rect">
                      <a:avLst/>
                    </a:prstGeom>
                  </pic:spPr>
                </pic:pic>
              </a:graphicData>
            </a:graphic>
          </wp:inline>
        </w:drawing>
      </w:r>
    </w:p>
    <w:p w14:paraId="2EFDD02D" w14:textId="77777777" w:rsidR="002915C4" w:rsidRDefault="002915C4" w:rsidP="00B86A7D">
      <w:pPr>
        <w:widowControl w:val="0"/>
        <w:pBdr>
          <w:top w:val="nil"/>
          <w:left w:val="nil"/>
          <w:bottom w:val="nil"/>
          <w:right w:val="nil"/>
          <w:between w:val="nil"/>
        </w:pBdr>
        <w:spacing w:before="39" w:line="360" w:lineRule="auto"/>
        <w:ind w:left="5" w:right="248" w:firstLine="13"/>
        <w:jc w:val="center"/>
        <w:rPr>
          <w:rFonts w:cs="Times New Roman"/>
          <w:color w:val="000000"/>
          <w:sz w:val="25"/>
          <w:szCs w:val="25"/>
        </w:rPr>
      </w:pPr>
      <w:r>
        <w:rPr>
          <w:rFonts w:cs="Times New Roman"/>
          <w:color w:val="000000"/>
          <w:sz w:val="25"/>
          <w:szCs w:val="25"/>
        </w:rPr>
        <w:t>Sơ đồ usecase tổng quát</w:t>
      </w:r>
    </w:p>
    <w:p w14:paraId="5A282869" w14:textId="77777777" w:rsidR="002915C4" w:rsidRDefault="002915C4" w:rsidP="00B86A7D">
      <w:pPr>
        <w:widowControl w:val="0"/>
        <w:pBdr>
          <w:top w:val="nil"/>
          <w:left w:val="nil"/>
          <w:bottom w:val="nil"/>
          <w:right w:val="nil"/>
          <w:between w:val="nil"/>
        </w:pBdr>
        <w:spacing w:before="179" w:line="360" w:lineRule="auto"/>
        <w:ind w:left="2" w:right="2116" w:firstLine="2"/>
        <w:rPr>
          <w:rFonts w:cs="Times New Roman"/>
          <w:color w:val="000000"/>
          <w:sz w:val="25"/>
          <w:szCs w:val="25"/>
        </w:rPr>
      </w:pPr>
      <w:r>
        <w:rPr>
          <w:rFonts w:cs="Times New Roman"/>
          <w:color w:val="000000"/>
          <w:sz w:val="25"/>
          <w:szCs w:val="25"/>
        </w:rPr>
        <w:t>− Đặc tả use case : mô tả chi tiết các bước thực hiện của từng use case Ví dụ : Use case: Tìm kiếm tài liệu</w:t>
      </w:r>
    </w:p>
    <w:p w14:paraId="51A32AB8" w14:textId="77777777" w:rsidR="002915C4" w:rsidRDefault="002915C4" w:rsidP="00B86A7D">
      <w:pPr>
        <w:widowControl w:val="0"/>
        <w:pBdr>
          <w:top w:val="nil"/>
          <w:left w:val="nil"/>
          <w:bottom w:val="nil"/>
          <w:right w:val="nil"/>
          <w:between w:val="nil"/>
        </w:pBdr>
        <w:spacing w:before="59" w:line="360" w:lineRule="auto"/>
        <w:jc w:val="center"/>
        <w:rPr>
          <w:rFonts w:cs="Times New Roman"/>
          <w:color w:val="000000"/>
          <w:sz w:val="25"/>
          <w:szCs w:val="25"/>
        </w:rPr>
      </w:pPr>
      <w:r>
        <w:rPr>
          <w:rFonts w:cs="Times New Roman"/>
          <w:noProof/>
          <w:color w:val="000000"/>
          <w:sz w:val="25"/>
          <w:szCs w:val="25"/>
        </w:rPr>
        <w:lastRenderedPageBreak/>
        <w:drawing>
          <wp:inline distT="19050" distB="19050" distL="19050" distR="19050" wp14:anchorId="3A5C22F0" wp14:editId="6A803A37">
            <wp:extent cx="3990975" cy="1743075"/>
            <wp:effectExtent l="0" t="0" r="9525" b="9525"/>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3990975" cy="1743075"/>
                    </a:xfrm>
                    <a:prstGeom prst="rect">
                      <a:avLst/>
                    </a:prstGeom>
                    <a:ln/>
                  </pic:spPr>
                </pic:pic>
              </a:graphicData>
            </a:graphic>
          </wp:inline>
        </w:drawing>
      </w: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2915C4" w14:paraId="61D07525" w14:textId="77777777">
        <w:trPr>
          <w:trHeight w:val="429"/>
        </w:trPr>
        <w:tc>
          <w:tcPr>
            <w:tcW w:w="9360" w:type="dxa"/>
            <w:gridSpan w:val="2"/>
            <w:tcMar>
              <w:top w:w="100" w:type="dxa"/>
              <w:left w:w="100" w:type="dxa"/>
              <w:bottom w:w="100" w:type="dxa"/>
              <w:right w:w="100" w:type="dxa"/>
            </w:tcMar>
          </w:tcPr>
          <w:p w14:paraId="7BAAC83B" w14:textId="77777777" w:rsidR="002915C4" w:rsidRDefault="002915C4" w:rsidP="00B86A7D">
            <w:pPr>
              <w:widowControl w:val="0"/>
              <w:pBdr>
                <w:top w:val="nil"/>
                <w:left w:val="nil"/>
                <w:bottom w:val="nil"/>
                <w:right w:val="nil"/>
                <w:between w:val="nil"/>
              </w:pBdr>
              <w:spacing w:line="360" w:lineRule="auto"/>
              <w:ind w:left="98"/>
              <w:rPr>
                <w:rFonts w:cs="Times New Roman"/>
                <w:b/>
                <w:bCs/>
                <w:color w:val="000000"/>
                <w:sz w:val="24"/>
                <w:szCs w:val="24"/>
                <w:shd w:val="clear" w:color="auto" w:fill="EDF2F9"/>
              </w:rPr>
            </w:pPr>
            <w:r>
              <w:rPr>
                <w:rFonts w:cs="Times New Roman"/>
                <w:b/>
                <w:bCs/>
                <w:color w:val="000000"/>
                <w:sz w:val="24"/>
                <w:szCs w:val="24"/>
                <w:shd w:val="clear" w:color="auto" w:fill="EDF2F9"/>
              </w:rPr>
              <w:t>Mẫu đặc tả use case</w:t>
            </w:r>
          </w:p>
        </w:tc>
      </w:tr>
      <w:tr w:rsidR="002915C4" w14:paraId="1ADA9F4A" w14:textId="77777777">
        <w:trPr>
          <w:trHeight w:val="430"/>
        </w:trPr>
        <w:tc>
          <w:tcPr>
            <w:tcW w:w="4680" w:type="dxa"/>
            <w:tcMar>
              <w:top w:w="100" w:type="dxa"/>
              <w:left w:w="100" w:type="dxa"/>
              <w:bottom w:w="100" w:type="dxa"/>
              <w:right w:w="100" w:type="dxa"/>
            </w:tcMar>
          </w:tcPr>
          <w:p w14:paraId="152AF412" w14:textId="77777777" w:rsidR="002915C4" w:rsidRDefault="002915C4" w:rsidP="00B86A7D">
            <w:pPr>
              <w:widowControl w:val="0"/>
              <w:pBdr>
                <w:top w:val="nil"/>
                <w:left w:val="nil"/>
                <w:bottom w:val="nil"/>
                <w:right w:val="nil"/>
                <w:between w:val="nil"/>
              </w:pBdr>
              <w:spacing w:line="360" w:lineRule="auto"/>
              <w:ind w:left="102"/>
              <w:rPr>
                <w:rFonts w:cs="Times New Roman"/>
                <w:b/>
                <w:bCs/>
                <w:color w:val="000000"/>
                <w:sz w:val="24"/>
                <w:szCs w:val="24"/>
              </w:rPr>
            </w:pPr>
            <w:r>
              <w:rPr>
                <w:rFonts w:cs="Times New Roman"/>
                <w:b/>
                <w:bCs/>
                <w:color w:val="000000"/>
                <w:sz w:val="24"/>
                <w:szCs w:val="24"/>
              </w:rPr>
              <w:t xml:space="preserve">Tên use case </w:t>
            </w:r>
          </w:p>
        </w:tc>
        <w:tc>
          <w:tcPr>
            <w:tcW w:w="4680" w:type="dxa"/>
            <w:tcMar>
              <w:top w:w="100" w:type="dxa"/>
              <w:left w:w="100" w:type="dxa"/>
              <w:bottom w:w="100" w:type="dxa"/>
              <w:right w:w="100" w:type="dxa"/>
            </w:tcMar>
          </w:tcPr>
          <w:p w14:paraId="2BE21209" w14:textId="77777777" w:rsidR="002915C4" w:rsidRDefault="002915C4" w:rsidP="00B86A7D">
            <w:pPr>
              <w:widowControl w:val="0"/>
              <w:pBdr>
                <w:top w:val="nil"/>
                <w:left w:val="nil"/>
                <w:bottom w:val="nil"/>
                <w:right w:val="nil"/>
                <w:between w:val="nil"/>
              </w:pBdr>
              <w:spacing w:line="360" w:lineRule="auto"/>
              <w:ind w:left="100"/>
              <w:rPr>
                <w:rFonts w:cs="Times New Roman"/>
                <w:color w:val="000000"/>
                <w:sz w:val="24"/>
                <w:szCs w:val="24"/>
              </w:rPr>
            </w:pPr>
            <w:r>
              <w:rPr>
                <w:rFonts w:cs="Times New Roman"/>
                <w:color w:val="000000"/>
                <w:sz w:val="24"/>
                <w:szCs w:val="24"/>
              </w:rPr>
              <w:t>Tìm kiếm tài liệu</w:t>
            </w:r>
          </w:p>
        </w:tc>
      </w:tr>
      <w:tr w:rsidR="002915C4" w14:paraId="4DA01C72" w14:textId="77777777">
        <w:trPr>
          <w:trHeight w:val="429"/>
        </w:trPr>
        <w:tc>
          <w:tcPr>
            <w:tcW w:w="4680" w:type="dxa"/>
            <w:tcMar>
              <w:top w:w="100" w:type="dxa"/>
              <w:left w:w="100" w:type="dxa"/>
              <w:bottom w:w="100" w:type="dxa"/>
              <w:right w:w="100" w:type="dxa"/>
            </w:tcMar>
          </w:tcPr>
          <w:p w14:paraId="501DA051" w14:textId="77777777" w:rsidR="002915C4" w:rsidRDefault="002915C4" w:rsidP="00B86A7D">
            <w:pPr>
              <w:widowControl w:val="0"/>
              <w:pBdr>
                <w:top w:val="nil"/>
                <w:left w:val="nil"/>
                <w:bottom w:val="nil"/>
                <w:right w:val="nil"/>
                <w:between w:val="nil"/>
              </w:pBdr>
              <w:spacing w:line="360" w:lineRule="auto"/>
              <w:ind w:left="95"/>
              <w:rPr>
                <w:rFonts w:cs="Times New Roman"/>
                <w:b/>
                <w:bCs/>
                <w:color w:val="000000"/>
                <w:sz w:val="24"/>
                <w:szCs w:val="24"/>
              </w:rPr>
            </w:pPr>
            <w:r>
              <w:rPr>
                <w:rFonts w:cs="Times New Roman"/>
                <w:b/>
                <w:bCs/>
                <w:color w:val="000000"/>
                <w:sz w:val="24"/>
                <w:szCs w:val="24"/>
              </w:rPr>
              <w:t xml:space="preserve">Actor </w:t>
            </w:r>
          </w:p>
        </w:tc>
        <w:tc>
          <w:tcPr>
            <w:tcW w:w="4680" w:type="dxa"/>
            <w:tcMar>
              <w:top w:w="100" w:type="dxa"/>
              <w:left w:w="100" w:type="dxa"/>
              <w:bottom w:w="100" w:type="dxa"/>
              <w:right w:w="100" w:type="dxa"/>
            </w:tcMar>
          </w:tcPr>
          <w:p w14:paraId="1B9C1360" w14:textId="77777777" w:rsidR="002915C4" w:rsidRDefault="002915C4" w:rsidP="00B86A7D">
            <w:pPr>
              <w:widowControl w:val="0"/>
              <w:pBdr>
                <w:top w:val="nil"/>
                <w:left w:val="nil"/>
                <w:bottom w:val="nil"/>
                <w:right w:val="nil"/>
                <w:between w:val="nil"/>
              </w:pBdr>
              <w:spacing w:line="360" w:lineRule="auto"/>
              <w:ind w:left="97"/>
              <w:rPr>
                <w:rFonts w:cs="Times New Roman"/>
                <w:color w:val="000000"/>
                <w:sz w:val="24"/>
                <w:szCs w:val="24"/>
              </w:rPr>
            </w:pPr>
            <w:r>
              <w:rPr>
                <w:rFonts w:cs="Times New Roman"/>
                <w:color w:val="000000"/>
                <w:sz w:val="24"/>
                <w:szCs w:val="24"/>
              </w:rPr>
              <w:t>Độc giả, thủ thư</w:t>
            </w:r>
          </w:p>
        </w:tc>
      </w:tr>
      <w:tr w:rsidR="002915C4" w14:paraId="3A1F8282" w14:textId="77777777">
        <w:trPr>
          <w:trHeight w:val="1027"/>
        </w:trPr>
        <w:tc>
          <w:tcPr>
            <w:tcW w:w="4680" w:type="dxa"/>
            <w:tcMar>
              <w:top w:w="100" w:type="dxa"/>
              <w:left w:w="100" w:type="dxa"/>
              <w:bottom w:w="100" w:type="dxa"/>
              <w:right w:w="100" w:type="dxa"/>
            </w:tcMar>
          </w:tcPr>
          <w:p w14:paraId="127021B3" w14:textId="77777777" w:rsidR="002915C4" w:rsidRDefault="002915C4" w:rsidP="00B86A7D">
            <w:pPr>
              <w:widowControl w:val="0"/>
              <w:pBdr>
                <w:top w:val="nil"/>
                <w:left w:val="nil"/>
                <w:bottom w:val="nil"/>
                <w:right w:val="nil"/>
                <w:between w:val="nil"/>
              </w:pBdr>
              <w:spacing w:line="360" w:lineRule="auto"/>
              <w:ind w:left="98"/>
              <w:rPr>
                <w:rFonts w:cs="Times New Roman"/>
                <w:b/>
                <w:bCs/>
                <w:color w:val="000000"/>
                <w:sz w:val="24"/>
                <w:szCs w:val="24"/>
              </w:rPr>
            </w:pPr>
            <w:r>
              <w:rPr>
                <w:rFonts w:cs="Times New Roman"/>
                <w:b/>
                <w:bCs/>
                <w:color w:val="000000"/>
                <w:sz w:val="24"/>
                <w:szCs w:val="24"/>
              </w:rPr>
              <w:t xml:space="preserve">Mô tả </w:t>
            </w:r>
          </w:p>
        </w:tc>
        <w:tc>
          <w:tcPr>
            <w:tcW w:w="4680" w:type="dxa"/>
            <w:tcMar>
              <w:top w:w="100" w:type="dxa"/>
              <w:left w:w="100" w:type="dxa"/>
              <w:bottom w:w="100" w:type="dxa"/>
              <w:right w:w="100" w:type="dxa"/>
            </w:tcMar>
          </w:tcPr>
          <w:p w14:paraId="72C99329" w14:textId="77777777" w:rsidR="002915C4" w:rsidRDefault="002915C4" w:rsidP="00B86A7D">
            <w:pPr>
              <w:widowControl w:val="0"/>
              <w:pBdr>
                <w:top w:val="nil"/>
                <w:left w:val="nil"/>
                <w:bottom w:val="nil"/>
                <w:right w:val="nil"/>
                <w:between w:val="nil"/>
              </w:pBdr>
              <w:spacing w:line="360" w:lineRule="auto"/>
              <w:ind w:left="94" w:right="153"/>
              <w:rPr>
                <w:rFonts w:cs="Times New Roman"/>
                <w:color w:val="000000"/>
                <w:sz w:val="24"/>
                <w:szCs w:val="24"/>
              </w:rPr>
            </w:pPr>
            <w:r>
              <w:rPr>
                <w:rFonts w:cs="Times New Roman"/>
                <w:color w:val="000000"/>
                <w:sz w:val="24"/>
                <w:szCs w:val="24"/>
              </w:rPr>
              <w:t>Use case thực hiện việc tìm kiếm tài liệu theo  một trong các tiêu chí: tựa sách, tên tác giả,  năm xuất bản, hoặc tìm theo từ khóa.</w:t>
            </w:r>
          </w:p>
        </w:tc>
      </w:tr>
      <w:tr w:rsidR="002915C4" w14:paraId="0AF7D007" w14:textId="77777777">
        <w:trPr>
          <w:trHeight w:val="427"/>
        </w:trPr>
        <w:tc>
          <w:tcPr>
            <w:tcW w:w="4680" w:type="dxa"/>
            <w:tcMar>
              <w:top w:w="100" w:type="dxa"/>
              <w:left w:w="100" w:type="dxa"/>
              <w:bottom w:w="100" w:type="dxa"/>
              <w:right w:w="100" w:type="dxa"/>
            </w:tcMar>
          </w:tcPr>
          <w:p w14:paraId="65DE7D61" w14:textId="77777777" w:rsidR="002915C4" w:rsidRDefault="002915C4" w:rsidP="00B86A7D">
            <w:pPr>
              <w:widowControl w:val="0"/>
              <w:pBdr>
                <w:top w:val="nil"/>
                <w:left w:val="nil"/>
                <w:bottom w:val="nil"/>
                <w:right w:val="nil"/>
                <w:between w:val="nil"/>
              </w:pBdr>
              <w:spacing w:line="360" w:lineRule="auto"/>
              <w:ind w:left="102"/>
              <w:rPr>
                <w:rFonts w:cs="Times New Roman"/>
                <w:b/>
                <w:bCs/>
                <w:color w:val="000000"/>
                <w:sz w:val="24"/>
                <w:szCs w:val="24"/>
              </w:rPr>
            </w:pPr>
            <w:r>
              <w:rPr>
                <w:rFonts w:cs="Times New Roman"/>
                <w:b/>
                <w:bCs/>
                <w:color w:val="000000"/>
                <w:sz w:val="24"/>
                <w:szCs w:val="24"/>
              </w:rPr>
              <w:t xml:space="preserve">Tiền điều kiện (Precondition) </w:t>
            </w:r>
          </w:p>
        </w:tc>
        <w:tc>
          <w:tcPr>
            <w:tcW w:w="4680" w:type="dxa"/>
            <w:tcMar>
              <w:top w:w="100" w:type="dxa"/>
              <w:left w:w="100" w:type="dxa"/>
              <w:bottom w:w="100" w:type="dxa"/>
              <w:right w:w="100" w:type="dxa"/>
            </w:tcMar>
          </w:tcPr>
          <w:p w14:paraId="237CEF5F" w14:textId="77777777" w:rsidR="002915C4" w:rsidRDefault="002915C4" w:rsidP="00B86A7D">
            <w:pPr>
              <w:widowControl w:val="0"/>
              <w:pBdr>
                <w:top w:val="nil"/>
                <w:left w:val="nil"/>
                <w:bottom w:val="nil"/>
                <w:right w:val="nil"/>
                <w:between w:val="nil"/>
              </w:pBdr>
              <w:spacing w:line="360" w:lineRule="auto"/>
              <w:ind w:left="97"/>
              <w:rPr>
                <w:rFonts w:cs="Times New Roman"/>
                <w:color w:val="000000"/>
                <w:sz w:val="24"/>
                <w:szCs w:val="24"/>
              </w:rPr>
            </w:pPr>
            <w:r>
              <w:rPr>
                <w:rFonts w:cs="Times New Roman"/>
                <w:color w:val="000000"/>
                <w:sz w:val="24"/>
                <w:szCs w:val="24"/>
              </w:rPr>
              <w:t>Không</w:t>
            </w:r>
          </w:p>
        </w:tc>
      </w:tr>
      <w:tr w:rsidR="002915C4" w14:paraId="6DBF35D2" w14:textId="77777777">
        <w:trPr>
          <w:trHeight w:val="1027"/>
        </w:trPr>
        <w:tc>
          <w:tcPr>
            <w:tcW w:w="4680" w:type="dxa"/>
            <w:tcMar>
              <w:top w:w="100" w:type="dxa"/>
              <w:left w:w="100" w:type="dxa"/>
              <w:bottom w:w="100" w:type="dxa"/>
              <w:right w:w="100" w:type="dxa"/>
            </w:tcMar>
          </w:tcPr>
          <w:p w14:paraId="5FF45F14" w14:textId="77777777" w:rsidR="002915C4" w:rsidRDefault="002915C4" w:rsidP="00B86A7D">
            <w:pPr>
              <w:widowControl w:val="0"/>
              <w:pBdr>
                <w:top w:val="nil"/>
                <w:left w:val="nil"/>
                <w:bottom w:val="nil"/>
                <w:right w:val="nil"/>
                <w:between w:val="nil"/>
              </w:pBdr>
              <w:spacing w:line="360" w:lineRule="auto"/>
              <w:ind w:left="98"/>
              <w:rPr>
                <w:rFonts w:cs="Times New Roman"/>
                <w:b/>
                <w:bCs/>
                <w:color w:val="000000"/>
                <w:sz w:val="24"/>
                <w:szCs w:val="24"/>
              </w:rPr>
            </w:pPr>
            <w:r>
              <w:rPr>
                <w:rFonts w:cs="Times New Roman"/>
                <w:b/>
                <w:bCs/>
                <w:color w:val="000000"/>
                <w:sz w:val="24"/>
                <w:szCs w:val="24"/>
              </w:rPr>
              <w:t xml:space="preserve">Hậu điều kiện (Postcondition) </w:t>
            </w:r>
          </w:p>
        </w:tc>
        <w:tc>
          <w:tcPr>
            <w:tcW w:w="4680" w:type="dxa"/>
            <w:tcMar>
              <w:top w:w="100" w:type="dxa"/>
              <w:left w:w="100" w:type="dxa"/>
              <w:bottom w:w="100" w:type="dxa"/>
              <w:right w:w="100" w:type="dxa"/>
            </w:tcMar>
          </w:tcPr>
          <w:p w14:paraId="3CF0677F" w14:textId="77777777" w:rsidR="002915C4" w:rsidRDefault="002915C4" w:rsidP="00B86A7D">
            <w:pPr>
              <w:widowControl w:val="0"/>
              <w:pBdr>
                <w:top w:val="nil"/>
                <w:left w:val="nil"/>
                <w:bottom w:val="nil"/>
                <w:right w:val="nil"/>
                <w:between w:val="nil"/>
              </w:pBdr>
              <w:spacing w:line="360" w:lineRule="auto"/>
              <w:ind w:left="96" w:right="299" w:hanging="5"/>
              <w:jc w:val="both"/>
              <w:rPr>
                <w:rFonts w:cs="Times New Roman"/>
                <w:color w:val="000000"/>
                <w:sz w:val="24"/>
                <w:szCs w:val="24"/>
              </w:rPr>
            </w:pPr>
            <w:r>
              <w:rPr>
                <w:rFonts w:cs="Times New Roman"/>
                <w:color w:val="000000"/>
                <w:sz w:val="24"/>
                <w:szCs w:val="24"/>
              </w:rPr>
              <w:t>Nếu tìm kiếm thành công thì người dùng có  thể thực hiện các thao tác tiếp theo: đọc, tải,  đăng ký mượn hoặc đặt mua.</w:t>
            </w:r>
          </w:p>
        </w:tc>
      </w:tr>
      <w:tr w:rsidR="002915C4" w14:paraId="7264BF05" w14:textId="77777777">
        <w:trPr>
          <w:trHeight w:val="429"/>
        </w:trPr>
        <w:tc>
          <w:tcPr>
            <w:tcW w:w="9360" w:type="dxa"/>
            <w:gridSpan w:val="2"/>
            <w:tcMar>
              <w:top w:w="100" w:type="dxa"/>
              <w:left w:w="100" w:type="dxa"/>
              <w:bottom w:w="100" w:type="dxa"/>
              <w:right w:w="100" w:type="dxa"/>
            </w:tcMar>
          </w:tcPr>
          <w:p w14:paraId="5B80AC74" w14:textId="77777777" w:rsidR="002915C4" w:rsidRDefault="002915C4" w:rsidP="00B86A7D">
            <w:pPr>
              <w:widowControl w:val="0"/>
              <w:pBdr>
                <w:top w:val="nil"/>
                <w:left w:val="nil"/>
                <w:bottom w:val="nil"/>
                <w:right w:val="nil"/>
                <w:between w:val="nil"/>
              </w:pBdr>
              <w:spacing w:line="360" w:lineRule="auto"/>
              <w:ind w:left="98"/>
              <w:rPr>
                <w:rFonts w:cs="Times New Roman"/>
                <w:b/>
                <w:bCs/>
                <w:color w:val="000000"/>
                <w:sz w:val="24"/>
                <w:szCs w:val="24"/>
                <w:shd w:val="clear" w:color="auto" w:fill="EDF2F9"/>
              </w:rPr>
            </w:pPr>
            <w:r>
              <w:rPr>
                <w:rFonts w:cs="Times New Roman"/>
                <w:b/>
                <w:bCs/>
                <w:color w:val="000000"/>
                <w:sz w:val="24"/>
                <w:szCs w:val="24"/>
                <w:shd w:val="clear" w:color="auto" w:fill="EDF2F9"/>
              </w:rPr>
              <w:t>Luồng sự kiện chính (Basic flow)</w:t>
            </w:r>
          </w:p>
        </w:tc>
      </w:tr>
      <w:tr w:rsidR="002915C4" w14:paraId="5FC75E90" w14:textId="77777777">
        <w:trPr>
          <w:trHeight w:val="429"/>
        </w:trPr>
        <w:tc>
          <w:tcPr>
            <w:tcW w:w="4680" w:type="dxa"/>
            <w:tcMar>
              <w:top w:w="100" w:type="dxa"/>
              <w:left w:w="100" w:type="dxa"/>
              <w:bottom w:w="100" w:type="dxa"/>
              <w:right w:w="100" w:type="dxa"/>
            </w:tcMar>
          </w:tcPr>
          <w:p w14:paraId="1E011DB4" w14:textId="77777777" w:rsidR="002915C4" w:rsidRDefault="002915C4" w:rsidP="00B86A7D">
            <w:pPr>
              <w:widowControl w:val="0"/>
              <w:pBdr>
                <w:top w:val="nil"/>
                <w:left w:val="nil"/>
                <w:bottom w:val="nil"/>
                <w:right w:val="nil"/>
                <w:between w:val="nil"/>
              </w:pBdr>
              <w:spacing w:line="360" w:lineRule="auto"/>
              <w:ind w:left="95"/>
              <w:rPr>
                <w:rFonts w:cs="Times New Roman"/>
                <w:b/>
                <w:bCs/>
                <w:color w:val="000000"/>
                <w:sz w:val="24"/>
                <w:szCs w:val="24"/>
              </w:rPr>
            </w:pPr>
            <w:r>
              <w:rPr>
                <w:rFonts w:cs="Times New Roman"/>
                <w:b/>
                <w:bCs/>
                <w:color w:val="000000"/>
                <w:sz w:val="24"/>
                <w:szCs w:val="24"/>
              </w:rPr>
              <w:t xml:space="preserve">Actor </w:t>
            </w:r>
          </w:p>
        </w:tc>
        <w:tc>
          <w:tcPr>
            <w:tcW w:w="4680" w:type="dxa"/>
            <w:tcMar>
              <w:top w:w="100" w:type="dxa"/>
              <w:left w:w="100" w:type="dxa"/>
              <w:bottom w:w="100" w:type="dxa"/>
              <w:right w:w="100" w:type="dxa"/>
            </w:tcMar>
          </w:tcPr>
          <w:p w14:paraId="2BDD31AC" w14:textId="77777777" w:rsidR="002915C4" w:rsidRDefault="002915C4" w:rsidP="00B86A7D">
            <w:pPr>
              <w:widowControl w:val="0"/>
              <w:pBdr>
                <w:top w:val="nil"/>
                <w:left w:val="nil"/>
                <w:bottom w:val="nil"/>
                <w:right w:val="nil"/>
                <w:between w:val="nil"/>
              </w:pBdr>
              <w:spacing w:line="360" w:lineRule="auto"/>
              <w:ind w:left="97"/>
              <w:rPr>
                <w:rFonts w:cs="Times New Roman"/>
                <w:color w:val="000000"/>
                <w:sz w:val="24"/>
                <w:szCs w:val="24"/>
              </w:rPr>
            </w:pPr>
            <w:r>
              <w:rPr>
                <w:rFonts w:cs="Times New Roman"/>
                <w:color w:val="000000"/>
                <w:sz w:val="24"/>
                <w:szCs w:val="24"/>
              </w:rPr>
              <w:t>Hệ thống</w:t>
            </w:r>
          </w:p>
        </w:tc>
      </w:tr>
      <w:tr w:rsidR="002915C4" w14:paraId="782A7E46" w14:textId="77777777">
        <w:trPr>
          <w:trHeight w:val="727"/>
        </w:trPr>
        <w:tc>
          <w:tcPr>
            <w:tcW w:w="4680" w:type="dxa"/>
            <w:tcMar>
              <w:top w:w="100" w:type="dxa"/>
              <w:left w:w="100" w:type="dxa"/>
              <w:bottom w:w="100" w:type="dxa"/>
              <w:right w:w="100" w:type="dxa"/>
            </w:tcMar>
          </w:tcPr>
          <w:p w14:paraId="7E83944C" w14:textId="77777777" w:rsidR="002915C4" w:rsidRDefault="002915C4" w:rsidP="00B86A7D">
            <w:pPr>
              <w:widowControl w:val="0"/>
              <w:pBdr>
                <w:top w:val="nil"/>
                <w:left w:val="nil"/>
                <w:bottom w:val="nil"/>
                <w:right w:val="nil"/>
                <w:between w:val="nil"/>
              </w:pBdr>
              <w:spacing w:line="360" w:lineRule="auto"/>
              <w:ind w:left="101" w:right="460" w:firstLine="20"/>
              <w:rPr>
                <w:rFonts w:cs="Times New Roman"/>
                <w:color w:val="000000"/>
                <w:sz w:val="24"/>
                <w:szCs w:val="24"/>
              </w:rPr>
            </w:pPr>
            <w:r>
              <w:rPr>
                <w:rFonts w:cs="Times New Roman"/>
                <w:color w:val="000000"/>
                <w:sz w:val="24"/>
                <w:szCs w:val="24"/>
              </w:rPr>
              <w:t>1. Tại giao diện chính của hệ thống, người  dùng chọn loại tài liệu cần tìm</w:t>
            </w:r>
          </w:p>
        </w:tc>
        <w:tc>
          <w:tcPr>
            <w:tcW w:w="4680" w:type="dxa"/>
            <w:tcMar>
              <w:top w:w="100" w:type="dxa"/>
              <w:left w:w="100" w:type="dxa"/>
              <w:bottom w:w="100" w:type="dxa"/>
              <w:right w:w="100" w:type="dxa"/>
            </w:tcMar>
          </w:tcPr>
          <w:p w14:paraId="18DD2D95" w14:textId="77777777" w:rsidR="002915C4" w:rsidRDefault="002915C4" w:rsidP="00B86A7D">
            <w:pPr>
              <w:widowControl w:val="0"/>
              <w:pBdr>
                <w:top w:val="nil"/>
                <w:left w:val="nil"/>
                <w:bottom w:val="nil"/>
                <w:right w:val="nil"/>
                <w:between w:val="nil"/>
              </w:pBdr>
              <w:spacing w:line="360" w:lineRule="auto"/>
              <w:ind w:left="100" w:right="248" w:hanging="2"/>
              <w:rPr>
                <w:rFonts w:cs="Times New Roman"/>
                <w:color w:val="000000"/>
                <w:sz w:val="24"/>
                <w:szCs w:val="24"/>
              </w:rPr>
            </w:pPr>
            <w:r>
              <w:rPr>
                <w:rFonts w:cs="Times New Roman"/>
                <w:color w:val="000000"/>
                <w:sz w:val="24"/>
                <w:szCs w:val="24"/>
              </w:rPr>
              <w:t>2. Hệ thống hiển thị form nhập thông tin của  loại tài liệu cần tìm</w:t>
            </w:r>
          </w:p>
        </w:tc>
      </w:tr>
      <w:tr w:rsidR="002915C4" w14:paraId="484D06AA" w14:textId="77777777">
        <w:trPr>
          <w:trHeight w:val="1027"/>
        </w:trPr>
        <w:tc>
          <w:tcPr>
            <w:tcW w:w="4680" w:type="dxa"/>
            <w:tcMar>
              <w:top w:w="100" w:type="dxa"/>
              <w:left w:w="100" w:type="dxa"/>
              <w:bottom w:w="100" w:type="dxa"/>
              <w:right w:w="100" w:type="dxa"/>
            </w:tcMar>
          </w:tcPr>
          <w:p w14:paraId="113B38C5" w14:textId="77777777" w:rsidR="002915C4" w:rsidRDefault="002915C4" w:rsidP="00B86A7D">
            <w:pPr>
              <w:widowControl w:val="0"/>
              <w:pBdr>
                <w:top w:val="nil"/>
                <w:left w:val="nil"/>
                <w:bottom w:val="nil"/>
                <w:right w:val="nil"/>
                <w:between w:val="nil"/>
              </w:pBdr>
              <w:spacing w:line="360" w:lineRule="auto"/>
              <w:ind w:left="95" w:right="30" w:firstLine="7"/>
              <w:rPr>
                <w:rFonts w:cs="Times New Roman"/>
                <w:color w:val="000000"/>
                <w:sz w:val="24"/>
                <w:szCs w:val="24"/>
              </w:rPr>
            </w:pPr>
            <w:r>
              <w:rPr>
                <w:rFonts w:cs="Times New Roman"/>
                <w:color w:val="000000"/>
                <w:sz w:val="24"/>
                <w:szCs w:val="24"/>
              </w:rPr>
              <w:t xml:space="preserve">3. Người dùng nhập một hoặc tất cả các tiêu  chí: tựa sách, tên tác giả, năm xuất bản hoặc </w:t>
            </w:r>
            <w:r>
              <w:rPr>
                <w:rFonts w:cs="Times New Roman"/>
                <w:color w:val="000000"/>
                <w:sz w:val="24"/>
                <w:szCs w:val="24"/>
              </w:rPr>
              <w:lastRenderedPageBreak/>
              <w:t>từ  khóa và click nút tìm kiếm</w:t>
            </w:r>
          </w:p>
        </w:tc>
        <w:tc>
          <w:tcPr>
            <w:tcW w:w="4680" w:type="dxa"/>
            <w:tcMar>
              <w:top w:w="100" w:type="dxa"/>
              <w:left w:w="100" w:type="dxa"/>
              <w:bottom w:w="100" w:type="dxa"/>
              <w:right w:w="100" w:type="dxa"/>
            </w:tcMar>
          </w:tcPr>
          <w:p w14:paraId="27FDA26D" w14:textId="77777777" w:rsidR="002915C4" w:rsidRDefault="002915C4" w:rsidP="00B86A7D">
            <w:pPr>
              <w:widowControl w:val="0"/>
              <w:pBdr>
                <w:top w:val="nil"/>
                <w:left w:val="nil"/>
                <w:bottom w:val="nil"/>
                <w:right w:val="nil"/>
                <w:between w:val="nil"/>
              </w:pBdr>
              <w:spacing w:line="360" w:lineRule="auto"/>
              <w:ind w:left="105" w:right="471" w:hanging="7"/>
              <w:rPr>
                <w:rFonts w:cs="Times New Roman"/>
                <w:color w:val="000000"/>
                <w:sz w:val="24"/>
                <w:szCs w:val="24"/>
              </w:rPr>
            </w:pPr>
            <w:r>
              <w:rPr>
                <w:rFonts w:cs="Times New Roman"/>
                <w:color w:val="000000"/>
                <w:sz w:val="24"/>
                <w:szCs w:val="24"/>
              </w:rPr>
              <w:lastRenderedPageBreak/>
              <w:t>4. Nếu có, hệ thống hiển thị danh sách các  sách trong form kết quả.</w:t>
            </w:r>
          </w:p>
        </w:tc>
      </w:tr>
      <w:tr w:rsidR="002915C4" w14:paraId="44AB57DB" w14:textId="77777777">
        <w:trPr>
          <w:trHeight w:val="430"/>
        </w:trPr>
        <w:tc>
          <w:tcPr>
            <w:tcW w:w="9360" w:type="dxa"/>
            <w:gridSpan w:val="2"/>
            <w:tcMar>
              <w:top w:w="100" w:type="dxa"/>
              <w:left w:w="100" w:type="dxa"/>
              <w:bottom w:w="100" w:type="dxa"/>
              <w:right w:w="100" w:type="dxa"/>
            </w:tcMar>
          </w:tcPr>
          <w:p w14:paraId="4E058425" w14:textId="77777777" w:rsidR="002915C4" w:rsidRDefault="002915C4" w:rsidP="00B86A7D">
            <w:pPr>
              <w:widowControl w:val="0"/>
              <w:pBdr>
                <w:top w:val="nil"/>
                <w:left w:val="nil"/>
                <w:bottom w:val="nil"/>
                <w:right w:val="nil"/>
                <w:between w:val="nil"/>
              </w:pBdr>
              <w:spacing w:line="360" w:lineRule="auto"/>
              <w:ind w:left="98"/>
              <w:rPr>
                <w:rFonts w:cs="Times New Roman"/>
                <w:b/>
                <w:bCs/>
                <w:color w:val="000000"/>
                <w:sz w:val="24"/>
                <w:szCs w:val="24"/>
                <w:shd w:val="clear" w:color="auto" w:fill="EDF2F9"/>
              </w:rPr>
            </w:pPr>
            <w:r>
              <w:rPr>
                <w:rFonts w:cs="Times New Roman"/>
                <w:b/>
                <w:bCs/>
                <w:color w:val="000000"/>
                <w:sz w:val="24"/>
                <w:szCs w:val="24"/>
                <w:shd w:val="clear" w:color="auto" w:fill="EDF2F9"/>
              </w:rPr>
              <w:t>Luồng sự kiện thay thế (Alternate flow)</w:t>
            </w:r>
          </w:p>
        </w:tc>
      </w:tr>
      <w:tr w:rsidR="002915C4" w14:paraId="42F4464E" w14:textId="77777777">
        <w:trPr>
          <w:trHeight w:val="1027"/>
        </w:trPr>
        <w:tc>
          <w:tcPr>
            <w:tcW w:w="4680" w:type="dxa"/>
            <w:tcMar>
              <w:top w:w="100" w:type="dxa"/>
              <w:left w:w="100" w:type="dxa"/>
              <w:bottom w:w="100" w:type="dxa"/>
              <w:right w:w="100" w:type="dxa"/>
            </w:tcMar>
          </w:tcPr>
          <w:p w14:paraId="7C565348" w14:textId="77777777" w:rsidR="002915C4" w:rsidRDefault="002915C4" w:rsidP="00B86A7D">
            <w:pPr>
              <w:widowControl w:val="0"/>
              <w:pBdr>
                <w:top w:val="nil"/>
                <w:left w:val="nil"/>
                <w:bottom w:val="nil"/>
                <w:right w:val="nil"/>
                <w:between w:val="nil"/>
              </w:pBdr>
              <w:spacing w:line="360" w:lineRule="auto"/>
              <w:ind w:left="97" w:right="218"/>
              <w:rPr>
                <w:rFonts w:cs="Times New Roman"/>
                <w:color w:val="000000"/>
                <w:sz w:val="24"/>
                <w:szCs w:val="24"/>
              </w:rPr>
            </w:pPr>
            <w:r>
              <w:rPr>
                <w:rFonts w:cs="Times New Roman"/>
                <w:color w:val="000000"/>
                <w:sz w:val="24"/>
                <w:szCs w:val="24"/>
              </w:rPr>
              <w:t>4.2 Người dùng chọn lại chức năng tìm kiếm  để tìm tài liệu khác, lặp lại bước 1 đến 4 4.3 Người dùng kết thúc việc tìm kiếm</w:t>
            </w:r>
          </w:p>
        </w:tc>
        <w:tc>
          <w:tcPr>
            <w:tcW w:w="4680" w:type="dxa"/>
            <w:tcMar>
              <w:top w:w="100" w:type="dxa"/>
              <w:left w:w="100" w:type="dxa"/>
              <w:bottom w:w="100" w:type="dxa"/>
              <w:right w:w="100" w:type="dxa"/>
            </w:tcMar>
          </w:tcPr>
          <w:p w14:paraId="16C5F27C" w14:textId="77777777" w:rsidR="002915C4" w:rsidRDefault="002915C4" w:rsidP="00B86A7D">
            <w:pPr>
              <w:widowControl w:val="0"/>
              <w:pBdr>
                <w:top w:val="nil"/>
                <w:left w:val="nil"/>
                <w:bottom w:val="nil"/>
                <w:right w:val="nil"/>
                <w:between w:val="nil"/>
              </w:pBdr>
              <w:spacing w:line="360" w:lineRule="auto"/>
              <w:ind w:left="96" w:right="263" w:firstLine="1"/>
              <w:rPr>
                <w:rFonts w:cs="Times New Roman"/>
                <w:color w:val="000000"/>
                <w:sz w:val="24"/>
                <w:szCs w:val="24"/>
              </w:rPr>
            </w:pPr>
            <w:r>
              <w:rPr>
                <w:rFonts w:cs="Times New Roman"/>
                <w:color w:val="000000"/>
                <w:sz w:val="24"/>
                <w:szCs w:val="24"/>
              </w:rPr>
              <w:t>4.1 Nếu không tìm thấy tài liệu theo yêu cầu  thì hệ thống hiển thị thông báo không có tài  liệu theo yêu cầu</w:t>
            </w:r>
          </w:p>
        </w:tc>
      </w:tr>
    </w:tbl>
    <w:p w14:paraId="3039EE36" w14:textId="77777777" w:rsidR="002915C4" w:rsidRDefault="002915C4" w:rsidP="00B86A7D">
      <w:pPr>
        <w:widowControl w:val="0"/>
        <w:pBdr>
          <w:top w:val="nil"/>
          <w:left w:val="nil"/>
          <w:bottom w:val="nil"/>
          <w:right w:val="nil"/>
          <w:between w:val="nil"/>
        </w:pBdr>
        <w:spacing w:line="360" w:lineRule="auto"/>
        <w:rPr>
          <w:color w:val="000000"/>
        </w:rPr>
      </w:pPr>
    </w:p>
    <w:p w14:paraId="39745938" w14:textId="77777777" w:rsidR="002915C4" w:rsidRDefault="002915C4" w:rsidP="00B86A7D">
      <w:pPr>
        <w:widowControl w:val="0"/>
        <w:pBdr>
          <w:top w:val="nil"/>
          <w:left w:val="nil"/>
          <w:bottom w:val="nil"/>
          <w:right w:val="nil"/>
          <w:between w:val="nil"/>
        </w:pBdr>
        <w:spacing w:line="360" w:lineRule="auto"/>
        <w:rPr>
          <w:color w:val="000000"/>
        </w:rPr>
      </w:pPr>
    </w:p>
    <w:p w14:paraId="3F8F9DBF" w14:textId="77777777" w:rsidR="002915C4" w:rsidRDefault="002915C4" w:rsidP="00B86A7D">
      <w:pPr>
        <w:widowControl w:val="0"/>
        <w:pBdr>
          <w:top w:val="nil"/>
          <w:left w:val="nil"/>
          <w:bottom w:val="nil"/>
          <w:right w:val="nil"/>
          <w:between w:val="nil"/>
        </w:pBdr>
        <w:spacing w:line="360" w:lineRule="auto"/>
        <w:ind w:left="9"/>
        <w:rPr>
          <w:rFonts w:cs="Times New Roman"/>
          <w:b/>
          <w:bCs/>
          <w:color w:val="000000"/>
          <w:sz w:val="25"/>
          <w:szCs w:val="25"/>
        </w:rPr>
      </w:pPr>
      <w:r>
        <w:rPr>
          <w:rFonts w:cs="Times New Roman"/>
          <w:b/>
          <w:bCs/>
          <w:color w:val="000000"/>
          <w:sz w:val="25"/>
          <w:szCs w:val="25"/>
        </w:rPr>
        <w:t>Từ đặc tả có thể biểu diễn bằng Activity diagram</w:t>
      </w:r>
    </w:p>
    <w:p w14:paraId="03A39184" w14:textId="77777777" w:rsidR="002915C4" w:rsidRDefault="002915C4" w:rsidP="00B86A7D">
      <w:pPr>
        <w:widowControl w:val="0"/>
        <w:pBdr>
          <w:top w:val="nil"/>
          <w:left w:val="nil"/>
          <w:bottom w:val="nil"/>
          <w:right w:val="nil"/>
          <w:between w:val="nil"/>
        </w:pBdr>
        <w:spacing w:line="360" w:lineRule="auto"/>
        <w:jc w:val="center"/>
        <w:rPr>
          <w:rFonts w:cs="Times New Roman"/>
          <w:color w:val="808080"/>
          <w:sz w:val="18"/>
          <w:szCs w:val="18"/>
        </w:rPr>
      </w:pPr>
      <w:r>
        <w:rPr>
          <w:noProof/>
        </w:rPr>
        <w:lastRenderedPageBreak/>
        <w:drawing>
          <wp:inline distT="0" distB="0" distL="0" distR="0" wp14:anchorId="6F0A0B2E" wp14:editId="544642C5">
            <wp:extent cx="4761554" cy="7498079"/>
            <wp:effectExtent l="0" t="0" r="1270" b="8255"/>
            <wp:docPr id="1796330233" name="Picture 179633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Activity_TimKiemTaiLieu.drawio.png"/>
                    <pic:cNvPicPr/>
                  </pic:nvPicPr>
                  <pic:blipFill>
                    <a:blip r:embed="rId15"/>
                    <a:stretch>
                      <a:fillRect/>
                    </a:stretch>
                  </pic:blipFill>
                  <pic:spPr>
                    <a:xfrm>
                      <a:off x="0" y="0"/>
                      <a:ext cx="4761554" cy="7498079"/>
                    </a:xfrm>
                    <a:prstGeom prst="rect">
                      <a:avLst/>
                    </a:prstGeom>
                  </pic:spPr>
                </pic:pic>
              </a:graphicData>
            </a:graphic>
          </wp:inline>
        </w:drawing>
      </w:r>
    </w:p>
    <w:p w14:paraId="3512225C" w14:textId="77777777" w:rsidR="002915C4" w:rsidRDefault="002915C4" w:rsidP="00B86A7D">
      <w:pPr>
        <w:spacing w:after="80" w:line="360" w:lineRule="auto"/>
        <w:ind w:firstLine="576"/>
      </w:pPr>
      <w:r>
        <w:rPr>
          <w:sz w:val="24"/>
        </w:rPr>
        <w:t>Hình trên là Activity Diagram của use case Tìm kiếm tài liệu. Tương tự, em vẽ thêm cho các use case còn lại:</w:t>
      </w:r>
    </w:p>
    <w:p w14:paraId="13BD001C" w14:textId="77777777" w:rsidR="002915C4" w:rsidRDefault="002915C4" w:rsidP="00B86A7D">
      <w:pPr>
        <w:keepNext/>
        <w:spacing w:line="360" w:lineRule="auto"/>
        <w:jc w:val="center"/>
      </w:pPr>
      <w:r>
        <w:rPr>
          <w:noProof/>
        </w:rPr>
        <w:lastRenderedPageBreak/>
        <w:drawing>
          <wp:inline distT="0" distB="0" distL="0" distR="0" wp14:anchorId="30ED74A8" wp14:editId="267C63E6">
            <wp:extent cx="4761554" cy="7498079"/>
            <wp:effectExtent l="0" t="0" r="1270" b="8255"/>
            <wp:docPr id="1796330234" name="Picture 1796330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Activity_DangKyMuonSach.drawio.png"/>
                    <pic:cNvPicPr/>
                  </pic:nvPicPr>
                  <pic:blipFill>
                    <a:blip r:embed="rId16"/>
                    <a:stretch>
                      <a:fillRect/>
                    </a:stretch>
                  </pic:blipFill>
                  <pic:spPr>
                    <a:xfrm>
                      <a:off x="0" y="0"/>
                      <a:ext cx="4761554" cy="7498079"/>
                    </a:xfrm>
                    <a:prstGeom prst="rect">
                      <a:avLst/>
                    </a:prstGeom>
                  </pic:spPr>
                </pic:pic>
              </a:graphicData>
            </a:graphic>
          </wp:inline>
        </w:drawing>
      </w:r>
    </w:p>
    <w:p w14:paraId="54BA0019" w14:textId="77777777" w:rsidR="002915C4" w:rsidRDefault="002915C4" w:rsidP="00B86A7D">
      <w:pPr>
        <w:spacing w:after="160" w:line="360" w:lineRule="auto"/>
        <w:jc w:val="center"/>
      </w:pPr>
      <w:r>
        <w:rPr>
          <w:i/>
          <w:sz w:val="22"/>
        </w:rPr>
        <w:t>Activity Diagram - Đăng ký mượn sách</w:t>
      </w:r>
    </w:p>
    <w:p w14:paraId="7EA29552" w14:textId="77777777" w:rsidR="002915C4" w:rsidRDefault="002915C4" w:rsidP="00B86A7D">
      <w:pPr>
        <w:keepNext/>
        <w:spacing w:line="360" w:lineRule="auto"/>
        <w:jc w:val="center"/>
      </w:pPr>
      <w:r>
        <w:rPr>
          <w:noProof/>
        </w:rPr>
        <w:lastRenderedPageBreak/>
        <w:drawing>
          <wp:inline distT="0" distB="0" distL="0" distR="0" wp14:anchorId="5F2D9EC1" wp14:editId="0D112A5A">
            <wp:extent cx="5134412" cy="7498080"/>
            <wp:effectExtent l="0" t="0" r="9525" b="7620"/>
            <wp:docPr id="1796330235" name="Picture 1796330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Activity_DatMuaTaiLieu.drawio.png"/>
                    <pic:cNvPicPr/>
                  </pic:nvPicPr>
                  <pic:blipFill>
                    <a:blip r:embed="rId17"/>
                    <a:stretch>
                      <a:fillRect/>
                    </a:stretch>
                  </pic:blipFill>
                  <pic:spPr>
                    <a:xfrm>
                      <a:off x="0" y="0"/>
                      <a:ext cx="5134412" cy="7498080"/>
                    </a:xfrm>
                    <a:prstGeom prst="rect">
                      <a:avLst/>
                    </a:prstGeom>
                  </pic:spPr>
                </pic:pic>
              </a:graphicData>
            </a:graphic>
          </wp:inline>
        </w:drawing>
      </w:r>
    </w:p>
    <w:p w14:paraId="3E476D9D" w14:textId="77777777" w:rsidR="002915C4" w:rsidRDefault="002915C4" w:rsidP="00B86A7D">
      <w:pPr>
        <w:spacing w:after="160" w:line="360" w:lineRule="auto"/>
        <w:jc w:val="center"/>
      </w:pPr>
      <w:r>
        <w:rPr>
          <w:i/>
          <w:sz w:val="22"/>
        </w:rPr>
        <w:t>Activity Diagram - Đặt mua tài liệu</w:t>
      </w:r>
    </w:p>
    <w:p w14:paraId="5544FF91" w14:textId="77777777" w:rsidR="002915C4" w:rsidRDefault="002915C4" w:rsidP="00B86A7D">
      <w:pPr>
        <w:keepNext/>
        <w:spacing w:line="360" w:lineRule="auto"/>
        <w:jc w:val="center"/>
      </w:pPr>
      <w:r>
        <w:rPr>
          <w:noProof/>
        </w:rPr>
        <w:lastRenderedPageBreak/>
        <w:drawing>
          <wp:inline distT="0" distB="0" distL="0" distR="0" wp14:anchorId="7AB097AB" wp14:editId="66927039">
            <wp:extent cx="2676525" cy="4114800"/>
            <wp:effectExtent l="0" t="0" r="9525" b="0"/>
            <wp:docPr id="1796330236" name="Picture 1796330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Activity_GuiEmailNhacTra.drawio.png"/>
                    <pic:cNvPicPr/>
                  </pic:nvPicPr>
                  <pic:blipFill>
                    <a:blip r:embed="rId18"/>
                    <a:stretch>
                      <a:fillRect/>
                    </a:stretch>
                  </pic:blipFill>
                  <pic:spPr>
                    <a:xfrm>
                      <a:off x="0" y="0"/>
                      <a:ext cx="2676525" cy="4114800"/>
                    </a:xfrm>
                    <a:prstGeom prst="rect">
                      <a:avLst/>
                    </a:prstGeom>
                  </pic:spPr>
                </pic:pic>
              </a:graphicData>
            </a:graphic>
          </wp:inline>
        </w:drawing>
      </w:r>
    </w:p>
    <w:p w14:paraId="530D4E38" w14:textId="77777777" w:rsidR="002915C4" w:rsidRDefault="002915C4" w:rsidP="00B86A7D">
      <w:pPr>
        <w:spacing w:after="160" w:line="360" w:lineRule="auto"/>
        <w:jc w:val="center"/>
      </w:pPr>
      <w:r>
        <w:rPr>
          <w:i/>
          <w:sz w:val="22"/>
        </w:rPr>
        <w:t>Activity Diagram - Gửi email nhắc trả sách</w:t>
      </w:r>
    </w:p>
    <w:p w14:paraId="5EA190A2" w14:textId="77777777" w:rsidR="002915C4" w:rsidRDefault="002915C4" w:rsidP="00B86A7D">
      <w:pPr>
        <w:pStyle w:val="Heading1"/>
        <w:pageBreakBefore/>
        <w:spacing w:line="360" w:lineRule="auto"/>
      </w:pPr>
      <w:bookmarkStart w:id="5" w:name="_Toc244446792"/>
      <w:r>
        <w:lastRenderedPageBreak/>
        <w:t>LAB 2: HỆ THỐNG QUẢN LÝ THƯ VIỆN</w:t>
      </w:r>
      <w:bookmarkEnd w:id="5"/>
    </w:p>
    <w:p w14:paraId="77368DFC" w14:textId="77777777" w:rsidR="002915C4" w:rsidRPr="001F212A" w:rsidRDefault="002915C4" w:rsidP="00B86A7D">
      <w:pPr>
        <w:pStyle w:val="Heading2"/>
        <w:spacing w:line="360" w:lineRule="auto"/>
        <w:rPr>
          <w:color w:val="000000" w:themeColor="text1"/>
          <w:sz w:val="26"/>
        </w:rPr>
      </w:pPr>
      <w:bookmarkStart w:id="6" w:name="_r9hgkofzynjf" w:colFirst="0" w:colLast="0"/>
      <w:bookmarkStart w:id="7" w:name="_Toc244446793"/>
      <w:bookmarkEnd w:id="6"/>
      <w:r w:rsidRPr="001F212A">
        <w:t>1. TỔNG QUAN BÀI THỰC HÀNH</w:t>
      </w:r>
      <w:bookmarkEnd w:id="7"/>
    </w:p>
    <w:p w14:paraId="02F1F569" w14:textId="77777777" w:rsidR="002915C4" w:rsidRPr="001F212A" w:rsidRDefault="002915C4" w:rsidP="00B86A7D">
      <w:pPr>
        <w:spacing w:line="360" w:lineRule="auto"/>
        <w:ind w:firstLine="720"/>
        <w:jc w:val="both"/>
        <w:rPr>
          <w:rFonts w:cs="Times New Roman"/>
          <w:color w:val="000000" w:themeColor="text1"/>
          <w:szCs w:val="26"/>
        </w:rPr>
      </w:pPr>
      <w:r w:rsidRPr="001F212A">
        <w:rPr>
          <w:rFonts w:cs="Times New Roman"/>
          <w:color w:val="000000" w:themeColor="text1"/>
          <w:szCs w:val="26"/>
        </w:rPr>
        <w:t>Mục tiêu của bài thực hành là xây dựng hoàn chỉnh phân hệ 'Danh mục và Nhân viên' cho Hệ thống Quản lý Thư viện. Ứng dụng được viết bằng C# (WinForms) và kết nối với hệ quản trị cơ sở dữ liệu SQL Server, thực hiện đầy đủ các thao tác CRUD (Thêm, Đọc, Sửa, Xóa).</w:t>
      </w:r>
    </w:p>
    <w:p w14:paraId="1760702C" w14:textId="77777777" w:rsidR="002915C4" w:rsidRPr="001F212A" w:rsidRDefault="002915C4" w:rsidP="00B86A7D">
      <w:pPr>
        <w:pStyle w:val="Heading2"/>
        <w:spacing w:line="360" w:lineRule="auto"/>
        <w:rPr>
          <w:color w:val="000000" w:themeColor="text1"/>
          <w:sz w:val="26"/>
        </w:rPr>
      </w:pPr>
      <w:bookmarkStart w:id="8" w:name="_bh044nwm1qiw" w:colFirst="0" w:colLast="0"/>
      <w:bookmarkStart w:id="9" w:name="_Toc244446794"/>
      <w:bookmarkEnd w:id="8"/>
      <w:r w:rsidRPr="001F212A">
        <w:lastRenderedPageBreak/>
        <w:t>2. MÔ HÌNH UML VÀ ĐẶC TẢ USE CASE</w:t>
      </w:r>
      <w:bookmarkEnd w:id="9"/>
    </w:p>
    <w:p w14:paraId="69BC1636" w14:textId="77777777" w:rsidR="002915C4" w:rsidRDefault="002915C4" w:rsidP="00B86A7D">
      <w:pPr>
        <w:pStyle w:val="Heading3"/>
        <w:spacing w:line="360" w:lineRule="auto"/>
        <w:rPr>
          <w:color w:val="000000" w:themeColor="text1"/>
        </w:rPr>
      </w:pPr>
      <w:bookmarkStart w:id="10" w:name="_h5j4levuar4k" w:colFirst="0" w:colLast="0"/>
      <w:bookmarkStart w:id="11" w:name="_Toc244446795"/>
      <w:bookmarkEnd w:id="10"/>
      <w:r w:rsidRPr="001F212A">
        <w:t>2.1. Sơ đồ Use Case (UML Diagram)</w:t>
      </w:r>
      <w:bookmarkEnd w:id="11"/>
    </w:p>
    <w:p w14:paraId="6FACF85F" w14:textId="77777777" w:rsidR="002915C4" w:rsidRPr="001F212A" w:rsidRDefault="002915C4" w:rsidP="00B86A7D">
      <w:pPr>
        <w:spacing w:line="360" w:lineRule="auto"/>
        <w:jc w:val="center"/>
      </w:pPr>
      <w:r>
        <w:rPr>
          <w:noProof/>
        </w:rPr>
        <w:drawing>
          <wp:inline distT="0" distB="0" distL="0" distR="0" wp14:anchorId="48DBA72D" wp14:editId="2DA9351A">
            <wp:extent cx="5829300" cy="7258050"/>
            <wp:effectExtent l="0" t="0" r="0" b="0"/>
            <wp:docPr id="2099350815" name="Picture 2099350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UseCase_TongQuat-1_UseCase_TongQuat.drawio.png"/>
                    <pic:cNvPicPr/>
                  </pic:nvPicPr>
                  <pic:blipFill>
                    <a:blip r:embed="rId19"/>
                    <a:stretch>
                      <a:fillRect/>
                    </a:stretch>
                  </pic:blipFill>
                  <pic:spPr>
                    <a:xfrm>
                      <a:off x="0" y="0"/>
                      <a:ext cx="5829300" cy="7258050"/>
                    </a:xfrm>
                    <a:prstGeom prst="rect">
                      <a:avLst/>
                    </a:prstGeom>
                  </pic:spPr>
                </pic:pic>
              </a:graphicData>
            </a:graphic>
          </wp:inline>
        </w:drawing>
      </w:r>
    </w:p>
    <w:p w14:paraId="59C13DC9" w14:textId="77777777" w:rsidR="002915C4" w:rsidRPr="001F212A" w:rsidRDefault="002915C4" w:rsidP="00B86A7D">
      <w:pPr>
        <w:spacing w:line="360" w:lineRule="auto"/>
      </w:pPr>
    </w:p>
    <w:p w14:paraId="656C29CD" w14:textId="77777777" w:rsidR="002915C4" w:rsidRPr="001F212A" w:rsidRDefault="002915C4" w:rsidP="00B86A7D">
      <w:pPr>
        <w:pStyle w:val="Heading3"/>
        <w:spacing w:line="360" w:lineRule="auto"/>
        <w:rPr>
          <w:color w:val="000000" w:themeColor="text1"/>
        </w:rPr>
      </w:pPr>
      <w:bookmarkStart w:id="12" w:name="_2k10att0r12x" w:colFirst="0" w:colLast="0"/>
      <w:bookmarkStart w:id="13" w:name="_Toc244446796"/>
      <w:bookmarkEnd w:id="12"/>
      <w:r w:rsidRPr="001F212A">
        <w:lastRenderedPageBreak/>
        <w:t>2.2. Đặc tả Use Case chi tiết: Quản lý Nhân viên</w:t>
      </w:r>
      <w:bookmarkEnd w:id="13"/>
    </w:p>
    <w:p w14:paraId="018C78E4" w14:textId="77777777" w:rsidR="002915C4" w:rsidRPr="001F212A" w:rsidRDefault="002915C4" w:rsidP="00B86A7D">
      <w:pPr>
        <w:spacing w:line="360" w:lineRule="auto"/>
        <w:rPr>
          <w:rFonts w:cs="Times New Roman"/>
          <w:color w:val="000000" w:themeColor="text1"/>
          <w:szCs w:val="26"/>
        </w:rPr>
      </w:pPr>
      <w:r w:rsidRPr="001F212A">
        <w:rPr>
          <w:rFonts w:cs="Times New Roman"/>
          <w:color w:val="000000" w:themeColor="text1"/>
          <w:szCs w:val="26"/>
        </w:rPr>
        <w:t>- Tên Use Case: Quản lý danh mục Nhân viên</w:t>
      </w:r>
      <w:r w:rsidRPr="001F212A">
        <w:rPr>
          <w:rFonts w:cs="Times New Roman"/>
          <w:color w:val="000000" w:themeColor="text1"/>
          <w:szCs w:val="26"/>
        </w:rPr>
        <w:br/>
        <w:t>- Actor (Tác nhân): Quản trị viên / Thủ thư</w:t>
      </w:r>
      <w:r w:rsidRPr="001F212A">
        <w:rPr>
          <w:rFonts w:cs="Times New Roman"/>
          <w:color w:val="000000" w:themeColor="text1"/>
          <w:szCs w:val="26"/>
        </w:rPr>
        <w:br/>
        <w:t>- Mục đích: Cho phép Actor xem danh sách, thêm mới, cập nhật thông tin và xóa nhân viên khỏi hệ thống.</w:t>
      </w:r>
      <w:r w:rsidRPr="001F212A">
        <w:rPr>
          <w:rFonts w:cs="Times New Roman"/>
          <w:color w:val="000000" w:themeColor="text1"/>
          <w:szCs w:val="26"/>
        </w:rPr>
        <w:br/>
        <w:t>- Tiền điều kiện: Hệ thống khởi động thành công, kết nối SQL Server ổn định.</w:t>
      </w:r>
      <w:r w:rsidRPr="001F212A">
        <w:rPr>
          <w:rFonts w:cs="Times New Roman"/>
          <w:color w:val="000000" w:themeColor="text1"/>
          <w:szCs w:val="26"/>
        </w:rPr>
        <w:br/>
        <w:t>- Luồng sự kiện chính:</w:t>
      </w:r>
    </w:p>
    <w:p w14:paraId="05066706" w14:textId="77777777" w:rsidR="002915C4" w:rsidRPr="001F212A" w:rsidRDefault="002915C4" w:rsidP="00B86A7D">
      <w:pPr>
        <w:numPr>
          <w:ilvl w:val="0"/>
          <w:numId w:val="14"/>
        </w:numPr>
        <w:spacing w:after="0" w:line="360" w:lineRule="auto"/>
        <w:rPr>
          <w:rFonts w:cs="Times New Roman"/>
          <w:color w:val="000000" w:themeColor="text1"/>
          <w:szCs w:val="26"/>
        </w:rPr>
      </w:pPr>
      <w:r w:rsidRPr="001F212A">
        <w:rPr>
          <w:rFonts w:cs="Times New Roman"/>
          <w:color w:val="000000" w:themeColor="text1"/>
          <w:szCs w:val="26"/>
        </w:rPr>
        <w:t>Hệ thống hiển thị danh sách nhân viên hiện có lên lưới dữ liệu (DataGridView).</w:t>
      </w:r>
    </w:p>
    <w:p w14:paraId="61AAFA64" w14:textId="77777777" w:rsidR="002915C4" w:rsidRPr="001F212A" w:rsidRDefault="002915C4" w:rsidP="00B86A7D">
      <w:pPr>
        <w:numPr>
          <w:ilvl w:val="0"/>
          <w:numId w:val="14"/>
        </w:numPr>
        <w:spacing w:after="0" w:line="360" w:lineRule="auto"/>
        <w:rPr>
          <w:rFonts w:cs="Times New Roman"/>
          <w:color w:val="000000" w:themeColor="text1"/>
          <w:szCs w:val="26"/>
        </w:rPr>
      </w:pPr>
      <w:r w:rsidRPr="001F212A">
        <w:rPr>
          <w:rFonts w:cs="Times New Roman"/>
          <w:color w:val="000000" w:themeColor="text1"/>
          <w:szCs w:val="26"/>
        </w:rPr>
        <w:t>Actor nhập/sửa thông tin (Mã NV, Họ, Tên, Phái, Ngày Sinh, Chức vụ, SĐT).</w:t>
      </w:r>
    </w:p>
    <w:p w14:paraId="7754AFEA" w14:textId="77777777" w:rsidR="002915C4" w:rsidRPr="001F212A" w:rsidRDefault="002915C4" w:rsidP="00B86A7D">
      <w:pPr>
        <w:numPr>
          <w:ilvl w:val="0"/>
          <w:numId w:val="14"/>
        </w:numPr>
        <w:spacing w:after="0" w:line="360" w:lineRule="auto"/>
        <w:rPr>
          <w:rFonts w:cs="Times New Roman"/>
          <w:color w:val="000000" w:themeColor="text1"/>
          <w:szCs w:val="26"/>
        </w:rPr>
      </w:pPr>
      <w:r w:rsidRPr="001F212A">
        <w:rPr>
          <w:rFonts w:cs="Times New Roman"/>
          <w:color w:val="000000" w:themeColor="text1"/>
          <w:szCs w:val="26"/>
        </w:rPr>
        <w:t>Actor nhấn các nút hành động (Thêm/Cập nhật/Xóa/Làm mới).</w:t>
      </w:r>
    </w:p>
    <w:p w14:paraId="06ED9FF1" w14:textId="77777777" w:rsidR="002915C4" w:rsidRPr="001F212A" w:rsidRDefault="002915C4" w:rsidP="00B86A7D">
      <w:pPr>
        <w:numPr>
          <w:ilvl w:val="0"/>
          <w:numId w:val="14"/>
        </w:numPr>
        <w:spacing w:after="0" w:line="360" w:lineRule="auto"/>
        <w:rPr>
          <w:rFonts w:cs="Times New Roman"/>
          <w:color w:val="000000" w:themeColor="text1"/>
          <w:szCs w:val="26"/>
        </w:rPr>
      </w:pPr>
      <w:r w:rsidRPr="001F212A">
        <w:rPr>
          <w:rFonts w:cs="Times New Roman"/>
          <w:color w:val="000000" w:themeColor="text1"/>
          <w:szCs w:val="26"/>
        </w:rPr>
        <w:t>Hệ thống kiểm tra tính hợp lệ của dữ liệu đầu vào.</w:t>
      </w:r>
    </w:p>
    <w:p w14:paraId="651DA4CF" w14:textId="77777777" w:rsidR="002915C4" w:rsidRPr="001F212A" w:rsidRDefault="002915C4" w:rsidP="00B86A7D">
      <w:pPr>
        <w:numPr>
          <w:ilvl w:val="0"/>
          <w:numId w:val="14"/>
        </w:numPr>
        <w:spacing w:after="0" w:line="360" w:lineRule="auto"/>
        <w:rPr>
          <w:rFonts w:cs="Times New Roman"/>
          <w:color w:val="000000" w:themeColor="text1"/>
          <w:szCs w:val="26"/>
        </w:rPr>
      </w:pPr>
      <w:r w:rsidRPr="001F212A">
        <w:rPr>
          <w:rFonts w:cs="Times New Roman"/>
          <w:color w:val="000000" w:themeColor="text1"/>
          <w:szCs w:val="26"/>
        </w:rPr>
        <w:t>Hệ thống thực thi câu lệnh SQL xuống cơ sở dữ liệu và hiển thị thông báo kết quả.</w:t>
      </w:r>
    </w:p>
    <w:p w14:paraId="3D48853F" w14:textId="77777777" w:rsidR="002915C4" w:rsidRPr="001F212A" w:rsidRDefault="002915C4" w:rsidP="00B86A7D">
      <w:pPr>
        <w:numPr>
          <w:ilvl w:val="0"/>
          <w:numId w:val="14"/>
        </w:numPr>
        <w:spacing w:after="0" w:line="360" w:lineRule="auto"/>
        <w:rPr>
          <w:rFonts w:cs="Times New Roman"/>
          <w:color w:val="000000" w:themeColor="text1"/>
          <w:szCs w:val="26"/>
        </w:rPr>
      </w:pPr>
      <w:r w:rsidRPr="001F212A">
        <w:rPr>
          <w:rFonts w:cs="Times New Roman"/>
          <w:color w:val="000000" w:themeColor="text1"/>
          <w:szCs w:val="26"/>
        </w:rPr>
        <w:t>Tải lại danh sách mới lên lưới hiển thị.</w:t>
      </w:r>
    </w:p>
    <w:p w14:paraId="222C98E1" w14:textId="77777777" w:rsidR="002915C4" w:rsidRPr="001F212A" w:rsidRDefault="002915C4" w:rsidP="00B86A7D">
      <w:pPr>
        <w:spacing w:line="360" w:lineRule="auto"/>
        <w:rPr>
          <w:rFonts w:cs="Times New Roman"/>
          <w:color w:val="000000" w:themeColor="text1"/>
          <w:szCs w:val="26"/>
        </w:rPr>
      </w:pPr>
      <w:r w:rsidRPr="001F212A">
        <w:rPr>
          <w:rFonts w:cs="Times New Roman"/>
          <w:color w:val="000000" w:themeColor="text1"/>
          <w:szCs w:val="26"/>
        </w:rPr>
        <w:t>- Luồng ngoại lệ: Báo lỗi nếu để trống thông tin bắt buộc hoặc nhập trùng Mã nhân viên đã tồn tại.</w:t>
      </w:r>
    </w:p>
    <w:p w14:paraId="23F1C529" w14:textId="77777777" w:rsidR="002915C4" w:rsidRDefault="002915C4" w:rsidP="00B86A7D">
      <w:pPr>
        <w:pStyle w:val="Heading3"/>
        <w:spacing w:line="360" w:lineRule="auto"/>
      </w:pPr>
      <w:bookmarkStart w:id="14" w:name="_Toc244446797"/>
      <w:r>
        <w:lastRenderedPageBreak/>
        <w:t>2.3. Class Diagram</w:t>
      </w:r>
      <w:bookmarkEnd w:id="14"/>
    </w:p>
    <w:p w14:paraId="0D256C12" w14:textId="77777777" w:rsidR="002915C4" w:rsidRDefault="002915C4" w:rsidP="00B86A7D">
      <w:pPr>
        <w:keepNext/>
        <w:spacing w:line="360" w:lineRule="auto"/>
        <w:jc w:val="center"/>
      </w:pPr>
      <w:r>
        <w:rPr>
          <w:noProof/>
        </w:rPr>
        <w:drawing>
          <wp:inline distT="0" distB="0" distL="0" distR="0" wp14:anchorId="4F66F26C" wp14:editId="1AE81705">
            <wp:extent cx="6035040" cy="6522430"/>
            <wp:effectExtent l="0" t="0" r="3810" b="0"/>
            <wp:docPr id="2099350816" name="Picture 2099350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ClassDiagram.drawio.png"/>
                    <pic:cNvPicPr/>
                  </pic:nvPicPr>
                  <pic:blipFill>
                    <a:blip r:embed="rId20"/>
                    <a:stretch>
                      <a:fillRect/>
                    </a:stretch>
                  </pic:blipFill>
                  <pic:spPr>
                    <a:xfrm>
                      <a:off x="0" y="0"/>
                      <a:ext cx="6035040" cy="6522430"/>
                    </a:xfrm>
                    <a:prstGeom prst="rect">
                      <a:avLst/>
                    </a:prstGeom>
                  </pic:spPr>
                </pic:pic>
              </a:graphicData>
            </a:graphic>
          </wp:inline>
        </w:drawing>
      </w:r>
    </w:p>
    <w:p w14:paraId="6FAFAE86" w14:textId="77777777" w:rsidR="002915C4" w:rsidRDefault="002915C4" w:rsidP="00B86A7D">
      <w:pPr>
        <w:spacing w:after="160" w:line="360" w:lineRule="auto"/>
        <w:jc w:val="center"/>
      </w:pPr>
      <w:r>
        <w:rPr>
          <w:i/>
          <w:sz w:val="22"/>
        </w:rPr>
        <w:t>Class Diagram hệ thống quản lý thư viện</w:t>
      </w:r>
    </w:p>
    <w:p w14:paraId="41C74F87" w14:textId="77777777" w:rsidR="002915C4" w:rsidRDefault="002915C4" w:rsidP="00B86A7D">
      <w:pPr>
        <w:pStyle w:val="Heading3"/>
        <w:spacing w:line="360" w:lineRule="auto"/>
      </w:pPr>
      <w:bookmarkStart w:id="15" w:name="_Toc244446798"/>
      <w:r>
        <w:lastRenderedPageBreak/>
        <w:t>2.4. Activity Diagram nghiệp vụ Mượn - Trả</w:t>
      </w:r>
      <w:bookmarkEnd w:id="15"/>
    </w:p>
    <w:p w14:paraId="1642C9D5" w14:textId="77777777" w:rsidR="002915C4" w:rsidRDefault="002915C4" w:rsidP="00B86A7D">
      <w:pPr>
        <w:keepNext/>
        <w:spacing w:line="360" w:lineRule="auto"/>
        <w:jc w:val="center"/>
      </w:pPr>
      <w:r>
        <w:rPr>
          <w:noProof/>
        </w:rPr>
        <w:drawing>
          <wp:inline distT="0" distB="0" distL="0" distR="0" wp14:anchorId="2B7E256B" wp14:editId="54C7EC43">
            <wp:extent cx="4242763" cy="7498080"/>
            <wp:effectExtent l="0" t="0" r="5715" b="7620"/>
            <wp:docPr id="2099350817" name="Picture 2099350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Activity_MuonTra_Swimlane.drawio.png"/>
                    <pic:cNvPicPr/>
                  </pic:nvPicPr>
                  <pic:blipFill>
                    <a:blip r:embed="rId21"/>
                    <a:stretch>
                      <a:fillRect/>
                    </a:stretch>
                  </pic:blipFill>
                  <pic:spPr>
                    <a:xfrm>
                      <a:off x="0" y="0"/>
                      <a:ext cx="4242763" cy="7498080"/>
                    </a:xfrm>
                    <a:prstGeom prst="rect">
                      <a:avLst/>
                    </a:prstGeom>
                  </pic:spPr>
                </pic:pic>
              </a:graphicData>
            </a:graphic>
          </wp:inline>
        </w:drawing>
      </w:r>
    </w:p>
    <w:p w14:paraId="1B45B76A" w14:textId="77777777" w:rsidR="002915C4" w:rsidRDefault="002915C4" w:rsidP="00B86A7D">
      <w:pPr>
        <w:spacing w:after="160" w:line="360" w:lineRule="auto"/>
        <w:jc w:val="center"/>
      </w:pPr>
      <w:r>
        <w:rPr>
          <w:i/>
          <w:sz w:val="22"/>
        </w:rPr>
        <w:t>Activity Diagram có swimlane: Độc giả - Thủ thư - Hệ thống</w:t>
      </w:r>
    </w:p>
    <w:p w14:paraId="5C9A187A" w14:textId="77777777" w:rsidR="002915C4" w:rsidRDefault="002915C4" w:rsidP="00B86A7D">
      <w:pPr>
        <w:pStyle w:val="Heading3"/>
        <w:spacing w:line="360" w:lineRule="auto"/>
      </w:pPr>
      <w:bookmarkStart w:id="16" w:name="_Toc244446799"/>
      <w:r>
        <w:lastRenderedPageBreak/>
        <w:t>2.5. Sequence Diagram nghiệp vụ Cấp thẻ</w:t>
      </w:r>
      <w:bookmarkEnd w:id="16"/>
    </w:p>
    <w:p w14:paraId="1EA9D84A" w14:textId="77777777" w:rsidR="002915C4" w:rsidRDefault="002915C4" w:rsidP="00B86A7D">
      <w:pPr>
        <w:keepNext/>
        <w:spacing w:line="360" w:lineRule="auto"/>
        <w:jc w:val="center"/>
      </w:pPr>
      <w:r>
        <w:rPr>
          <w:noProof/>
        </w:rPr>
        <w:drawing>
          <wp:inline distT="0" distB="0" distL="0" distR="0" wp14:anchorId="1FED4609" wp14:editId="14BFB131">
            <wp:extent cx="6035040" cy="4938330"/>
            <wp:effectExtent l="0" t="0" r="3810" b="0"/>
            <wp:docPr id="2099350818" name="Picture 209935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Sequence_CapThe.drawio.png"/>
                    <pic:cNvPicPr/>
                  </pic:nvPicPr>
                  <pic:blipFill>
                    <a:blip r:embed="rId22"/>
                    <a:stretch>
                      <a:fillRect/>
                    </a:stretch>
                  </pic:blipFill>
                  <pic:spPr>
                    <a:xfrm>
                      <a:off x="0" y="0"/>
                      <a:ext cx="6035040" cy="4938330"/>
                    </a:xfrm>
                    <a:prstGeom prst="rect">
                      <a:avLst/>
                    </a:prstGeom>
                  </pic:spPr>
                </pic:pic>
              </a:graphicData>
            </a:graphic>
          </wp:inline>
        </w:drawing>
      </w:r>
    </w:p>
    <w:p w14:paraId="74DB4BCC" w14:textId="77777777" w:rsidR="002915C4" w:rsidRDefault="002915C4" w:rsidP="00B86A7D">
      <w:pPr>
        <w:spacing w:after="160" w:line="360" w:lineRule="auto"/>
        <w:jc w:val="center"/>
      </w:pPr>
      <w:r>
        <w:rPr>
          <w:i/>
          <w:sz w:val="22"/>
        </w:rPr>
        <w:t>Sequence Diagram cấp thẻ thư viện</w:t>
      </w:r>
    </w:p>
    <w:p w14:paraId="1BF7C4CD" w14:textId="77777777" w:rsidR="002915C4" w:rsidRDefault="002915C4" w:rsidP="00B86A7D">
      <w:pPr>
        <w:spacing w:after="80" w:line="360" w:lineRule="auto"/>
        <w:ind w:firstLine="576"/>
      </w:pPr>
      <w:r>
        <w:rPr>
          <w:sz w:val="24"/>
        </w:rPr>
        <w:t>Ghi chú: FrmDocGia trong sơ đồ là Form thiết kế; chương trình hiện đã có lớp DocGiaService nhưng chưa cài đặt Form này.</w:t>
      </w:r>
    </w:p>
    <w:p w14:paraId="0B45B156" w14:textId="77777777" w:rsidR="002915C4" w:rsidRDefault="002915C4" w:rsidP="00B86A7D">
      <w:pPr>
        <w:pStyle w:val="Heading3"/>
        <w:spacing w:line="360" w:lineRule="auto"/>
      </w:pPr>
      <w:bookmarkStart w:id="17" w:name="_Toc244446800"/>
      <w:r>
        <w:lastRenderedPageBreak/>
        <w:t>2.6. State Diagram thẻ độc giả</w:t>
      </w:r>
      <w:bookmarkEnd w:id="17"/>
    </w:p>
    <w:p w14:paraId="0BB0E0F3" w14:textId="77777777" w:rsidR="002915C4" w:rsidRDefault="002915C4" w:rsidP="00B86A7D">
      <w:pPr>
        <w:keepNext/>
        <w:spacing w:line="360" w:lineRule="auto"/>
        <w:jc w:val="center"/>
      </w:pPr>
      <w:r>
        <w:rPr>
          <w:noProof/>
        </w:rPr>
        <w:drawing>
          <wp:inline distT="0" distB="0" distL="0" distR="0" wp14:anchorId="7D0B82CC" wp14:editId="18FD5907">
            <wp:extent cx="3840480" cy="2109116"/>
            <wp:effectExtent l="0" t="0" r="7620" b="5715"/>
            <wp:docPr id="2099350819" name="Picture 2099350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State_TheDocGia.drawio.png"/>
                    <pic:cNvPicPr/>
                  </pic:nvPicPr>
                  <pic:blipFill>
                    <a:blip r:embed="rId23"/>
                    <a:stretch>
                      <a:fillRect/>
                    </a:stretch>
                  </pic:blipFill>
                  <pic:spPr>
                    <a:xfrm>
                      <a:off x="0" y="0"/>
                      <a:ext cx="3840480" cy="2109116"/>
                    </a:xfrm>
                    <a:prstGeom prst="rect">
                      <a:avLst/>
                    </a:prstGeom>
                  </pic:spPr>
                </pic:pic>
              </a:graphicData>
            </a:graphic>
          </wp:inline>
        </w:drawing>
      </w:r>
    </w:p>
    <w:p w14:paraId="1BB2804E" w14:textId="77777777" w:rsidR="002915C4" w:rsidRDefault="002915C4" w:rsidP="00B86A7D">
      <w:pPr>
        <w:spacing w:after="160" w:line="360" w:lineRule="auto"/>
        <w:jc w:val="center"/>
      </w:pPr>
      <w:r>
        <w:rPr>
          <w:i/>
          <w:sz w:val="22"/>
        </w:rPr>
        <w:t>State Diagram thẻ độc giả</w:t>
      </w:r>
    </w:p>
    <w:p w14:paraId="29F0E264" w14:textId="77777777" w:rsidR="002915C4" w:rsidRPr="001F212A" w:rsidRDefault="002915C4" w:rsidP="00B86A7D">
      <w:pPr>
        <w:pStyle w:val="Heading2"/>
        <w:spacing w:line="360" w:lineRule="auto"/>
        <w:rPr>
          <w:color w:val="000000" w:themeColor="text1"/>
          <w:sz w:val="26"/>
        </w:rPr>
      </w:pPr>
      <w:bookmarkStart w:id="18" w:name="_uucn0yj13b3q" w:colFirst="0" w:colLast="0"/>
      <w:bookmarkStart w:id="19" w:name="_Toc244446801"/>
      <w:bookmarkEnd w:id="18"/>
      <w:r w:rsidRPr="001F212A">
        <w:t>3. THIẾT KẾ GIAO DIỆN (SCREEN DESIGN)</w:t>
      </w:r>
      <w:bookmarkEnd w:id="19"/>
    </w:p>
    <w:p w14:paraId="1929D6B2" w14:textId="77777777" w:rsidR="002915C4" w:rsidRPr="001F212A" w:rsidRDefault="002915C4" w:rsidP="00B86A7D">
      <w:pPr>
        <w:pStyle w:val="Heading3"/>
        <w:spacing w:line="360" w:lineRule="auto"/>
        <w:rPr>
          <w:color w:val="000000" w:themeColor="text1"/>
        </w:rPr>
      </w:pPr>
      <w:bookmarkStart w:id="20" w:name="_hgukxpihbupb" w:colFirst="0" w:colLast="0"/>
      <w:bookmarkStart w:id="21" w:name="_Toc244446802"/>
      <w:bookmarkEnd w:id="20"/>
      <w:r w:rsidRPr="001F212A">
        <w:t>3.1. Thiết kế theo yêu cầu (Mockup)</w:t>
      </w:r>
      <w:bookmarkEnd w:id="21"/>
    </w:p>
    <w:p w14:paraId="751E1F43" w14:textId="77777777" w:rsidR="002915C4" w:rsidRDefault="002915C4" w:rsidP="00B86A7D">
      <w:pPr>
        <w:spacing w:line="360" w:lineRule="auto"/>
        <w:jc w:val="center"/>
        <w:rPr>
          <w:rFonts w:cs="Times New Roman"/>
          <w:color w:val="000000" w:themeColor="text1"/>
          <w:szCs w:val="26"/>
        </w:rPr>
      </w:pPr>
      <w:bookmarkStart w:id="22" w:name="_g8lmcl1gdfw2" w:colFirst="0" w:colLast="0"/>
      <w:bookmarkEnd w:id="22"/>
      <w:r>
        <w:rPr>
          <w:noProof/>
        </w:rPr>
        <w:drawing>
          <wp:inline distT="0" distB="0" distL="0" distR="0" wp14:anchorId="1B4E79D0" wp14:editId="2CA3EC3E">
            <wp:extent cx="4312920" cy="303276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24"/>
                    <a:stretch>
                      <a:fillRect/>
                    </a:stretch>
                  </pic:blipFill>
                  <pic:spPr>
                    <a:xfrm>
                      <a:off x="0" y="0"/>
                      <a:ext cx="4316329" cy="3035157"/>
                    </a:xfrm>
                    <a:prstGeom prst="rect">
                      <a:avLst/>
                    </a:prstGeom>
                  </pic:spPr>
                </pic:pic>
              </a:graphicData>
            </a:graphic>
          </wp:inline>
        </w:drawing>
      </w:r>
    </w:p>
    <w:p w14:paraId="1FA23AD0" w14:textId="77777777" w:rsidR="002915C4" w:rsidRPr="001F212A" w:rsidRDefault="002915C4" w:rsidP="00B86A7D">
      <w:pPr>
        <w:spacing w:line="360" w:lineRule="auto"/>
        <w:jc w:val="center"/>
      </w:pPr>
      <w:r>
        <w:rPr>
          <w:noProof/>
        </w:rPr>
        <w:lastRenderedPageBreak/>
        <w:drawing>
          <wp:inline distT="0" distB="0" distL="0" distR="0" wp14:anchorId="27AACB89" wp14:editId="5E4F0568">
            <wp:extent cx="4297045" cy="2989922"/>
            <wp:effectExtent l="0" t="0" r="8255" b="1270"/>
            <wp:docPr id="5155" name="Picture 5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 name="Picture 5155"/>
                    <pic:cNvPicPr/>
                  </pic:nvPicPr>
                  <pic:blipFill>
                    <a:blip r:embed="rId25"/>
                    <a:stretch>
                      <a:fillRect/>
                    </a:stretch>
                  </pic:blipFill>
                  <pic:spPr>
                    <a:xfrm>
                      <a:off x="0" y="0"/>
                      <a:ext cx="4312268" cy="3000514"/>
                    </a:xfrm>
                    <a:prstGeom prst="rect">
                      <a:avLst/>
                    </a:prstGeom>
                  </pic:spPr>
                </pic:pic>
              </a:graphicData>
            </a:graphic>
          </wp:inline>
        </w:drawing>
      </w:r>
    </w:p>
    <w:p w14:paraId="2DB6FF93" w14:textId="77777777" w:rsidR="002915C4" w:rsidRDefault="002915C4" w:rsidP="00B86A7D">
      <w:pPr>
        <w:pStyle w:val="Heading3"/>
        <w:spacing w:line="360" w:lineRule="auto"/>
        <w:rPr>
          <w:color w:val="000000" w:themeColor="text1"/>
        </w:rPr>
      </w:pPr>
      <w:bookmarkStart w:id="23" w:name="_Toc244446803"/>
      <w:r w:rsidRPr="001F212A">
        <w:t>3.2. Giao diện thực tế của chương trình</w:t>
      </w:r>
      <w:bookmarkEnd w:id="23"/>
    </w:p>
    <w:p w14:paraId="60778537" w14:textId="77777777" w:rsidR="002915C4" w:rsidRDefault="002915C4" w:rsidP="00B86A7D">
      <w:pPr>
        <w:spacing w:line="360" w:lineRule="auto"/>
        <w:jc w:val="center"/>
      </w:pPr>
      <w:r>
        <w:rPr>
          <w:noProof/>
        </w:rPr>
        <w:drawing>
          <wp:inline distT="0" distB="0" distL="0" distR="0" wp14:anchorId="188F614B" wp14:editId="4F942D0C">
            <wp:extent cx="4920591" cy="3162300"/>
            <wp:effectExtent l="0" t="0" r="0" b="0"/>
            <wp:docPr id="1783548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32387" cy="3169881"/>
                    </a:xfrm>
                    <a:prstGeom prst="rect">
                      <a:avLst/>
                    </a:prstGeom>
                    <a:noFill/>
                    <a:ln>
                      <a:noFill/>
                    </a:ln>
                  </pic:spPr>
                </pic:pic>
              </a:graphicData>
            </a:graphic>
          </wp:inline>
        </w:drawing>
      </w:r>
    </w:p>
    <w:p w14:paraId="643E6E83" w14:textId="77777777" w:rsidR="002915C4" w:rsidRDefault="002915C4" w:rsidP="00B86A7D">
      <w:pPr>
        <w:spacing w:line="360" w:lineRule="auto"/>
        <w:jc w:val="center"/>
      </w:pPr>
    </w:p>
    <w:p w14:paraId="4A228822" w14:textId="77777777" w:rsidR="002915C4" w:rsidRPr="001F212A" w:rsidRDefault="002915C4" w:rsidP="00B86A7D">
      <w:pPr>
        <w:spacing w:line="360" w:lineRule="auto"/>
        <w:jc w:val="center"/>
      </w:pPr>
      <w:r w:rsidRPr="001F212A">
        <w:rPr>
          <w:noProof/>
        </w:rPr>
        <w:lastRenderedPageBreak/>
        <w:drawing>
          <wp:inline distT="0" distB="0" distL="0" distR="0" wp14:anchorId="0291050C" wp14:editId="107B4F1D">
            <wp:extent cx="4869815" cy="3067298"/>
            <wp:effectExtent l="0" t="0" r="6985" b="0"/>
            <wp:docPr id="176659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96493" name=""/>
                    <pic:cNvPicPr/>
                  </pic:nvPicPr>
                  <pic:blipFill>
                    <a:blip r:embed="rId27"/>
                    <a:stretch>
                      <a:fillRect/>
                    </a:stretch>
                  </pic:blipFill>
                  <pic:spPr>
                    <a:xfrm>
                      <a:off x="0" y="0"/>
                      <a:ext cx="4875863" cy="3071107"/>
                    </a:xfrm>
                    <a:prstGeom prst="rect">
                      <a:avLst/>
                    </a:prstGeom>
                  </pic:spPr>
                </pic:pic>
              </a:graphicData>
            </a:graphic>
          </wp:inline>
        </w:drawing>
      </w:r>
    </w:p>
    <w:p w14:paraId="29CD5373" w14:textId="77777777" w:rsidR="002915C4" w:rsidRDefault="002915C4" w:rsidP="00B86A7D">
      <w:pPr>
        <w:pStyle w:val="Heading3"/>
        <w:spacing w:line="360" w:lineRule="auto"/>
      </w:pPr>
      <w:bookmarkStart w:id="24" w:name="_Toc244446804"/>
      <w:r>
        <w:t>3.3. Sơ đồ hệ thống Form</w:t>
      </w:r>
      <w:bookmarkEnd w:id="24"/>
    </w:p>
    <w:p w14:paraId="4507271D" w14:textId="77777777" w:rsidR="002915C4" w:rsidRDefault="002915C4" w:rsidP="00B86A7D">
      <w:pPr>
        <w:keepNext/>
        <w:spacing w:line="360" w:lineRule="auto"/>
        <w:jc w:val="center"/>
      </w:pPr>
      <w:r>
        <w:rPr>
          <w:noProof/>
        </w:rPr>
        <w:drawing>
          <wp:inline distT="0" distB="0" distL="0" distR="0" wp14:anchorId="6596D664" wp14:editId="4A4D2C2C">
            <wp:extent cx="6035040" cy="2583917"/>
            <wp:effectExtent l="0" t="0" r="3810" b="6985"/>
            <wp:docPr id="2099350820" name="Picture 2099350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SoDo_HeThongForm.drawio.png"/>
                    <pic:cNvPicPr/>
                  </pic:nvPicPr>
                  <pic:blipFill>
                    <a:blip r:embed="rId28"/>
                    <a:stretch>
                      <a:fillRect/>
                    </a:stretch>
                  </pic:blipFill>
                  <pic:spPr>
                    <a:xfrm>
                      <a:off x="0" y="0"/>
                      <a:ext cx="6035040" cy="2583917"/>
                    </a:xfrm>
                    <a:prstGeom prst="rect">
                      <a:avLst/>
                    </a:prstGeom>
                  </pic:spPr>
                </pic:pic>
              </a:graphicData>
            </a:graphic>
          </wp:inline>
        </w:drawing>
      </w:r>
    </w:p>
    <w:p w14:paraId="3E745030" w14:textId="77777777" w:rsidR="002915C4" w:rsidRDefault="002915C4" w:rsidP="00B86A7D">
      <w:pPr>
        <w:spacing w:after="160" w:line="360" w:lineRule="auto"/>
        <w:jc w:val="center"/>
      </w:pPr>
      <w:r>
        <w:rPr>
          <w:i/>
          <w:sz w:val="22"/>
        </w:rPr>
        <w:t>Sơ đồ hệ thống Form</w:t>
      </w:r>
    </w:p>
    <w:p w14:paraId="0F351450" w14:textId="77777777" w:rsidR="002915C4" w:rsidRDefault="002915C4" w:rsidP="00B86A7D">
      <w:pPr>
        <w:spacing w:after="80" w:line="360" w:lineRule="auto"/>
        <w:ind w:firstLine="576"/>
      </w:pPr>
      <w:r>
        <w:rPr>
          <w:sz w:val="24"/>
        </w:rPr>
        <w:t>Ghi chú: chương trình hiện đã cài đặt FrmMain và FrmDanhMuc. FrmSach, FrmDocGia, FrmMuonTra, FrmThongKe là thiết kế, chưa cài đặt.</w:t>
      </w:r>
    </w:p>
    <w:p w14:paraId="0258F07F" w14:textId="77777777" w:rsidR="002915C4" w:rsidRPr="001F212A" w:rsidRDefault="002915C4" w:rsidP="00B86A7D">
      <w:pPr>
        <w:pStyle w:val="Heading2"/>
        <w:spacing w:line="360" w:lineRule="auto"/>
        <w:rPr>
          <w:color w:val="000000" w:themeColor="text1"/>
          <w:sz w:val="26"/>
        </w:rPr>
      </w:pPr>
      <w:bookmarkStart w:id="25" w:name="_cv86lu5phsae" w:colFirst="0" w:colLast="0"/>
      <w:bookmarkStart w:id="26" w:name="_Toc244446805"/>
      <w:bookmarkEnd w:id="25"/>
      <w:r w:rsidRPr="001F212A">
        <w:t>4. KỊCH BẢN KIỂM THỬ (TEST CASES)</w:t>
      </w:r>
      <w:bookmarkEnd w:id="26"/>
    </w:p>
    <w:p w14:paraId="290EEACA" w14:textId="77777777" w:rsidR="002915C4" w:rsidRPr="001F212A" w:rsidRDefault="002915C4" w:rsidP="00B86A7D">
      <w:pPr>
        <w:spacing w:line="360" w:lineRule="auto"/>
        <w:rPr>
          <w:rFonts w:cs="Times New Roman"/>
          <w:color w:val="000000" w:themeColor="text1"/>
          <w:szCs w:val="26"/>
        </w:rPr>
      </w:pPr>
      <w:r w:rsidRPr="001F212A">
        <w:rPr>
          <w:rFonts w:cs="Times New Roman"/>
          <w:color w:val="000000" w:themeColor="text1"/>
          <w:szCs w:val="26"/>
        </w:rPr>
        <w:t>Bảng kiểm thử chức năng Quản lý Nhân viên:</w:t>
      </w:r>
    </w:p>
    <w:tbl>
      <w:tblPr>
        <w:tblW w:w="10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2400"/>
        <w:gridCol w:w="2800"/>
        <w:gridCol w:w="3000"/>
        <w:gridCol w:w="800"/>
      </w:tblGrid>
      <w:tr w:rsidR="002915C4" w:rsidRPr="001F212A" w14:paraId="7B469F28" w14:textId="77777777">
        <w:tc>
          <w:tcPr>
            <w:tcW w:w="1200" w:type="dxa"/>
          </w:tcPr>
          <w:p w14:paraId="3C521922" w14:textId="77777777" w:rsidR="002915C4" w:rsidRPr="001F212A" w:rsidRDefault="002915C4" w:rsidP="00B86A7D">
            <w:pPr>
              <w:spacing w:line="360" w:lineRule="auto"/>
              <w:rPr>
                <w:rFonts w:cs="Times New Roman"/>
                <w:color w:val="000000" w:themeColor="text1"/>
                <w:szCs w:val="26"/>
              </w:rPr>
            </w:pPr>
            <w:r w:rsidRPr="001F212A">
              <w:rPr>
                <w:rFonts w:cs="Times New Roman"/>
                <w:b/>
                <w:bCs/>
                <w:color w:val="000000" w:themeColor="text1"/>
                <w:szCs w:val="26"/>
              </w:rPr>
              <w:t>ID</w:t>
            </w:r>
          </w:p>
        </w:tc>
        <w:tc>
          <w:tcPr>
            <w:tcW w:w="2400" w:type="dxa"/>
          </w:tcPr>
          <w:p w14:paraId="349AFE5A" w14:textId="77777777" w:rsidR="002915C4" w:rsidRPr="001F212A" w:rsidRDefault="002915C4" w:rsidP="00B86A7D">
            <w:pPr>
              <w:spacing w:line="360" w:lineRule="auto"/>
              <w:rPr>
                <w:rFonts w:cs="Times New Roman"/>
                <w:color w:val="000000" w:themeColor="text1"/>
                <w:szCs w:val="26"/>
              </w:rPr>
            </w:pPr>
            <w:r w:rsidRPr="001F212A">
              <w:rPr>
                <w:rFonts w:cs="Times New Roman"/>
                <w:b/>
                <w:bCs/>
                <w:color w:val="000000" w:themeColor="text1"/>
                <w:szCs w:val="26"/>
              </w:rPr>
              <w:t>Mô tả</w:t>
            </w:r>
          </w:p>
        </w:tc>
        <w:tc>
          <w:tcPr>
            <w:tcW w:w="2800" w:type="dxa"/>
          </w:tcPr>
          <w:p w14:paraId="391C83BC" w14:textId="77777777" w:rsidR="002915C4" w:rsidRPr="001F212A" w:rsidRDefault="002915C4" w:rsidP="00B86A7D">
            <w:pPr>
              <w:spacing w:line="360" w:lineRule="auto"/>
              <w:rPr>
                <w:rFonts w:cs="Times New Roman"/>
                <w:color w:val="000000" w:themeColor="text1"/>
                <w:szCs w:val="26"/>
              </w:rPr>
            </w:pPr>
            <w:r w:rsidRPr="001F212A">
              <w:rPr>
                <w:rFonts w:cs="Times New Roman"/>
                <w:b/>
                <w:bCs/>
                <w:color w:val="000000" w:themeColor="text1"/>
                <w:szCs w:val="26"/>
              </w:rPr>
              <w:t>Các bước</w:t>
            </w:r>
          </w:p>
        </w:tc>
        <w:tc>
          <w:tcPr>
            <w:tcW w:w="3000" w:type="dxa"/>
          </w:tcPr>
          <w:p w14:paraId="15F69040" w14:textId="77777777" w:rsidR="002915C4" w:rsidRPr="001F212A" w:rsidRDefault="002915C4" w:rsidP="00B86A7D">
            <w:pPr>
              <w:spacing w:line="360" w:lineRule="auto"/>
              <w:rPr>
                <w:rFonts w:cs="Times New Roman"/>
                <w:color w:val="000000" w:themeColor="text1"/>
                <w:szCs w:val="26"/>
              </w:rPr>
            </w:pPr>
            <w:r w:rsidRPr="001F212A">
              <w:rPr>
                <w:rFonts w:cs="Times New Roman"/>
                <w:b/>
                <w:bCs/>
                <w:color w:val="000000" w:themeColor="text1"/>
                <w:szCs w:val="26"/>
              </w:rPr>
              <w:t>Kết quả mong đợi</w:t>
            </w:r>
          </w:p>
        </w:tc>
        <w:tc>
          <w:tcPr>
            <w:tcW w:w="800" w:type="dxa"/>
          </w:tcPr>
          <w:p w14:paraId="2F08AFA2" w14:textId="77777777" w:rsidR="002915C4" w:rsidRPr="001F212A" w:rsidRDefault="002915C4" w:rsidP="00B86A7D">
            <w:pPr>
              <w:spacing w:line="360" w:lineRule="auto"/>
              <w:rPr>
                <w:rFonts w:cs="Times New Roman"/>
                <w:color w:val="000000" w:themeColor="text1"/>
                <w:szCs w:val="26"/>
              </w:rPr>
            </w:pPr>
            <w:r w:rsidRPr="001F212A">
              <w:rPr>
                <w:rFonts w:cs="Times New Roman"/>
                <w:b/>
                <w:bCs/>
                <w:color w:val="000000" w:themeColor="text1"/>
                <w:szCs w:val="26"/>
              </w:rPr>
              <w:t>KQ</w:t>
            </w:r>
          </w:p>
        </w:tc>
      </w:tr>
      <w:tr w:rsidR="002915C4" w:rsidRPr="001F212A" w14:paraId="5279BA35" w14:textId="77777777">
        <w:tc>
          <w:tcPr>
            <w:tcW w:w="1200" w:type="dxa"/>
          </w:tcPr>
          <w:p w14:paraId="5F54C268" w14:textId="77777777" w:rsidR="002915C4" w:rsidRPr="001F212A" w:rsidRDefault="002915C4" w:rsidP="00B86A7D">
            <w:pPr>
              <w:spacing w:line="360" w:lineRule="auto"/>
              <w:rPr>
                <w:rFonts w:cs="Times New Roman"/>
                <w:color w:val="000000" w:themeColor="text1"/>
                <w:szCs w:val="26"/>
              </w:rPr>
            </w:pPr>
            <w:r w:rsidRPr="001F212A">
              <w:rPr>
                <w:rFonts w:cs="Times New Roman"/>
                <w:color w:val="000000" w:themeColor="text1"/>
                <w:szCs w:val="26"/>
              </w:rPr>
              <w:t>TC_01</w:t>
            </w:r>
          </w:p>
        </w:tc>
        <w:tc>
          <w:tcPr>
            <w:tcW w:w="2400" w:type="dxa"/>
          </w:tcPr>
          <w:p w14:paraId="51B2F9CE" w14:textId="77777777" w:rsidR="002915C4" w:rsidRPr="001F212A" w:rsidRDefault="002915C4" w:rsidP="00B86A7D">
            <w:pPr>
              <w:spacing w:line="360" w:lineRule="auto"/>
              <w:rPr>
                <w:rFonts w:cs="Times New Roman"/>
                <w:color w:val="000000" w:themeColor="text1"/>
                <w:szCs w:val="26"/>
              </w:rPr>
            </w:pPr>
            <w:r w:rsidRPr="001F212A">
              <w:rPr>
                <w:rFonts w:cs="Times New Roman"/>
                <w:color w:val="000000" w:themeColor="text1"/>
                <w:szCs w:val="26"/>
              </w:rPr>
              <w:t xml:space="preserve">Thêm NV thành </w:t>
            </w:r>
            <w:r w:rsidRPr="001F212A">
              <w:rPr>
                <w:rFonts w:cs="Times New Roman"/>
                <w:color w:val="000000" w:themeColor="text1"/>
                <w:szCs w:val="26"/>
              </w:rPr>
              <w:lastRenderedPageBreak/>
              <w:t>công</w:t>
            </w:r>
          </w:p>
        </w:tc>
        <w:tc>
          <w:tcPr>
            <w:tcW w:w="2800" w:type="dxa"/>
          </w:tcPr>
          <w:p w14:paraId="5A262E7F" w14:textId="77777777" w:rsidR="002915C4" w:rsidRPr="001F212A" w:rsidRDefault="002915C4" w:rsidP="00B86A7D">
            <w:pPr>
              <w:spacing w:line="360" w:lineRule="auto"/>
              <w:rPr>
                <w:rFonts w:cs="Times New Roman"/>
                <w:color w:val="000000" w:themeColor="text1"/>
                <w:szCs w:val="26"/>
              </w:rPr>
            </w:pPr>
            <w:r w:rsidRPr="001F212A">
              <w:rPr>
                <w:rFonts w:cs="Times New Roman"/>
                <w:color w:val="000000" w:themeColor="text1"/>
                <w:szCs w:val="26"/>
              </w:rPr>
              <w:lastRenderedPageBreak/>
              <w:t xml:space="preserve">Nhập đủ thông tin hợp </w:t>
            </w:r>
            <w:r w:rsidRPr="001F212A">
              <w:rPr>
                <w:rFonts w:cs="Times New Roman"/>
                <w:color w:val="000000" w:themeColor="text1"/>
                <w:szCs w:val="26"/>
              </w:rPr>
              <w:lastRenderedPageBreak/>
              <w:t>lệ -&gt; Bấm 'Thêm'</w:t>
            </w:r>
          </w:p>
        </w:tc>
        <w:tc>
          <w:tcPr>
            <w:tcW w:w="3000" w:type="dxa"/>
          </w:tcPr>
          <w:p w14:paraId="05D2B61A" w14:textId="77777777" w:rsidR="002915C4" w:rsidRPr="001F212A" w:rsidRDefault="002915C4" w:rsidP="00B86A7D">
            <w:pPr>
              <w:spacing w:line="360" w:lineRule="auto"/>
              <w:rPr>
                <w:rFonts w:cs="Times New Roman"/>
                <w:color w:val="000000" w:themeColor="text1"/>
                <w:szCs w:val="26"/>
              </w:rPr>
            </w:pPr>
            <w:r w:rsidRPr="001F212A">
              <w:rPr>
                <w:rFonts w:cs="Times New Roman"/>
                <w:color w:val="000000" w:themeColor="text1"/>
                <w:szCs w:val="26"/>
              </w:rPr>
              <w:lastRenderedPageBreak/>
              <w:t xml:space="preserve">Thông báo thành công, </w:t>
            </w:r>
            <w:r w:rsidRPr="001F212A">
              <w:rPr>
                <w:rFonts w:cs="Times New Roman"/>
                <w:color w:val="000000" w:themeColor="text1"/>
                <w:szCs w:val="26"/>
              </w:rPr>
              <w:lastRenderedPageBreak/>
              <w:t>lưới cập nhật dòng mới, lưu vào SQL.</w:t>
            </w:r>
          </w:p>
        </w:tc>
        <w:tc>
          <w:tcPr>
            <w:tcW w:w="800" w:type="dxa"/>
          </w:tcPr>
          <w:p w14:paraId="7FA0AF80" w14:textId="77777777" w:rsidR="002915C4" w:rsidRPr="001F212A" w:rsidRDefault="002915C4" w:rsidP="00B86A7D">
            <w:pPr>
              <w:spacing w:line="360" w:lineRule="auto"/>
              <w:rPr>
                <w:rFonts w:cs="Times New Roman"/>
                <w:color w:val="000000" w:themeColor="text1"/>
                <w:szCs w:val="26"/>
              </w:rPr>
            </w:pPr>
            <w:r w:rsidRPr="001F212A">
              <w:rPr>
                <w:rFonts w:cs="Times New Roman"/>
                <w:color w:val="000000" w:themeColor="text1"/>
                <w:szCs w:val="26"/>
              </w:rPr>
              <w:lastRenderedPageBreak/>
              <w:t>Pass</w:t>
            </w:r>
          </w:p>
        </w:tc>
      </w:tr>
      <w:tr w:rsidR="002915C4" w:rsidRPr="001F212A" w14:paraId="5C2ED02C" w14:textId="77777777">
        <w:tc>
          <w:tcPr>
            <w:tcW w:w="1200" w:type="dxa"/>
          </w:tcPr>
          <w:p w14:paraId="22E97512" w14:textId="77777777" w:rsidR="002915C4" w:rsidRPr="001F212A" w:rsidRDefault="002915C4" w:rsidP="00B86A7D">
            <w:pPr>
              <w:spacing w:line="360" w:lineRule="auto"/>
              <w:rPr>
                <w:rFonts w:cs="Times New Roman"/>
                <w:color w:val="000000" w:themeColor="text1"/>
                <w:szCs w:val="26"/>
              </w:rPr>
            </w:pPr>
            <w:r w:rsidRPr="001F212A">
              <w:rPr>
                <w:rFonts w:cs="Times New Roman"/>
                <w:color w:val="000000" w:themeColor="text1"/>
                <w:szCs w:val="26"/>
              </w:rPr>
              <w:t>TC_02</w:t>
            </w:r>
          </w:p>
        </w:tc>
        <w:tc>
          <w:tcPr>
            <w:tcW w:w="2400" w:type="dxa"/>
          </w:tcPr>
          <w:p w14:paraId="713D0A01" w14:textId="77777777" w:rsidR="002915C4" w:rsidRPr="001F212A" w:rsidRDefault="002915C4" w:rsidP="00B86A7D">
            <w:pPr>
              <w:spacing w:line="360" w:lineRule="auto"/>
              <w:rPr>
                <w:rFonts w:cs="Times New Roman"/>
                <w:color w:val="000000" w:themeColor="text1"/>
                <w:szCs w:val="26"/>
              </w:rPr>
            </w:pPr>
            <w:r w:rsidRPr="001F212A">
              <w:rPr>
                <w:rFonts w:cs="Times New Roman"/>
                <w:color w:val="000000" w:themeColor="text1"/>
                <w:szCs w:val="26"/>
              </w:rPr>
              <w:t>Thêm NV thất bại (Bỏ trống)</w:t>
            </w:r>
          </w:p>
        </w:tc>
        <w:tc>
          <w:tcPr>
            <w:tcW w:w="2800" w:type="dxa"/>
          </w:tcPr>
          <w:p w14:paraId="4DB5B9BB" w14:textId="77777777" w:rsidR="002915C4" w:rsidRPr="001F212A" w:rsidRDefault="002915C4" w:rsidP="00B86A7D">
            <w:pPr>
              <w:spacing w:line="360" w:lineRule="auto"/>
              <w:rPr>
                <w:rFonts w:cs="Times New Roman"/>
                <w:color w:val="000000" w:themeColor="text1"/>
                <w:szCs w:val="26"/>
              </w:rPr>
            </w:pPr>
            <w:r w:rsidRPr="001F212A">
              <w:rPr>
                <w:rFonts w:cs="Times New Roman"/>
                <w:color w:val="000000" w:themeColor="text1"/>
                <w:szCs w:val="26"/>
              </w:rPr>
              <w:t>Xóa rỗng ô Mã NV -&gt; Bấm 'Thêm'</w:t>
            </w:r>
          </w:p>
        </w:tc>
        <w:tc>
          <w:tcPr>
            <w:tcW w:w="3000" w:type="dxa"/>
          </w:tcPr>
          <w:p w14:paraId="4FA30E07" w14:textId="77777777" w:rsidR="002915C4" w:rsidRPr="001F212A" w:rsidRDefault="002915C4" w:rsidP="00B86A7D">
            <w:pPr>
              <w:spacing w:line="360" w:lineRule="auto"/>
              <w:rPr>
                <w:rFonts w:cs="Times New Roman"/>
                <w:color w:val="000000" w:themeColor="text1"/>
                <w:szCs w:val="26"/>
              </w:rPr>
            </w:pPr>
            <w:r w:rsidRPr="001F212A">
              <w:rPr>
                <w:rFonts w:cs="Times New Roman"/>
                <w:color w:val="000000" w:themeColor="text1"/>
                <w:szCs w:val="26"/>
              </w:rPr>
              <w:t>Báo lỗi 'Vui lòng nhập đầy đủ thông tin bắt buộc'.</w:t>
            </w:r>
          </w:p>
        </w:tc>
        <w:tc>
          <w:tcPr>
            <w:tcW w:w="800" w:type="dxa"/>
          </w:tcPr>
          <w:p w14:paraId="3D5E0D3E" w14:textId="77777777" w:rsidR="002915C4" w:rsidRPr="001F212A" w:rsidRDefault="002915C4" w:rsidP="00B86A7D">
            <w:pPr>
              <w:spacing w:line="360" w:lineRule="auto"/>
              <w:rPr>
                <w:rFonts w:cs="Times New Roman"/>
                <w:color w:val="000000" w:themeColor="text1"/>
                <w:szCs w:val="26"/>
              </w:rPr>
            </w:pPr>
            <w:r w:rsidRPr="001F212A">
              <w:rPr>
                <w:rFonts w:cs="Times New Roman"/>
                <w:color w:val="000000" w:themeColor="text1"/>
                <w:szCs w:val="26"/>
              </w:rPr>
              <w:t>Pass</w:t>
            </w:r>
          </w:p>
        </w:tc>
      </w:tr>
      <w:tr w:rsidR="002915C4" w:rsidRPr="001F212A" w14:paraId="3F4F1B25" w14:textId="77777777">
        <w:tc>
          <w:tcPr>
            <w:tcW w:w="1200" w:type="dxa"/>
          </w:tcPr>
          <w:p w14:paraId="0AF52139" w14:textId="77777777" w:rsidR="002915C4" w:rsidRPr="001F212A" w:rsidRDefault="002915C4" w:rsidP="00B86A7D">
            <w:pPr>
              <w:spacing w:line="360" w:lineRule="auto"/>
              <w:rPr>
                <w:rFonts w:cs="Times New Roman"/>
                <w:color w:val="000000" w:themeColor="text1"/>
                <w:szCs w:val="26"/>
              </w:rPr>
            </w:pPr>
            <w:r w:rsidRPr="001F212A">
              <w:rPr>
                <w:rFonts w:cs="Times New Roman"/>
                <w:color w:val="000000" w:themeColor="text1"/>
                <w:szCs w:val="26"/>
              </w:rPr>
              <w:t>TC_03</w:t>
            </w:r>
          </w:p>
        </w:tc>
        <w:tc>
          <w:tcPr>
            <w:tcW w:w="2400" w:type="dxa"/>
          </w:tcPr>
          <w:p w14:paraId="79083722" w14:textId="77777777" w:rsidR="002915C4" w:rsidRPr="001F212A" w:rsidRDefault="002915C4" w:rsidP="00B86A7D">
            <w:pPr>
              <w:spacing w:line="360" w:lineRule="auto"/>
              <w:rPr>
                <w:rFonts w:cs="Times New Roman"/>
                <w:color w:val="000000" w:themeColor="text1"/>
                <w:szCs w:val="26"/>
              </w:rPr>
            </w:pPr>
            <w:r w:rsidRPr="001F212A">
              <w:rPr>
                <w:rFonts w:cs="Times New Roman"/>
                <w:color w:val="000000" w:themeColor="text1"/>
                <w:szCs w:val="26"/>
              </w:rPr>
              <w:t>Thêm NV thất bại (Trùng mã)</w:t>
            </w:r>
          </w:p>
        </w:tc>
        <w:tc>
          <w:tcPr>
            <w:tcW w:w="2800" w:type="dxa"/>
          </w:tcPr>
          <w:p w14:paraId="4B3812BB" w14:textId="77777777" w:rsidR="002915C4" w:rsidRPr="001F212A" w:rsidRDefault="002915C4" w:rsidP="00B86A7D">
            <w:pPr>
              <w:spacing w:line="360" w:lineRule="auto"/>
              <w:rPr>
                <w:rFonts w:cs="Times New Roman"/>
                <w:color w:val="000000" w:themeColor="text1"/>
                <w:szCs w:val="26"/>
              </w:rPr>
            </w:pPr>
            <w:r w:rsidRPr="001F212A">
              <w:rPr>
                <w:rFonts w:cs="Times New Roman"/>
                <w:color w:val="000000" w:themeColor="text1"/>
                <w:szCs w:val="26"/>
              </w:rPr>
              <w:t>Nhập Mã NV đã tồn tại -&gt; Bấm 'Thêm'</w:t>
            </w:r>
          </w:p>
        </w:tc>
        <w:tc>
          <w:tcPr>
            <w:tcW w:w="3000" w:type="dxa"/>
          </w:tcPr>
          <w:p w14:paraId="413361AE" w14:textId="77777777" w:rsidR="002915C4" w:rsidRPr="001F212A" w:rsidRDefault="002915C4" w:rsidP="00B86A7D">
            <w:pPr>
              <w:spacing w:line="360" w:lineRule="auto"/>
              <w:rPr>
                <w:rFonts w:cs="Times New Roman"/>
                <w:color w:val="000000" w:themeColor="text1"/>
                <w:szCs w:val="26"/>
              </w:rPr>
            </w:pPr>
            <w:r w:rsidRPr="001F212A">
              <w:rPr>
                <w:rFonts w:cs="Times New Roman"/>
                <w:color w:val="000000" w:themeColor="text1"/>
                <w:szCs w:val="26"/>
              </w:rPr>
              <w:t>Báo lỗi 'Mã nhân viên đã tồn tại'. Không lưu CSDL.</w:t>
            </w:r>
          </w:p>
        </w:tc>
        <w:tc>
          <w:tcPr>
            <w:tcW w:w="800" w:type="dxa"/>
          </w:tcPr>
          <w:p w14:paraId="6B373091" w14:textId="77777777" w:rsidR="002915C4" w:rsidRPr="001F212A" w:rsidRDefault="002915C4" w:rsidP="00B86A7D">
            <w:pPr>
              <w:spacing w:line="360" w:lineRule="auto"/>
              <w:rPr>
                <w:rFonts w:cs="Times New Roman"/>
                <w:color w:val="000000" w:themeColor="text1"/>
                <w:szCs w:val="26"/>
              </w:rPr>
            </w:pPr>
            <w:r w:rsidRPr="001F212A">
              <w:rPr>
                <w:rFonts w:cs="Times New Roman"/>
                <w:color w:val="000000" w:themeColor="text1"/>
                <w:szCs w:val="26"/>
              </w:rPr>
              <w:t>Pass</w:t>
            </w:r>
          </w:p>
        </w:tc>
      </w:tr>
      <w:tr w:rsidR="002915C4" w:rsidRPr="001F212A" w14:paraId="7FF11493" w14:textId="77777777">
        <w:tc>
          <w:tcPr>
            <w:tcW w:w="1200" w:type="dxa"/>
          </w:tcPr>
          <w:p w14:paraId="58D126A4" w14:textId="77777777" w:rsidR="002915C4" w:rsidRPr="001F212A" w:rsidRDefault="002915C4" w:rsidP="00B86A7D">
            <w:pPr>
              <w:spacing w:line="360" w:lineRule="auto"/>
              <w:rPr>
                <w:rFonts w:cs="Times New Roman"/>
                <w:color w:val="000000" w:themeColor="text1"/>
                <w:szCs w:val="26"/>
              </w:rPr>
            </w:pPr>
            <w:r w:rsidRPr="001F212A">
              <w:rPr>
                <w:rFonts w:cs="Times New Roman"/>
                <w:color w:val="000000" w:themeColor="text1"/>
                <w:szCs w:val="26"/>
              </w:rPr>
              <w:t>TC_04</w:t>
            </w:r>
          </w:p>
        </w:tc>
        <w:tc>
          <w:tcPr>
            <w:tcW w:w="2400" w:type="dxa"/>
          </w:tcPr>
          <w:p w14:paraId="6AC4575D" w14:textId="77777777" w:rsidR="002915C4" w:rsidRPr="001F212A" w:rsidRDefault="002915C4" w:rsidP="00B86A7D">
            <w:pPr>
              <w:spacing w:line="360" w:lineRule="auto"/>
              <w:rPr>
                <w:rFonts w:cs="Times New Roman"/>
                <w:color w:val="000000" w:themeColor="text1"/>
                <w:szCs w:val="26"/>
              </w:rPr>
            </w:pPr>
            <w:r w:rsidRPr="001F212A">
              <w:rPr>
                <w:rFonts w:cs="Times New Roman"/>
                <w:color w:val="000000" w:themeColor="text1"/>
                <w:szCs w:val="26"/>
              </w:rPr>
              <w:t>Cập nhật thông tin thành công</w:t>
            </w:r>
          </w:p>
        </w:tc>
        <w:tc>
          <w:tcPr>
            <w:tcW w:w="2800" w:type="dxa"/>
          </w:tcPr>
          <w:p w14:paraId="0958794F" w14:textId="77777777" w:rsidR="002915C4" w:rsidRPr="001F212A" w:rsidRDefault="002915C4" w:rsidP="00B86A7D">
            <w:pPr>
              <w:spacing w:line="360" w:lineRule="auto"/>
              <w:rPr>
                <w:rFonts w:cs="Times New Roman"/>
                <w:color w:val="000000" w:themeColor="text1"/>
                <w:szCs w:val="26"/>
              </w:rPr>
            </w:pPr>
            <w:r w:rsidRPr="001F212A">
              <w:rPr>
                <w:rFonts w:cs="Times New Roman"/>
                <w:color w:val="000000" w:themeColor="text1"/>
                <w:szCs w:val="26"/>
              </w:rPr>
              <w:t>Chọn NV có sẵn -&gt; Sửa ô Chức vụ -&gt; Bấm 'Cập nhật'</w:t>
            </w:r>
          </w:p>
        </w:tc>
        <w:tc>
          <w:tcPr>
            <w:tcW w:w="3000" w:type="dxa"/>
          </w:tcPr>
          <w:p w14:paraId="22327C2E" w14:textId="77777777" w:rsidR="002915C4" w:rsidRPr="001F212A" w:rsidRDefault="002915C4" w:rsidP="00B86A7D">
            <w:pPr>
              <w:spacing w:line="360" w:lineRule="auto"/>
              <w:rPr>
                <w:rFonts w:cs="Times New Roman"/>
                <w:color w:val="000000" w:themeColor="text1"/>
                <w:szCs w:val="26"/>
              </w:rPr>
            </w:pPr>
            <w:r w:rsidRPr="001F212A">
              <w:rPr>
                <w:rFonts w:cs="Times New Roman"/>
                <w:color w:val="000000" w:themeColor="text1"/>
                <w:szCs w:val="26"/>
              </w:rPr>
              <w:t>Thông báo thành công, lưới và CSDL hiển thị thông tin mới.</w:t>
            </w:r>
          </w:p>
        </w:tc>
        <w:tc>
          <w:tcPr>
            <w:tcW w:w="800" w:type="dxa"/>
          </w:tcPr>
          <w:p w14:paraId="05D2B832" w14:textId="77777777" w:rsidR="002915C4" w:rsidRPr="001F212A" w:rsidRDefault="002915C4" w:rsidP="00B86A7D">
            <w:pPr>
              <w:spacing w:line="360" w:lineRule="auto"/>
              <w:rPr>
                <w:rFonts w:cs="Times New Roman"/>
                <w:color w:val="000000" w:themeColor="text1"/>
                <w:szCs w:val="26"/>
              </w:rPr>
            </w:pPr>
            <w:r w:rsidRPr="001F212A">
              <w:rPr>
                <w:rFonts w:cs="Times New Roman"/>
                <w:color w:val="000000" w:themeColor="text1"/>
                <w:szCs w:val="26"/>
              </w:rPr>
              <w:t>Pass</w:t>
            </w:r>
          </w:p>
        </w:tc>
      </w:tr>
      <w:tr w:rsidR="002915C4" w:rsidRPr="001F212A" w14:paraId="663BCFCF" w14:textId="77777777">
        <w:tc>
          <w:tcPr>
            <w:tcW w:w="1200" w:type="dxa"/>
          </w:tcPr>
          <w:p w14:paraId="5EAF575E" w14:textId="77777777" w:rsidR="002915C4" w:rsidRPr="001F212A" w:rsidRDefault="002915C4" w:rsidP="00B86A7D">
            <w:pPr>
              <w:spacing w:line="360" w:lineRule="auto"/>
              <w:rPr>
                <w:rFonts w:cs="Times New Roman"/>
                <w:color w:val="000000" w:themeColor="text1"/>
                <w:szCs w:val="26"/>
              </w:rPr>
            </w:pPr>
            <w:r w:rsidRPr="001F212A">
              <w:rPr>
                <w:rFonts w:cs="Times New Roman"/>
                <w:color w:val="000000" w:themeColor="text1"/>
                <w:szCs w:val="26"/>
              </w:rPr>
              <w:t>TC_05</w:t>
            </w:r>
          </w:p>
        </w:tc>
        <w:tc>
          <w:tcPr>
            <w:tcW w:w="2400" w:type="dxa"/>
          </w:tcPr>
          <w:p w14:paraId="07B796AE" w14:textId="77777777" w:rsidR="002915C4" w:rsidRPr="001F212A" w:rsidRDefault="002915C4" w:rsidP="00B86A7D">
            <w:pPr>
              <w:spacing w:line="360" w:lineRule="auto"/>
              <w:rPr>
                <w:rFonts w:cs="Times New Roman"/>
                <w:color w:val="000000" w:themeColor="text1"/>
                <w:szCs w:val="26"/>
              </w:rPr>
            </w:pPr>
            <w:r w:rsidRPr="001F212A">
              <w:rPr>
                <w:rFonts w:cs="Times New Roman"/>
                <w:color w:val="000000" w:themeColor="text1"/>
                <w:szCs w:val="26"/>
              </w:rPr>
              <w:t>Xóa nhân viên thành công</w:t>
            </w:r>
          </w:p>
        </w:tc>
        <w:tc>
          <w:tcPr>
            <w:tcW w:w="2800" w:type="dxa"/>
          </w:tcPr>
          <w:p w14:paraId="291C4969" w14:textId="77777777" w:rsidR="002915C4" w:rsidRPr="001F212A" w:rsidRDefault="002915C4" w:rsidP="00B86A7D">
            <w:pPr>
              <w:spacing w:line="360" w:lineRule="auto"/>
              <w:rPr>
                <w:rFonts w:cs="Times New Roman"/>
                <w:color w:val="000000" w:themeColor="text1"/>
                <w:szCs w:val="26"/>
              </w:rPr>
            </w:pPr>
            <w:r w:rsidRPr="001F212A">
              <w:rPr>
                <w:rFonts w:cs="Times New Roman"/>
                <w:color w:val="000000" w:themeColor="text1"/>
                <w:szCs w:val="26"/>
              </w:rPr>
              <w:t>Click chọn 1 NV trên lưới -&gt; Bấm 'Xóa' -&gt; Chọn Yes</w:t>
            </w:r>
          </w:p>
        </w:tc>
        <w:tc>
          <w:tcPr>
            <w:tcW w:w="3000" w:type="dxa"/>
          </w:tcPr>
          <w:p w14:paraId="3D38FD76" w14:textId="77777777" w:rsidR="002915C4" w:rsidRPr="001F212A" w:rsidRDefault="002915C4" w:rsidP="00B86A7D">
            <w:pPr>
              <w:spacing w:line="360" w:lineRule="auto"/>
              <w:rPr>
                <w:rFonts w:cs="Times New Roman"/>
                <w:color w:val="000000" w:themeColor="text1"/>
                <w:szCs w:val="26"/>
              </w:rPr>
            </w:pPr>
            <w:r w:rsidRPr="001F212A">
              <w:rPr>
                <w:rFonts w:cs="Times New Roman"/>
                <w:color w:val="000000" w:themeColor="text1"/>
                <w:szCs w:val="26"/>
              </w:rPr>
              <w:t>Thông báo Xóa thành công, dữ liệu biến mất khỏi lưới và CSDL.</w:t>
            </w:r>
          </w:p>
        </w:tc>
        <w:tc>
          <w:tcPr>
            <w:tcW w:w="800" w:type="dxa"/>
          </w:tcPr>
          <w:p w14:paraId="4E607A2C" w14:textId="77777777" w:rsidR="002915C4" w:rsidRPr="001F212A" w:rsidRDefault="002915C4" w:rsidP="00B86A7D">
            <w:pPr>
              <w:spacing w:line="360" w:lineRule="auto"/>
              <w:rPr>
                <w:rFonts w:cs="Times New Roman"/>
                <w:color w:val="000000" w:themeColor="text1"/>
                <w:szCs w:val="26"/>
              </w:rPr>
            </w:pPr>
            <w:r w:rsidRPr="001F212A">
              <w:rPr>
                <w:rFonts w:cs="Times New Roman"/>
                <w:color w:val="000000" w:themeColor="text1"/>
                <w:szCs w:val="26"/>
              </w:rPr>
              <w:t>Pass</w:t>
            </w:r>
          </w:p>
        </w:tc>
      </w:tr>
    </w:tbl>
    <w:p w14:paraId="1FA032A2" w14:textId="77777777" w:rsidR="002915C4" w:rsidRPr="001F212A" w:rsidRDefault="002915C4" w:rsidP="00B86A7D">
      <w:pPr>
        <w:pStyle w:val="Heading2"/>
        <w:spacing w:line="360" w:lineRule="auto"/>
        <w:rPr>
          <w:color w:val="000000" w:themeColor="text1"/>
          <w:sz w:val="26"/>
        </w:rPr>
      </w:pPr>
      <w:bookmarkStart w:id="27" w:name="_gxsrt27k88t9" w:colFirst="0" w:colLast="0"/>
      <w:bookmarkStart w:id="28" w:name="_Toc244446806"/>
      <w:bookmarkEnd w:id="27"/>
      <w:r w:rsidRPr="001F212A">
        <w:lastRenderedPageBreak/>
        <w:t>5. CƠ SỞ DỮ LIỆU</w:t>
      </w:r>
      <w:bookmarkEnd w:id="28"/>
      <w:r w:rsidRPr="001F212A">
        <w:t xml:space="preserve"> </w:t>
      </w:r>
    </w:p>
    <w:p w14:paraId="5FC3430C" w14:textId="77777777" w:rsidR="002915C4" w:rsidRDefault="002915C4" w:rsidP="00B86A7D">
      <w:pPr>
        <w:keepNext/>
        <w:spacing w:line="360" w:lineRule="auto"/>
        <w:jc w:val="center"/>
      </w:pPr>
      <w:r>
        <w:rPr>
          <w:noProof/>
        </w:rPr>
        <w:drawing>
          <wp:inline distT="0" distB="0" distL="0" distR="0" wp14:anchorId="5FB64369" wp14:editId="0DA46A88">
            <wp:extent cx="6035040" cy="5850872"/>
            <wp:effectExtent l="0" t="0" r="3810" b="0"/>
            <wp:docPr id="2099350821" name="Picture 209935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ERD.drawio.png"/>
                    <pic:cNvPicPr/>
                  </pic:nvPicPr>
                  <pic:blipFill>
                    <a:blip r:embed="rId29"/>
                    <a:stretch>
                      <a:fillRect/>
                    </a:stretch>
                  </pic:blipFill>
                  <pic:spPr>
                    <a:xfrm>
                      <a:off x="0" y="0"/>
                      <a:ext cx="6035040" cy="5850872"/>
                    </a:xfrm>
                    <a:prstGeom prst="rect">
                      <a:avLst/>
                    </a:prstGeom>
                  </pic:spPr>
                </pic:pic>
              </a:graphicData>
            </a:graphic>
          </wp:inline>
        </w:drawing>
      </w:r>
    </w:p>
    <w:p w14:paraId="60F0072A" w14:textId="77777777" w:rsidR="002915C4" w:rsidRDefault="002915C4" w:rsidP="00B86A7D">
      <w:pPr>
        <w:spacing w:after="160" w:line="360" w:lineRule="auto"/>
        <w:jc w:val="center"/>
      </w:pPr>
      <w:r>
        <w:rPr>
          <w:i/>
          <w:sz w:val="22"/>
        </w:rPr>
        <w:t>ERD triển khai trên SQL Server</w:t>
      </w:r>
    </w:p>
    <w:p w14:paraId="734FADFF" w14:textId="77777777" w:rsidR="002915C4" w:rsidRDefault="002915C4" w:rsidP="00B86A7D">
      <w:pPr>
        <w:spacing w:after="80" w:line="360" w:lineRule="auto"/>
        <w:ind w:firstLine="576"/>
      </w:pPr>
      <w:r>
        <w:rPr>
          <w:sz w:val="24"/>
        </w:rPr>
        <w:t>Script tạo bảng và dữ liệu mẫu:</w:t>
      </w:r>
    </w:p>
    <w:p w14:paraId="52D30460" w14:textId="77777777" w:rsidR="002915C4" w:rsidRDefault="002915C4" w:rsidP="00B86A7D">
      <w:pPr>
        <w:spacing w:line="360" w:lineRule="auto"/>
        <w:jc w:val="center"/>
        <w:rPr>
          <w:rFonts w:cs="Times New Roman"/>
          <w:color w:val="000000" w:themeColor="text1"/>
          <w:szCs w:val="26"/>
        </w:rPr>
      </w:pPr>
      <w:r w:rsidRPr="00EE5D29">
        <w:rPr>
          <w:rFonts w:cs="Times New Roman"/>
          <w:noProof/>
          <w:color w:val="000000" w:themeColor="text1"/>
          <w:szCs w:val="26"/>
        </w:rPr>
        <w:lastRenderedPageBreak/>
        <w:drawing>
          <wp:inline distT="0" distB="0" distL="0" distR="0" wp14:anchorId="69AB1E85" wp14:editId="64BED005">
            <wp:extent cx="4406900" cy="5698695"/>
            <wp:effectExtent l="0" t="0" r="0" b="0"/>
            <wp:docPr id="209935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50814" name=""/>
                    <pic:cNvPicPr/>
                  </pic:nvPicPr>
                  <pic:blipFill>
                    <a:blip r:embed="rId30"/>
                    <a:stretch>
                      <a:fillRect/>
                    </a:stretch>
                  </pic:blipFill>
                  <pic:spPr>
                    <a:xfrm>
                      <a:off x="0" y="0"/>
                      <a:ext cx="4426700" cy="5724299"/>
                    </a:xfrm>
                    <a:prstGeom prst="rect">
                      <a:avLst/>
                    </a:prstGeom>
                  </pic:spPr>
                </pic:pic>
              </a:graphicData>
            </a:graphic>
          </wp:inline>
        </w:drawing>
      </w:r>
    </w:p>
    <w:p w14:paraId="045BB0B8" w14:textId="77777777" w:rsidR="002915C4" w:rsidRDefault="002915C4" w:rsidP="00B86A7D">
      <w:pPr>
        <w:spacing w:line="360" w:lineRule="auto"/>
        <w:jc w:val="center"/>
        <w:rPr>
          <w:rFonts w:cs="Times New Roman"/>
          <w:color w:val="000000" w:themeColor="text1"/>
          <w:szCs w:val="26"/>
        </w:rPr>
      </w:pPr>
      <w:r w:rsidRPr="00EE5D29">
        <w:rPr>
          <w:rFonts w:cs="Times New Roman"/>
          <w:noProof/>
          <w:color w:val="000000" w:themeColor="text1"/>
          <w:szCs w:val="26"/>
        </w:rPr>
        <w:lastRenderedPageBreak/>
        <w:drawing>
          <wp:inline distT="0" distB="0" distL="0" distR="0" wp14:anchorId="073F4BC0" wp14:editId="2249C8DD">
            <wp:extent cx="4295752" cy="4889778"/>
            <wp:effectExtent l="0" t="0" r="0" b="6350"/>
            <wp:docPr id="20349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1840" name=""/>
                    <pic:cNvPicPr/>
                  </pic:nvPicPr>
                  <pic:blipFill>
                    <a:blip r:embed="rId31"/>
                    <a:stretch>
                      <a:fillRect/>
                    </a:stretch>
                  </pic:blipFill>
                  <pic:spPr>
                    <a:xfrm>
                      <a:off x="0" y="0"/>
                      <a:ext cx="4306720" cy="4902262"/>
                    </a:xfrm>
                    <a:prstGeom prst="rect">
                      <a:avLst/>
                    </a:prstGeom>
                  </pic:spPr>
                </pic:pic>
              </a:graphicData>
            </a:graphic>
          </wp:inline>
        </w:drawing>
      </w:r>
    </w:p>
    <w:p w14:paraId="4C972E27" w14:textId="77777777" w:rsidR="002915C4" w:rsidRDefault="002915C4" w:rsidP="00B86A7D">
      <w:pPr>
        <w:spacing w:line="360" w:lineRule="auto"/>
        <w:jc w:val="center"/>
        <w:rPr>
          <w:rFonts w:cs="Times New Roman"/>
          <w:color w:val="000000" w:themeColor="text1"/>
          <w:szCs w:val="26"/>
        </w:rPr>
      </w:pPr>
    </w:p>
    <w:p w14:paraId="5ED2678E" w14:textId="77777777" w:rsidR="002915C4" w:rsidRPr="001F212A" w:rsidRDefault="002915C4" w:rsidP="00B86A7D">
      <w:pPr>
        <w:spacing w:line="360" w:lineRule="auto"/>
        <w:jc w:val="center"/>
        <w:rPr>
          <w:rFonts w:cs="Times New Roman"/>
          <w:color w:val="000000" w:themeColor="text1"/>
          <w:szCs w:val="26"/>
        </w:rPr>
      </w:pPr>
      <w:r w:rsidRPr="00EE5D29">
        <w:rPr>
          <w:rFonts w:cs="Times New Roman"/>
          <w:noProof/>
          <w:color w:val="000000" w:themeColor="text1"/>
          <w:szCs w:val="26"/>
        </w:rPr>
        <w:drawing>
          <wp:inline distT="0" distB="0" distL="0" distR="0" wp14:anchorId="03AB7E09" wp14:editId="650ED823">
            <wp:extent cx="4927600" cy="2963701"/>
            <wp:effectExtent l="0" t="0" r="6350" b="8255"/>
            <wp:docPr id="170887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78345" name=""/>
                    <pic:cNvPicPr/>
                  </pic:nvPicPr>
                  <pic:blipFill>
                    <a:blip r:embed="rId32"/>
                    <a:stretch>
                      <a:fillRect/>
                    </a:stretch>
                  </pic:blipFill>
                  <pic:spPr>
                    <a:xfrm>
                      <a:off x="0" y="0"/>
                      <a:ext cx="4928346" cy="2964150"/>
                    </a:xfrm>
                    <a:prstGeom prst="rect">
                      <a:avLst/>
                    </a:prstGeom>
                  </pic:spPr>
                </pic:pic>
              </a:graphicData>
            </a:graphic>
          </wp:inline>
        </w:drawing>
      </w:r>
    </w:p>
    <w:p w14:paraId="6530B818" w14:textId="77777777" w:rsidR="002915C4" w:rsidRDefault="002915C4" w:rsidP="00B86A7D">
      <w:pPr>
        <w:pStyle w:val="Heading1"/>
        <w:pageBreakBefore/>
        <w:spacing w:line="360" w:lineRule="auto"/>
      </w:pPr>
      <w:bookmarkStart w:id="29" w:name="_Toc244446807"/>
      <w:r>
        <w:lastRenderedPageBreak/>
        <w:t>LAB 3: HỆ THỐNG QUẢN LÝ KHÁCH SẠN</w:t>
      </w:r>
      <w:bookmarkEnd w:id="29"/>
    </w:p>
    <w:p w14:paraId="1913696E" w14:textId="77777777" w:rsidR="002915C4" w:rsidRPr="00FB6A07" w:rsidRDefault="002915C4" w:rsidP="00B86A7D">
      <w:pPr>
        <w:pStyle w:val="Heading2"/>
        <w:spacing w:line="360" w:lineRule="auto"/>
        <w:rPr>
          <w:color w:val="000000" w:themeColor="text1"/>
        </w:rPr>
      </w:pPr>
      <w:bookmarkStart w:id="30" w:name="_Toc244446808"/>
      <w:r w:rsidRPr="00FB6A07">
        <w:t>1. Mục tiêu của bài lab</w:t>
      </w:r>
      <w:bookmarkEnd w:id="30"/>
    </w:p>
    <w:p w14:paraId="18C06C57" w14:textId="77777777" w:rsidR="002915C4" w:rsidRPr="00FB6A07" w:rsidRDefault="002915C4" w:rsidP="00B86A7D">
      <w:pPr>
        <w:pStyle w:val="ListBullet"/>
        <w:spacing w:line="360" w:lineRule="auto"/>
        <w:ind w:firstLine="720"/>
        <w:rPr>
          <w:rFonts w:cs="Times New Roman"/>
          <w:color w:val="000000" w:themeColor="text1"/>
        </w:rPr>
      </w:pPr>
      <w:r w:rsidRPr="00FB6A07">
        <w:rPr>
          <w:rFonts w:cs="Times New Roman"/>
          <w:color w:val="000000" w:themeColor="text1"/>
        </w:rPr>
        <w:t>Xây dựng ứng dụng desktop quản lý khách sạn theo quy trình khép kín: danh mục → phòng/tiện nghi → đặt/nhận phòng → sử dụng dịch vụ → trả phòng/thanh toán → thống kê.</w:t>
      </w:r>
    </w:p>
    <w:p w14:paraId="2909151B" w14:textId="77777777" w:rsidR="002915C4" w:rsidRPr="00FB6A07" w:rsidRDefault="002915C4" w:rsidP="00B86A7D">
      <w:pPr>
        <w:pStyle w:val="ListBullet"/>
        <w:spacing w:line="360" w:lineRule="auto"/>
        <w:ind w:firstLine="720"/>
        <w:rPr>
          <w:rFonts w:cs="Times New Roman"/>
          <w:color w:val="000000" w:themeColor="text1"/>
        </w:rPr>
      </w:pPr>
      <w:r w:rsidRPr="00FB6A07">
        <w:rPr>
          <w:rFonts w:cs="Times New Roman"/>
          <w:color w:val="000000" w:themeColor="text1"/>
        </w:rPr>
        <w:t>Áp dụng kiến trúc phân lớp Forms (UI) → Services (nghiệp vụ) → Data (truy cập dữ liệu), Form không viết SQL trực tiếp.</w:t>
      </w:r>
    </w:p>
    <w:p w14:paraId="5C7B7BEE" w14:textId="77777777" w:rsidR="002915C4" w:rsidRPr="00FB6A07" w:rsidRDefault="002915C4" w:rsidP="00B86A7D">
      <w:pPr>
        <w:pStyle w:val="ListBullet"/>
        <w:spacing w:line="360" w:lineRule="auto"/>
        <w:ind w:firstLine="720"/>
        <w:rPr>
          <w:rFonts w:cs="Times New Roman"/>
          <w:color w:val="000000" w:themeColor="text1"/>
        </w:rPr>
      </w:pPr>
      <w:r w:rsidRPr="00FB6A07">
        <w:rPr>
          <w:rFonts w:cs="Times New Roman"/>
          <w:color w:val="000000" w:themeColor="text1"/>
        </w:rPr>
        <w:t>Thiết kế CSDL quan hệ trên SQL Server với đầy đủ khóa chính/khóa ngoại, ràng buộc CHECK/UNIQUE và cột tính toán (computed column).</w:t>
      </w:r>
    </w:p>
    <w:p w14:paraId="084E5279" w14:textId="77777777" w:rsidR="002915C4" w:rsidRPr="00FB6A07" w:rsidRDefault="002915C4" w:rsidP="00B86A7D">
      <w:pPr>
        <w:pStyle w:val="ListBullet"/>
        <w:spacing w:line="360" w:lineRule="auto"/>
        <w:rPr>
          <w:rFonts w:cs="Times New Roman"/>
          <w:color w:val="000000" w:themeColor="text1"/>
        </w:rPr>
      </w:pPr>
      <w:r w:rsidRPr="00FB6A07">
        <w:rPr>
          <w:rFonts w:cs="Times New Roman"/>
          <w:color w:val="000000" w:themeColor="text1"/>
        </w:rPr>
        <w:t>Xử lý các nghiệp vụ đặc thù: chống trùng phòng theo khoảng ngày, kiểm soát sức chứa, cộng dồn dịch vụ, tính tiền phòng + dịch vụ, thanh toán nhiều đợt, đền bù thiệt hại.</w:t>
      </w:r>
    </w:p>
    <w:p w14:paraId="3FBEACD8" w14:textId="77777777" w:rsidR="002915C4" w:rsidRPr="00FB6A07" w:rsidRDefault="002915C4" w:rsidP="00B86A7D">
      <w:pPr>
        <w:pStyle w:val="Heading2"/>
        <w:spacing w:line="360" w:lineRule="auto"/>
        <w:rPr>
          <w:color w:val="000000" w:themeColor="text1"/>
        </w:rPr>
      </w:pPr>
      <w:bookmarkStart w:id="31" w:name="_Toc244446809"/>
      <w:r w:rsidRPr="00FB6A07">
        <w:t>2. Công nghệ và kiến trúc</w:t>
      </w:r>
      <w:bookmarkEnd w:id="31"/>
    </w:p>
    <w:p w14:paraId="10F9BFDA" w14:textId="77777777" w:rsidR="002915C4" w:rsidRPr="00FB6A07" w:rsidRDefault="002915C4" w:rsidP="00B86A7D">
      <w:pPr>
        <w:spacing w:line="360" w:lineRule="auto"/>
        <w:ind w:firstLine="720"/>
        <w:rPr>
          <w:rFonts w:cs="Times New Roman"/>
          <w:color w:val="000000" w:themeColor="text1"/>
        </w:rPr>
      </w:pPr>
      <w:r w:rsidRPr="00FB6A07">
        <w:rPr>
          <w:rFonts w:cs="Times New Roman"/>
          <w:color w:val="000000" w:themeColor="text1"/>
        </w:rPr>
        <w:t>Ứng dụng được phát triển bằng C# WinForms trên .NET Framework 4.7.2, truy cập SQL Server qua ADO.NET (SqlConnection/SqlDataAdapter) với tham số hóa toàn bộ câu lệnh. Source: QuanLyKhachSan_Solution/QuanLyKhachSan, script CSDL: Database/QuanLyKhachSan.sql. Form khởi động là FrmMain (Program.cs). Chuỗi kết nối cấu hình trong App.config (key QuanLyKhachSanDB).</w:t>
      </w:r>
    </w:p>
    <w:tbl>
      <w:tblPr>
        <w:tblStyle w:val="TableGrid"/>
        <w:tblW w:w="0" w:type="auto"/>
        <w:jc w:val="center"/>
        <w:tblLook w:val="04A0" w:firstRow="1" w:lastRow="0" w:firstColumn="1" w:lastColumn="0" w:noHBand="0" w:noVBand="1"/>
      </w:tblPr>
      <w:tblGrid>
        <w:gridCol w:w="2880"/>
        <w:gridCol w:w="2880"/>
        <w:gridCol w:w="2880"/>
      </w:tblGrid>
      <w:tr w:rsidR="002915C4" w:rsidRPr="00FB6A07" w14:paraId="09DDDB2C" w14:textId="77777777">
        <w:trPr>
          <w:jc w:val="center"/>
        </w:trPr>
        <w:tc>
          <w:tcPr>
            <w:tcW w:w="2880" w:type="dxa"/>
          </w:tcPr>
          <w:p w14:paraId="5841B874" w14:textId="77777777" w:rsidR="002915C4" w:rsidRPr="00FB6A07" w:rsidRDefault="002915C4" w:rsidP="00B86A7D">
            <w:pPr>
              <w:spacing w:line="360" w:lineRule="auto"/>
              <w:rPr>
                <w:rFonts w:cs="Times New Roman"/>
                <w:color w:val="000000" w:themeColor="text1"/>
              </w:rPr>
            </w:pPr>
            <w:r w:rsidRPr="00FB6A07">
              <w:rPr>
                <w:rFonts w:cs="Times New Roman"/>
                <w:b/>
                <w:color w:val="000000" w:themeColor="text1"/>
                <w:sz w:val="24"/>
              </w:rPr>
              <w:t>Lớp</w:t>
            </w:r>
          </w:p>
        </w:tc>
        <w:tc>
          <w:tcPr>
            <w:tcW w:w="2880" w:type="dxa"/>
          </w:tcPr>
          <w:p w14:paraId="6C4E2510" w14:textId="77777777" w:rsidR="002915C4" w:rsidRPr="00FB6A07" w:rsidRDefault="002915C4" w:rsidP="00B86A7D">
            <w:pPr>
              <w:spacing w:line="360" w:lineRule="auto"/>
              <w:rPr>
                <w:rFonts w:cs="Times New Roman"/>
                <w:color w:val="000000" w:themeColor="text1"/>
              </w:rPr>
            </w:pPr>
            <w:r w:rsidRPr="00FB6A07">
              <w:rPr>
                <w:rFonts w:cs="Times New Roman"/>
                <w:b/>
                <w:color w:val="000000" w:themeColor="text1"/>
                <w:sz w:val="24"/>
              </w:rPr>
              <w:t>Thành phần</w:t>
            </w:r>
          </w:p>
        </w:tc>
        <w:tc>
          <w:tcPr>
            <w:tcW w:w="2880" w:type="dxa"/>
          </w:tcPr>
          <w:p w14:paraId="0CF0B85F" w14:textId="77777777" w:rsidR="002915C4" w:rsidRPr="00FB6A07" w:rsidRDefault="002915C4" w:rsidP="00B86A7D">
            <w:pPr>
              <w:spacing w:line="360" w:lineRule="auto"/>
              <w:rPr>
                <w:rFonts w:cs="Times New Roman"/>
                <w:color w:val="000000" w:themeColor="text1"/>
              </w:rPr>
            </w:pPr>
            <w:r w:rsidRPr="00FB6A07">
              <w:rPr>
                <w:rFonts w:cs="Times New Roman"/>
                <w:b/>
                <w:color w:val="000000" w:themeColor="text1"/>
                <w:sz w:val="24"/>
              </w:rPr>
              <w:t>Nhiệm vụ</w:t>
            </w:r>
          </w:p>
        </w:tc>
      </w:tr>
      <w:tr w:rsidR="002915C4" w:rsidRPr="00FB6A07" w14:paraId="40D2BDB6" w14:textId="77777777">
        <w:trPr>
          <w:jc w:val="center"/>
        </w:trPr>
        <w:tc>
          <w:tcPr>
            <w:tcW w:w="2880" w:type="dxa"/>
          </w:tcPr>
          <w:p w14:paraId="1F2DE57A"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Data</w:t>
            </w:r>
          </w:p>
        </w:tc>
        <w:tc>
          <w:tcPr>
            <w:tcW w:w="2880" w:type="dxa"/>
          </w:tcPr>
          <w:p w14:paraId="3EC93F87"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Db.cs: OpenConnection, Query, Execute, Scalar</w:t>
            </w:r>
          </w:p>
        </w:tc>
        <w:tc>
          <w:tcPr>
            <w:tcW w:w="2880" w:type="dxa"/>
          </w:tcPr>
          <w:p w14:paraId="4996FF73"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Lớp duy nhất được phép chạy SQL; đọc connection string từ App.config</w:t>
            </w:r>
          </w:p>
        </w:tc>
      </w:tr>
      <w:tr w:rsidR="002915C4" w:rsidRPr="00FB6A07" w14:paraId="4A20AEBA" w14:textId="77777777">
        <w:trPr>
          <w:jc w:val="center"/>
        </w:trPr>
        <w:tc>
          <w:tcPr>
            <w:tcW w:w="2880" w:type="dxa"/>
          </w:tcPr>
          <w:p w14:paraId="6FC4CE46"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Services</w:t>
            </w:r>
          </w:p>
        </w:tc>
        <w:tc>
          <w:tcPr>
            <w:tcW w:w="2880" w:type="dxa"/>
          </w:tcPr>
          <w:p w14:paraId="6C2A477E"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KetQuaXuLy (+ DTO PhongDatItem, DenBuItem)</w:t>
            </w:r>
          </w:p>
        </w:tc>
        <w:tc>
          <w:tcPr>
            <w:tcW w:w="2880" w:type="dxa"/>
          </w:tcPr>
          <w:p w14:paraId="2D05948D"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Chuẩn trả về Service → Form: { ThanhCong, ThongBao }</w:t>
            </w:r>
          </w:p>
        </w:tc>
      </w:tr>
      <w:tr w:rsidR="002915C4" w:rsidRPr="00FB6A07" w14:paraId="16F85452" w14:textId="77777777">
        <w:trPr>
          <w:jc w:val="center"/>
        </w:trPr>
        <w:tc>
          <w:tcPr>
            <w:tcW w:w="2880" w:type="dxa"/>
          </w:tcPr>
          <w:p w14:paraId="62DBF6AD"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Services</w:t>
            </w:r>
          </w:p>
        </w:tc>
        <w:tc>
          <w:tcPr>
            <w:tcW w:w="2880" w:type="dxa"/>
          </w:tcPr>
          <w:p w14:paraId="2B933446"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DanhMucService (10 hàm)</w:t>
            </w:r>
          </w:p>
        </w:tc>
        <w:tc>
          <w:tcPr>
            <w:tcW w:w="2880" w:type="dxa"/>
          </w:tcPr>
          <w:p w14:paraId="49492AB6"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CRUD KhuVuc, NhanVien, LoaiTienNghi, DichVu, QuyDinhDenBu</w:t>
            </w:r>
          </w:p>
        </w:tc>
      </w:tr>
      <w:tr w:rsidR="002915C4" w:rsidRPr="00FB6A07" w14:paraId="4B4CBD8F" w14:textId="77777777">
        <w:trPr>
          <w:jc w:val="center"/>
        </w:trPr>
        <w:tc>
          <w:tcPr>
            <w:tcW w:w="2880" w:type="dxa"/>
          </w:tcPr>
          <w:p w14:paraId="4FC79D36"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Services</w:t>
            </w:r>
          </w:p>
        </w:tc>
        <w:tc>
          <w:tcPr>
            <w:tcW w:w="2880" w:type="dxa"/>
          </w:tcPr>
          <w:p w14:paraId="37E70F23"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PhongTienNghiService (6 hàm)</w:t>
            </w:r>
          </w:p>
        </w:tc>
        <w:tc>
          <w:tcPr>
            <w:tcW w:w="2880" w:type="dxa"/>
          </w:tcPr>
          <w:p w14:paraId="363C887C"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Thêm Phòng, Tiện nghi, lập Phiếu lắp đặt</w:t>
            </w:r>
          </w:p>
        </w:tc>
      </w:tr>
      <w:tr w:rsidR="002915C4" w:rsidRPr="00FB6A07" w14:paraId="5A08B84D" w14:textId="77777777">
        <w:trPr>
          <w:jc w:val="center"/>
        </w:trPr>
        <w:tc>
          <w:tcPr>
            <w:tcW w:w="2880" w:type="dxa"/>
          </w:tcPr>
          <w:p w14:paraId="5A10FFD9"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Services</w:t>
            </w:r>
          </w:p>
        </w:tc>
        <w:tc>
          <w:tcPr>
            <w:tcW w:w="2880" w:type="dxa"/>
          </w:tcPr>
          <w:p w14:paraId="59340D0F"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DatPhongService (10 hàm)</w:t>
            </w:r>
          </w:p>
        </w:tc>
        <w:tc>
          <w:tcPr>
            <w:tcW w:w="2880" w:type="dxa"/>
          </w:tcPr>
          <w:p w14:paraId="3CE5E180"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 xml:space="preserve">Khách hàng, tạo đặt phòng (transaction), nhận phòng, </w:t>
            </w:r>
            <w:r w:rsidRPr="00FB6A07">
              <w:rPr>
                <w:rFonts w:cs="Times New Roman"/>
                <w:color w:val="000000" w:themeColor="text1"/>
                <w:sz w:val="24"/>
              </w:rPr>
              <w:lastRenderedPageBreak/>
              <w:t>No-show</w:t>
            </w:r>
          </w:p>
        </w:tc>
      </w:tr>
      <w:tr w:rsidR="002915C4" w:rsidRPr="00FB6A07" w14:paraId="25F109AC" w14:textId="77777777">
        <w:trPr>
          <w:jc w:val="center"/>
        </w:trPr>
        <w:tc>
          <w:tcPr>
            <w:tcW w:w="2880" w:type="dxa"/>
          </w:tcPr>
          <w:p w14:paraId="1B9342C8"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Services</w:t>
            </w:r>
          </w:p>
        </w:tc>
        <w:tc>
          <w:tcPr>
            <w:tcW w:w="2880" w:type="dxa"/>
          </w:tcPr>
          <w:p w14:paraId="7B75C034"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DichVuService (4 hàm)</w:t>
            </w:r>
          </w:p>
        </w:tc>
        <w:tc>
          <w:tcPr>
            <w:tcW w:w="2880" w:type="dxa"/>
          </w:tcPr>
          <w:p w14:paraId="6F5B8B04"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Ghi nhận sử dụng dịch vụ, cộng dồn theo ngày</w:t>
            </w:r>
          </w:p>
        </w:tc>
      </w:tr>
      <w:tr w:rsidR="002915C4" w:rsidRPr="00FB6A07" w14:paraId="19B91643" w14:textId="77777777">
        <w:trPr>
          <w:jc w:val="center"/>
        </w:trPr>
        <w:tc>
          <w:tcPr>
            <w:tcW w:w="2880" w:type="dxa"/>
          </w:tcPr>
          <w:p w14:paraId="2B0CD0A5"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Services</w:t>
            </w:r>
          </w:p>
        </w:tc>
        <w:tc>
          <w:tcPr>
            <w:tcW w:w="2880" w:type="dxa"/>
          </w:tcPr>
          <w:p w14:paraId="25AD1685"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TraPhongService (9 hàm)</w:t>
            </w:r>
          </w:p>
        </w:tc>
        <w:tc>
          <w:tcPr>
            <w:tcW w:w="2880" w:type="dxa"/>
          </w:tcPr>
          <w:p w14:paraId="7C45B837"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Phiếu đền bù, hóa đơn, thanh toán, trả phòng</w:t>
            </w:r>
          </w:p>
        </w:tc>
      </w:tr>
      <w:tr w:rsidR="002915C4" w:rsidRPr="00FB6A07" w14:paraId="6462EB2D" w14:textId="77777777">
        <w:trPr>
          <w:jc w:val="center"/>
        </w:trPr>
        <w:tc>
          <w:tcPr>
            <w:tcW w:w="2880" w:type="dxa"/>
          </w:tcPr>
          <w:p w14:paraId="6C97BA9D"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Services</w:t>
            </w:r>
          </w:p>
        </w:tc>
        <w:tc>
          <w:tcPr>
            <w:tcW w:w="2880" w:type="dxa"/>
          </w:tcPr>
          <w:p w14:paraId="13DF14AB"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ThongKeService (2 hàm)</w:t>
            </w:r>
          </w:p>
        </w:tc>
        <w:tc>
          <w:tcPr>
            <w:tcW w:w="2880" w:type="dxa"/>
          </w:tcPr>
          <w:p w14:paraId="7028B2DE"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Tổng hợp doanh thu + dịch vụ theo khoảng ngày (chỉ đọc)</w:t>
            </w:r>
          </w:p>
        </w:tc>
      </w:tr>
      <w:tr w:rsidR="002915C4" w:rsidRPr="00FB6A07" w14:paraId="5D426BFF" w14:textId="77777777">
        <w:trPr>
          <w:jc w:val="center"/>
        </w:trPr>
        <w:tc>
          <w:tcPr>
            <w:tcW w:w="2880" w:type="dxa"/>
          </w:tcPr>
          <w:p w14:paraId="41E5195B"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Forms</w:t>
            </w:r>
          </w:p>
        </w:tc>
        <w:tc>
          <w:tcPr>
            <w:tcW w:w="2880" w:type="dxa"/>
          </w:tcPr>
          <w:p w14:paraId="0D0A8324"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FrmMain + 6 form nghiệp vụ + UiHelper</w:t>
            </w:r>
          </w:p>
        </w:tc>
        <w:tc>
          <w:tcPr>
            <w:tcW w:w="2880" w:type="dxa"/>
          </w:tcPr>
          <w:p w14:paraId="6755AFB4"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Dựng UI bằng code (không dùng Designer), hiển thị DataTable lên DataGridView</w:t>
            </w:r>
          </w:p>
        </w:tc>
      </w:tr>
    </w:tbl>
    <w:p w14:paraId="58360D25" w14:textId="77777777" w:rsidR="002915C4" w:rsidRPr="00FB6A07" w:rsidRDefault="002915C4" w:rsidP="00B86A7D">
      <w:pPr>
        <w:spacing w:line="360" w:lineRule="auto"/>
        <w:rPr>
          <w:rFonts w:cs="Times New Roman"/>
          <w:color w:val="000000" w:themeColor="text1"/>
        </w:rPr>
      </w:pPr>
    </w:p>
    <w:p w14:paraId="2CA339C8" w14:textId="77777777" w:rsidR="002915C4" w:rsidRPr="00FB6A07" w:rsidRDefault="002915C4" w:rsidP="00B86A7D">
      <w:pPr>
        <w:pStyle w:val="Heading2"/>
        <w:spacing w:line="360" w:lineRule="auto"/>
        <w:rPr>
          <w:color w:val="000000" w:themeColor="text1"/>
        </w:rPr>
      </w:pPr>
      <w:bookmarkStart w:id="32" w:name="_Toc244446810"/>
      <w:r w:rsidRPr="00FB6A07">
        <w:t>3. Thiết kế cơ sở dữ liệu</w:t>
      </w:r>
      <w:bookmarkEnd w:id="32"/>
    </w:p>
    <w:p w14:paraId="0CEC725E" w14:textId="77777777" w:rsidR="002915C4" w:rsidRPr="00FB6A07" w:rsidRDefault="002915C4" w:rsidP="00B86A7D">
      <w:pPr>
        <w:spacing w:line="360" w:lineRule="auto"/>
        <w:ind w:firstLine="720"/>
        <w:rPr>
          <w:rFonts w:cs="Times New Roman"/>
          <w:color w:val="000000" w:themeColor="text1"/>
        </w:rPr>
      </w:pPr>
      <w:r w:rsidRPr="00FB6A07">
        <w:rPr>
          <w:rFonts w:cs="Times New Roman"/>
          <w:color w:val="000000" w:themeColor="text1"/>
        </w:rPr>
        <w:t>CSDL QuanLyKhachSan gồm 18 bảng, chia thành 5 nhóm. Dữ liệu mẫu đi kèm script: 3 nhân viên, 2 khu vực, 3 phòng (A101/A102/B201), 3 loại tiện nghi, 3 tiện nghi, 3 dịch vụ, 4 quy định đền bù.</w:t>
      </w:r>
    </w:p>
    <w:tbl>
      <w:tblPr>
        <w:tblStyle w:val="TableGrid"/>
        <w:tblW w:w="0" w:type="auto"/>
        <w:jc w:val="center"/>
        <w:tblLook w:val="04A0" w:firstRow="1" w:lastRow="0" w:firstColumn="1" w:lastColumn="0" w:noHBand="0" w:noVBand="1"/>
      </w:tblPr>
      <w:tblGrid>
        <w:gridCol w:w="2880"/>
        <w:gridCol w:w="2880"/>
        <w:gridCol w:w="3954"/>
      </w:tblGrid>
      <w:tr w:rsidR="002915C4" w:rsidRPr="00FB6A07" w14:paraId="2225C854" w14:textId="77777777">
        <w:trPr>
          <w:jc w:val="center"/>
        </w:trPr>
        <w:tc>
          <w:tcPr>
            <w:tcW w:w="2880" w:type="dxa"/>
          </w:tcPr>
          <w:p w14:paraId="65EC4947" w14:textId="77777777" w:rsidR="002915C4" w:rsidRPr="00FB6A07" w:rsidRDefault="002915C4" w:rsidP="00B86A7D">
            <w:pPr>
              <w:spacing w:line="360" w:lineRule="auto"/>
              <w:rPr>
                <w:rFonts w:cs="Times New Roman"/>
                <w:color w:val="000000" w:themeColor="text1"/>
              </w:rPr>
            </w:pPr>
            <w:r w:rsidRPr="00FB6A07">
              <w:rPr>
                <w:rFonts w:cs="Times New Roman"/>
                <w:b/>
                <w:color w:val="000000" w:themeColor="text1"/>
                <w:sz w:val="24"/>
              </w:rPr>
              <w:t>Nhóm</w:t>
            </w:r>
          </w:p>
        </w:tc>
        <w:tc>
          <w:tcPr>
            <w:tcW w:w="2880" w:type="dxa"/>
          </w:tcPr>
          <w:p w14:paraId="34C40D6C" w14:textId="77777777" w:rsidR="002915C4" w:rsidRPr="00FB6A07" w:rsidRDefault="002915C4" w:rsidP="00B86A7D">
            <w:pPr>
              <w:spacing w:line="360" w:lineRule="auto"/>
              <w:rPr>
                <w:rFonts w:cs="Times New Roman"/>
                <w:color w:val="000000" w:themeColor="text1"/>
              </w:rPr>
            </w:pPr>
            <w:r w:rsidRPr="00FB6A07">
              <w:rPr>
                <w:rFonts w:cs="Times New Roman"/>
                <w:b/>
                <w:color w:val="000000" w:themeColor="text1"/>
                <w:sz w:val="24"/>
              </w:rPr>
              <w:t>Bảng</w:t>
            </w:r>
          </w:p>
        </w:tc>
        <w:tc>
          <w:tcPr>
            <w:tcW w:w="2880" w:type="dxa"/>
          </w:tcPr>
          <w:p w14:paraId="6043BFE6" w14:textId="77777777" w:rsidR="002915C4" w:rsidRPr="00FB6A07" w:rsidRDefault="002915C4" w:rsidP="00B86A7D">
            <w:pPr>
              <w:spacing w:line="360" w:lineRule="auto"/>
              <w:rPr>
                <w:rFonts w:cs="Times New Roman"/>
                <w:color w:val="000000" w:themeColor="text1"/>
              </w:rPr>
            </w:pPr>
            <w:r w:rsidRPr="00FB6A07">
              <w:rPr>
                <w:rFonts w:cs="Times New Roman"/>
                <w:b/>
                <w:color w:val="000000" w:themeColor="text1"/>
                <w:sz w:val="24"/>
              </w:rPr>
              <w:t>Ghi chú chính</w:t>
            </w:r>
          </w:p>
        </w:tc>
      </w:tr>
      <w:tr w:rsidR="002915C4" w:rsidRPr="00FB6A07" w14:paraId="46F1004F" w14:textId="77777777">
        <w:trPr>
          <w:jc w:val="center"/>
        </w:trPr>
        <w:tc>
          <w:tcPr>
            <w:tcW w:w="2880" w:type="dxa"/>
          </w:tcPr>
          <w:p w14:paraId="1E82F5F7"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Danh mục (6)</w:t>
            </w:r>
          </w:p>
        </w:tc>
        <w:tc>
          <w:tcPr>
            <w:tcW w:w="2880" w:type="dxa"/>
          </w:tcPr>
          <w:p w14:paraId="2122C818"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NhanVien, KhuVuc, Phong, LoaiTienNghi, TienNghi, PhieuLapDat</w:t>
            </w:r>
          </w:p>
        </w:tc>
        <w:tc>
          <w:tcPr>
            <w:tcW w:w="2880" w:type="dxa"/>
          </w:tcPr>
          <w:p w14:paraId="4E62FF82"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 xml:space="preserve">Phong.TrangThai </w:t>
            </w:r>
            <w:r w:rsidRPr="00FB6A07">
              <w:rPr>
                <w:rFonts w:ascii="Cambria Math" w:hAnsi="Cambria Math" w:cs="Cambria Math"/>
                <w:color w:val="000000" w:themeColor="text1"/>
                <w:sz w:val="24"/>
              </w:rPr>
              <w:t>∈</w:t>
            </w:r>
            <w:r w:rsidRPr="00FB6A07">
              <w:rPr>
                <w:rFonts w:cs="Times New Roman"/>
                <w:color w:val="000000" w:themeColor="text1"/>
                <w:sz w:val="24"/>
              </w:rPr>
              <w:t xml:space="preserve"> {Trống, Đã đặt, Đang ở, Bảo trì}; UQ(TienNghi: MaLoaiTN+SoThuTu); UQ(PhieuLapDat: MaTienNghi+NgayLap)</w:t>
            </w:r>
          </w:p>
        </w:tc>
      </w:tr>
      <w:tr w:rsidR="002915C4" w:rsidRPr="00FB6A07" w14:paraId="7A9A362A" w14:textId="77777777">
        <w:trPr>
          <w:jc w:val="center"/>
        </w:trPr>
        <w:tc>
          <w:tcPr>
            <w:tcW w:w="2880" w:type="dxa"/>
          </w:tcPr>
          <w:p w14:paraId="26A5A7A0"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Đặt/nhận (4)</w:t>
            </w:r>
          </w:p>
        </w:tc>
        <w:tc>
          <w:tcPr>
            <w:tcW w:w="2880" w:type="dxa"/>
          </w:tcPr>
          <w:p w14:paraId="3C1C5F32"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KhachHang, PhieuDatPhong, ChiTietDatPhong, NguoiLuuTru</w:t>
            </w:r>
          </w:p>
        </w:tc>
        <w:tc>
          <w:tcPr>
            <w:tcW w:w="2880" w:type="dxa"/>
          </w:tcPr>
          <w:p w14:paraId="277CD23D"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 xml:space="preserve">PhieuDatPhong.TrangThai </w:t>
            </w:r>
            <w:r w:rsidRPr="00FB6A07">
              <w:rPr>
                <w:rFonts w:ascii="Cambria Math" w:hAnsi="Cambria Math" w:cs="Cambria Math"/>
                <w:color w:val="000000" w:themeColor="text1"/>
                <w:sz w:val="24"/>
              </w:rPr>
              <w:t>∈</w:t>
            </w:r>
            <w:r w:rsidRPr="00FB6A07">
              <w:rPr>
                <w:rFonts w:cs="Times New Roman"/>
                <w:color w:val="000000" w:themeColor="text1"/>
                <w:sz w:val="24"/>
              </w:rPr>
              <w:t xml:space="preserve"> {Đã đặt, Đang ở, Đã trả, No-show, Hủy}; KenhDat </w:t>
            </w:r>
            <w:r w:rsidRPr="00FB6A07">
              <w:rPr>
                <w:rFonts w:ascii="Cambria Math" w:hAnsi="Cambria Math" w:cs="Cambria Math"/>
                <w:color w:val="000000" w:themeColor="text1"/>
                <w:sz w:val="24"/>
              </w:rPr>
              <w:t>∈</w:t>
            </w:r>
            <w:r w:rsidRPr="00FB6A07">
              <w:rPr>
                <w:rFonts w:cs="Times New Roman"/>
                <w:color w:val="000000" w:themeColor="text1"/>
                <w:sz w:val="24"/>
              </w:rPr>
              <w:t xml:space="preserve"> {Điện thoại, Website, Trực tiếp}; NguoiLuuTru FK composite về ChiTietDatPhong</w:t>
            </w:r>
          </w:p>
        </w:tc>
      </w:tr>
      <w:tr w:rsidR="002915C4" w:rsidRPr="00FB6A07" w14:paraId="21B8DCE1" w14:textId="77777777">
        <w:trPr>
          <w:jc w:val="center"/>
        </w:trPr>
        <w:tc>
          <w:tcPr>
            <w:tcW w:w="2880" w:type="dxa"/>
          </w:tcPr>
          <w:p w14:paraId="091CD874"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Dịch vụ (3)</w:t>
            </w:r>
          </w:p>
        </w:tc>
        <w:tc>
          <w:tcPr>
            <w:tcW w:w="2880" w:type="dxa"/>
          </w:tcPr>
          <w:p w14:paraId="32A8A2E6"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DichVu, PhieuSuDungDV, ChiTietPhieuSuDungDV</w:t>
            </w:r>
          </w:p>
        </w:tc>
        <w:tc>
          <w:tcPr>
            <w:tcW w:w="2880" w:type="dxa"/>
          </w:tcPr>
          <w:p w14:paraId="0A7E1358"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UQ(PhieuSuDungDV: SoPhieuDat+SoPhong+NgaySuDung); ThanhTien = SoLuong × DonGia (computed, persisted)</w:t>
            </w:r>
          </w:p>
        </w:tc>
      </w:tr>
      <w:tr w:rsidR="002915C4" w:rsidRPr="00FB6A07" w14:paraId="177468B2" w14:textId="77777777">
        <w:trPr>
          <w:jc w:val="center"/>
        </w:trPr>
        <w:tc>
          <w:tcPr>
            <w:tcW w:w="2880" w:type="dxa"/>
          </w:tcPr>
          <w:p w14:paraId="4BFE6945"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Đền bù (3)</w:t>
            </w:r>
          </w:p>
        </w:tc>
        <w:tc>
          <w:tcPr>
            <w:tcW w:w="2880" w:type="dxa"/>
          </w:tcPr>
          <w:p w14:paraId="7A196B7B"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 xml:space="preserve">QuyDinhDenBu, </w:t>
            </w:r>
            <w:r w:rsidRPr="00FB6A07">
              <w:rPr>
                <w:rFonts w:cs="Times New Roman"/>
                <w:color w:val="000000" w:themeColor="text1"/>
                <w:sz w:val="24"/>
              </w:rPr>
              <w:lastRenderedPageBreak/>
              <w:t>PhieuDenBu, ChiTietPhieuDenBu</w:t>
            </w:r>
          </w:p>
        </w:tc>
        <w:tc>
          <w:tcPr>
            <w:tcW w:w="2880" w:type="dxa"/>
          </w:tcPr>
          <w:p w14:paraId="3C3D51B5"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lastRenderedPageBreak/>
              <w:t xml:space="preserve">UQ(QuyDinhDenBu: </w:t>
            </w:r>
            <w:r w:rsidRPr="00FB6A07">
              <w:rPr>
                <w:rFonts w:cs="Times New Roman"/>
                <w:color w:val="000000" w:themeColor="text1"/>
                <w:sz w:val="24"/>
              </w:rPr>
              <w:lastRenderedPageBreak/>
              <w:t>MaLoaiTN+MucDoThietHai)</w:t>
            </w:r>
          </w:p>
        </w:tc>
      </w:tr>
      <w:tr w:rsidR="002915C4" w:rsidRPr="00FB6A07" w14:paraId="343AC720" w14:textId="77777777">
        <w:trPr>
          <w:jc w:val="center"/>
        </w:trPr>
        <w:tc>
          <w:tcPr>
            <w:tcW w:w="2880" w:type="dxa"/>
          </w:tcPr>
          <w:p w14:paraId="67E12344"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Hóa đơn (2)</w:t>
            </w:r>
          </w:p>
        </w:tc>
        <w:tc>
          <w:tcPr>
            <w:tcW w:w="2880" w:type="dxa"/>
          </w:tcPr>
          <w:p w14:paraId="4312E728"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HoaDon, ThanhToan</w:t>
            </w:r>
          </w:p>
        </w:tc>
        <w:tc>
          <w:tcPr>
            <w:tcW w:w="2880" w:type="dxa"/>
          </w:tcPr>
          <w:p w14:paraId="473AC23F"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 xml:space="preserve">HoaDon.SoPhieuDat UNIQUE (1 phiếu = 1 hóa đơn); TongTien = TienPhong + TienDichVu (computed); HinhThuc </w:t>
            </w:r>
            <w:r w:rsidRPr="00FB6A07">
              <w:rPr>
                <w:rFonts w:ascii="Cambria Math" w:hAnsi="Cambria Math" w:cs="Cambria Math"/>
                <w:color w:val="000000" w:themeColor="text1"/>
                <w:sz w:val="24"/>
              </w:rPr>
              <w:t>∈</w:t>
            </w:r>
            <w:r w:rsidRPr="00FB6A07">
              <w:rPr>
                <w:rFonts w:cs="Times New Roman"/>
                <w:color w:val="000000" w:themeColor="text1"/>
                <w:sz w:val="24"/>
              </w:rPr>
              <w:t xml:space="preserve"> {Tiền mặt, Chuyển khoản, Thẻ, Ví điện tử}</w:t>
            </w:r>
          </w:p>
        </w:tc>
      </w:tr>
    </w:tbl>
    <w:p w14:paraId="4DF5E11A" w14:textId="77777777" w:rsidR="002915C4" w:rsidRPr="00FB6A07" w:rsidRDefault="002915C4" w:rsidP="00B86A7D">
      <w:pPr>
        <w:spacing w:line="360" w:lineRule="auto"/>
        <w:rPr>
          <w:rFonts w:cs="Times New Roman"/>
          <w:color w:val="000000" w:themeColor="text1"/>
        </w:rPr>
      </w:pPr>
      <w:r>
        <w:rPr>
          <w:rFonts w:cs="Times New Roman"/>
          <w:color w:val="000000" w:themeColor="text1"/>
        </w:rPr>
        <w:tab/>
      </w:r>
    </w:p>
    <w:p w14:paraId="6CC99169" w14:textId="77777777" w:rsidR="002915C4" w:rsidRPr="00FB6A07" w:rsidRDefault="002915C4" w:rsidP="00B86A7D">
      <w:pPr>
        <w:spacing w:line="360" w:lineRule="auto"/>
        <w:ind w:firstLine="720"/>
        <w:rPr>
          <w:rFonts w:cs="Times New Roman"/>
          <w:color w:val="000000" w:themeColor="text1"/>
        </w:rPr>
      </w:pPr>
      <w:r w:rsidRPr="00FB6A07">
        <w:rPr>
          <w:rFonts w:cs="Times New Roman"/>
          <w:color w:val="000000" w:themeColor="text1"/>
        </w:rPr>
        <w:t>Index hỗ trợ truy vấn: IX_PhieuDatPhong_Ngay(NgayNhan, NgayTraDuKien, TrangThai), IX_CTDat_Phong(SoPhong, SoPhieuDat), IX_PhieuSDDV_DatPhong(SoPhieuDat, SoPhong, NgaySuDung).</w:t>
      </w:r>
    </w:p>
    <w:p w14:paraId="0BDC69BA" w14:textId="77777777" w:rsidR="002915C4" w:rsidRDefault="002915C4" w:rsidP="00B86A7D">
      <w:pPr>
        <w:keepNext/>
        <w:spacing w:line="360" w:lineRule="auto"/>
        <w:jc w:val="center"/>
      </w:pPr>
      <w:r>
        <w:rPr>
          <w:noProof/>
        </w:rPr>
        <w:drawing>
          <wp:inline distT="0" distB="0" distL="0" distR="0" wp14:anchorId="626C2C01" wp14:editId="77978F03">
            <wp:extent cx="6035040" cy="3180674"/>
            <wp:effectExtent l="0" t="0" r="3810" b="1270"/>
            <wp:docPr id="1099094965" name="Picture 1099094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ERD.drawio.png"/>
                    <pic:cNvPicPr/>
                  </pic:nvPicPr>
                  <pic:blipFill>
                    <a:blip r:embed="rId33"/>
                    <a:stretch>
                      <a:fillRect/>
                    </a:stretch>
                  </pic:blipFill>
                  <pic:spPr>
                    <a:xfrm>
                      <a:off x="0" y="0"/>
                      <a:ext cx="6035040" cy="3180674"/>
                    </a:xfrm>
                    <a:prstGeom prst="rect">
                      <a:avLst/>
                    </a:prstGeom>
                  </pic:spPr>
                </pic:pic>
              </a:graphicData>
            </a:graphic>
          </wp:inline>
        </w:drawing>
      </w:r>
    </w:p>
    <w:p w14:paraId="21D0AC5C" w14:textId="77777777" w:rsidR="002915C4" w:rsidRDefault="002915C4" w:rsidP="00B86A7D">
      <w:pPr>
        <w:spacing w:after="160" w:line="360" w:lineRule="auto"/>
        <w:jc w:val="center"/>
      </w:pPr>
      <w:r>
        <w:rPr>
          <w:i/>
          <w:sz w:val="22"/>
        </w:rPr>
        <w:t>ERD triển khai SQL Server</w:t>
      </w:r>
    </w:p>
    <w:p w14:paraId="5D710A34" w14:textId="77777777" w:rsidR="002915C4" w:rsidRDefault="002915C4" w:rsidP="00B86A7D">
      <w:pPr>
        <w:pStyle w:val="Heading3"/>
        <w:spacing w:line="360" w:lineRule="auto"/>
      </w:pPr>
      <w:bookmarkStart w:id="33" w:name="_Toc244446811"/>
      <w:r>
        <w:t>3.1. Script SQL tạo CSDL</w:t>
      </w:r>
      <w:bookmarkEnd w:id="33"/>
    </w:p>
    <w:p w14:paraId="54A1635A" w14:textId="77777777" w:rsidR="002915C4" w:rsidRDefault="002915C4" w:rsidP="00B86A7D">
      <w:pPr>
        <w:spacing w:after="0" w:line="360" w:lineRule="auto"/>
      </w:pPr>
      <w:r>
        <w:rPr>
          <w:rFonts w:ascii="Consolas" w:hAnsi="Consolas"/>
          <w:sz w:val="16"/>
        </w:rPr>
        <w:t>/* =====================================================================</w:t>
      </w:r>
    </w:p>
    <w:p w14:paraId="4E6D5434" w14:textId="77777777" w:rsidR="002915C4" w:rsidRDefault="002915C4" w:rsidP="00B86A7D">
      <w:pPr>
        <w:spacing w:after="0" w:line="360" w:lineRule="auto"/>
      </w:pPr>
      <w:r>
        <w:rPr>
          <w:rFonts w:ascii="Consolas" w:hAnsi="Consolas"/>
          <w:sz w:val="16"/>
        </w:rPr>
        <w:t xml:space="preserve">   CSDL: QuanLyKhachSan</w:t>
      </w:r>
    </w:p>
    <w:p w14:paraId="534426EE" w14:textId="77777777" w:rsidR="002915C4" w:rsidRDefault="002915C4" w:rsidP="00B86A7D">
      <w:pPr>
        <w:spacing w:after="0" w:line="360" w:lineRule="auto"/>
      </w:pPr>
      <w:r>
        <w:rPr>
          <w:rFonts w:ascii="Consolas" w:hAnsi="Consolas"/>
          <w:sz w:val="16"/>
        </w:rPr>
        <w:t xml:space="preserve">   LAB 3 - Hệ thống quản lý khách sạn</w:t>
      </w:r>
    </w:p>
    <w:p w14:paraId="789662B5" w14:textId="77777777" w:rsidR="002915C4" w:rsidRDefault="002915C4" w:rsidP="00B86A7D">
      <w:pPr>
        <w:spacing w:after="0" w:line="360" w:lineRule="auto"/>
      </w:pPr>
      <w:r>
        <w:rPr>
          <w:rFonts w:ascii="Consolas" w:hAnsi="Consolas"/>
          <w:sz w:val="16"/>
        </w:rPr>
        <w:t xml:space="preserve">   ===================================================================== */</w:t>
      </w:r>
    </w:p>
    <w:p w14:paraId="3C55A953" w14:textId="77777777" w:rsidR="002915C4" w:rsidRDefault="002915C4" w:rsidP="00B86A7D">
      <w:pPr>
        <w:spacing w:after="0" w:line="360" w:lineRule="auto"/>
      </w:pPr>
    </w:p>
    <w:p w14:paraId="3D4D9A76" w14:textId="77777777" w:rsidR="002915C4" w:rsidRDefault="002915C4" w:rsidP="00B86A7D">
      <w:pPr>
        <w:spacing w:after="0" w:line="360" w:lineRule="auto"/>
      </w:pPr>
      <w:r>
        <w:rPr>
          <w:rFonts w:ascii="Consolas" w:hAnsi="Consolas"/>
          <w:sz w:val="16"/>
        </w:rPr>
        <w:t>IF DB_ID(N'QuanLyKhachSan') IS NULL CREATE DATABASE QuanLyKhachSan;</w:t>
      </w:r>
    </w:p>
    <w:p w14:paraId="652B7B61" w14:textId="77777777" w:rsidR="002915C4" w:rsidRDefault="002915C4" w:rsidP="00B86A7D">
      <w:pPr>
        <w:spacing w:after="0" w:line="360" w:lineRule="auto"/>
      </w:pPr>
      <w:r>
        <w:rPr>
          <w:rFonts w:ascii="Consolas" w:hAnsi="Consolas"/>
          <w:sz w:val="16"/>
        </w:rPr>
        <w:t>GO</w:t>
      </w:r>
    </w:p>
    <w:p w14:paraId="50292243" w14:textId="77777777" w:rsidR="002915C4" w:rsidRDefault="002915C4" w:rsidP="00B86A7D">
      <w:pPr>
        <w:spacing w:after="0" w:line="360" w:lineRule="auto"/>
      </w:pPr>
      <w:r>
        <w:rPr>
          <w:rFonts w:ascii="Consolas" w:hAnsi="Consolas"/>
          <w:sz w:val="16"/>
        </w:rPr>
        <w:t>USE QuanLyKhachSan;</w:t>
      </w:r>
    </w:p>
    <w:p w14:paraId="55143F01" w14:textId="77777777" w:rsidR="002915C4" w:rsidRDefault="002915C4" w:rsidP="00B86A7D">
      <w:pPr>
        <w:spacing w:after="0" w:line="360" w:lineRule="auto"/>
      </w:pPr>
      <w:r>
        <w:rPr>
          <w:rFonts w:ascii="Consolas" w:hAnsi="Consolas"/>
          <w:sz w:val="16"/>
        </w:rPr>
        <w:t>GO</w:t>
      </w:r>
    </w:p>
    <w:p w14:paraId="04C1DAF7" w14:textId="77777777" w:rsidR="002915C4" w:rsidRDefault="002915C4" w:rsidP="00B86A7D">
      <w:pPr>
        <w:spacing w:after="0" w:line="360" w:lineRule="auto"/>
      </w:pPr>
    </w:p>
    <w:p w14:paraId="1BF9E1CA" w14:textId="77777777" w:rsidR="002915C4" w:rsidRDefault="002915C4" w:rsidP="00B86A7D">
      <w:pPr>
        <w:spacing w:after="0" w:line="360" w:lineRule="auto"/>
      </w:pPr>
      <w:r>
        <w:rPr>
          <w:rFonts w:ascii="Consolas" w:hAnsi="Consolas"/>
          <w:sz w:val="16"/>
        </w:rPr>
        <w:t>/* ---------- Xóa bảng cũ (theo thứ tự phụ thuộc khóa ngoại) ---------- */</w:t>
      </w:r>
    </w:p>
    <w:p w14:paraId="5C57D4BA" w14:textId="77777777" w:rsidR="002915C4" w:rsidRDefault="002915C4" w:rsidP="00B86A7D">
      <w:pPr>
        <w:spacing w:after="0" w:line="360" w:lineRule="auto"/>
      </w:pPr>
      <w:r>
        <w:rPr>
          <w:rFonts w:ascii="Consolas" w:hAnsi="Consolas"/>
          <w:sz w:val="16"/>
        </w:rPr>
        <w:t>IF OBJECT_ID('ThanhToan','U') IS NOT NULL DROP TABLE ThanhToan;</w:t>
      </w:r>
    </w:p>
    <w:p w14:paraId="3088D550" w14:textId="77777777" w:rsidR="002915C4" w:rsidRDefault="002915C4" w:rsidP="00B86A7D">
      <w:pPr>
        <w:spacing w:after="0" w:line="360" w:lineRule="auto"/>
      </w:pPr>
      <w:r>
        <w:rPr>
          <w:rFonts w:ascii="Consolas" w:hAnsi="Consolas"/>
          <w:sz w:val="16"/>
        </w:rPr>
        <w:t>IF OBJECT_ID('HoaDon','U') IS NOT NULL DROP TABLE HoaDon;</w:t>
      </w:r>
    </w:p>
    <w:p w14:paraId="0C6C2D91" w14:textId="77777777" w:rsidR="002915C4" w:rsidRDefault="002915C4" w:rsidP="00B86A7D">
      <w:pPr>
        <w:spacing w:after="0" w:line="360" w:lineRule="auto"/>
      </w:pPr>
      <w:r>
        <w:rPr>
          <w:rFonts w:ascii="Consolas" w:hAnsi="Consolas"/>
          <w:sz w:val="16"/>
        </w:rPr>
        <w:t>IF OBJECT_ID('ChiTietPhieuDenBu','U') IS NOT NULL DROP TABLE ChiTietPhieuDenBu;</w:t>
      </w:r>
    </w:p>
    <w:p w14:paraId="2D1CBC70" w14:textId="77777777" w:rsidR="002915C4" w:rsidRDefault="002915C4" w:rsidP="00B86A7D">
      <w:pPr>
        <w:spacing w:after="0" w:line="360" w:lineRule="auto"/>
      </w:pPr>
      <w:r>
        <w:rPr>
          <w:rFonts w:ascii="Consolas" w:hAnsi="Consolas"/>
          <w:sz w:val="16"/>
        </w:rPr>
        <w:t>IF OBJECT_ID('PhieuDenBu','U') IS NOT NULL DROP TABLE PhieuDenBu;</w:t>
      </w:r>
    </w:p>
    <w:p w14:paraId="4275E755" w14:textId="77777777" w:rsidR="002915C4" w:rsidRDefault="002915C4" w:rsidP="00B86A7D">
      <w:pPr>
        <w:spacing w:after="0" w:line="360" w:lineRule="auto"/>
      </w:pPr>
      <w:r>
        <w:rPr>
          <w:rFonts w:ascii="Consolas" w:hAnsi="Consolas"/>
          <w:sz w:val="16"/>
        </w:rPr>
        <w:t>IF OBJECT_ID('QuyDinhDenBu','U') IS NOT NULL DROP TABLE QuyDinhDenBu;</w:t>
      </w:r>
    </w:p>
    <w:p w14:paraId="40388F21" w14:textId="77777777" w:rsidR="002915C4" w:rsidRDefault="002915C4" w:rsidP="00B86A7D">
      <w:pPr>
        <w:spacing w:after="0" w:line="360" w:lineRule="auto"/>
      </w:pPr>
      <w:r>
        <w:rPr>
          <w:rFonts w:ascii="Consolas" w:hAnsi="Consolas"/>
          <w:sz w:val="16"/>
        </w:rPr>
        <w:t>IF OBJECT_ID('ChiTietPhieuSuDungDV','U') IS NOT NULL DROP TABLE ChiTietPhieuSuDungDV;</w:t>
      </w:r>
    </w:p>
    <w:p w14:paraId="54D7CA5E" w14:textId="77777777" w:rsidR="002915C4" w:rsidRDefault="002915C4" w:rsidP="00B86A7D">
      <w:pPr>
        <w:spacing w:after="0" w:line="360" w:lineRule="auto"/>
      </w:pPr>
      <w:r>
        <w:rPr>
          <w:rFonts w:ascii="Consolas" w:hAnsi="Consolas"/>
          <w:sz w:val="16"/>
        </w:rPr>
        <w:t>IF OBJECT_ID('PhieuSuDungDV','U') IS NOT NULL DROP TABLE PhieuSuDungDV;</w:t>
      </w:r>
    </w:p>
    <w:p w14:paraId="757B48C5" w14:textId="77777777" w:rsidR="002915C4" w:rsidRDefault="002915C4" w:rsidP="00B86A7D">
      <w:pPr>
        <w:spacing w:after="0" w:line="360" w:lineRule="auto"/>
      </w:pPr>
      <w:r>
        <w:rPr>
          <w:rFonts w:ascii="Consolas" w:hAnsi="Consolas"/>
          <w:sz w:val="16"/>
        </w:rPr>
        <w:t>IF OBJECT_ID('DichVu','U') IS NOT NULL DROP TABLE DichVu;</w:t>
      </w:r>
    </w:p>
    <w:p w14:paraId="15A3987E" w14:textId="77777777" w:rsidR="002915C4" w:rsidRDefault="002915C4" w:rsidP="00B86A7D">
      <w:pPr>
        <w:spacing w:after="0" w:line="360" w:lineRule="auto"/>
      </w:pPr>
      <w:r>
        <w:rPr>
          <w:rFonts w:ascii="Consolas" w:hAnsi="Consolas"/>
          <w:sz w:val="16"/>
        </w:rPr>
        <w:t>IF OBJECT_ID('NguoiLuuTru','U') IS NOT NULL DROP TABLE NguoiLuuTru;</w:t>
      </w:r>
    </w:p>
    <w:p w14:paraId="401DD50B" w14:textId="77777777" w:rsidR="002915C4" w:rsidRDefault="002915C4" w:rsidP="00B86A7D">
      <w:pPr>
        <w:spacing w:after="0" w:line="360" w:lineRule="auto"/>
      </w:pPr>
      <w:r>
        <w:rPr>
          <w:rFonts w:ascii="Consolas" w:hAnsi="Consolas"/>
          <w:sz w:val="16"/>
        </w:rPr>
        <w:t>IF OBJECT_ID('ChiTietDatPhong','U') IS NOT NULL DROP TABLE ChiTietDatPhong;</w:t>
      </w:r>
    </w:p>
    <w:p w14:paraId="5382D479" w14:textId="77777777" w:rsidR="002915C4" w:rsidRDefault="002915C4" w:rsidP="00B86A7D">
      <w:pPr>
        <w:spacing w:after="0" w:line="360" w:lineRule="auto"/>
      </w:pPr>
      <w:r>
        <w:rPr>
          <w:rFonts w:ascii="Consolas" w:hAnsi="Consolas"/>
          <w:sz w:val="16"/>
        </w:rPr>
        <w:t>IF OBJECT_ID('PhieuDatPhong','U') IS NOT NULL DROP TABLE PhieuDatPhong;</w:t>
      </w:r>
    </w:p>
    <w:p w14:paraId="5D1DF8C0" w14:textId="77777777" w:rsidR="002915C4" w:rsidRDefault="002915C4" w:rsidP="00B86A7D">
      <w:pPr>
        <w:spacing w:after="0" w:line="360" w:lineRule="auto"/>
      </w:pPr>
      <w:r>
        <w:rPr>
          <w:rFonts w:ascii="Consolas" w:hAnsi="Consolas"/>
          <w:sz w:val="16"/>
        </w:rPr>
        <w:t>IF OBJECT_ID('KhachHang','U') IS NOT NULL DROP TABLE KhachHang;</w:t>
      </w:r>
    </w:p>
    <w:p w14:paraId="61DCD2F0" w14:textId="77777777" w:rsidR="002915C4" w:rsidRDefault="002915C4" w:rsidP="00B86A7D">
      <w:pPr>
        <w:spacing w:after="0" w:line="360" w:lineRule="auto"/>
      </w:pPr>
      <w:r>
        <w:rPr>
          <w:rFonts w:ascii="Consolas" w:hAnsi="Consolas"/>
          <w:sz w:val="16"/>
        </w:rPr>
        <w:t>IF OBJECT_ID('PhieuLapDat','U') IS NOT NULL DROP TABLE PhieuLapDat;</w:t>
      </w:r>
    </w:p>
    <w:p w14:paraId="6F951E52" w14:textId="77777777" w:rsidR="002915C4" w:rsidRDefault="002915C4" w:rsidP="00B86A7D">
      <w:pPr>
        <w:spacing w:after="0" w:line="360" w:lineRule="auto"/>
      </w:pPr>
      <w:r>
        <w:rPr>
          <w:rFonts w:ascii="Consolas" w:hAnsi="Consolas"/>
          <w:sz w:val="16"/>
        </w:rPr>
        <w:t>IF OBJECT_ID('TienNghi','U') IS NOT NULL DROP TABLE TienNghi;</w:t>
      </w:r>
    </w:p>
    <w:p w14:paraId="46B92786" w14:textId="77777777" w:rsidR="002915C4" w:rsidRDefault="002915C4" w:rsidP="00B86A7D">
      <w:pPr>
        <w:spacing w:after="0" w:line="360" w:lineRule="auto"/>
      </w:pPr>
      <w:r>
        <w:rPr>
          <w:rFonts w:ascii="Consolas" w:hAnsi="Consolas"/>
          <w:sz w:val="16"/>
        </w:rPr>
        <w:t>IF OBJECT_ID('LoaiTienNghi','U') IS NOT NULL DROP TABLE LoaiTienNghi;</w:t>
      </w:r>
    </w:p>
    <w:p w14:paraId="482E23B5" w14:textId="77777777" w:rsidR="002915C4" w:rsidRDefault="002915C4" w:rsidP="00B86A7D">
      <w:pPr>
        <w:spacing w:after="0" w:line="360" w:lineRule="auto"/>
      </w:pPr>
      <w:r>
        <w:rPr>
          <w:rFonts w:ascii="Consolas" w:hAnsi="Consolas"/>
          <w:sz w:val="16"/>
        </w:rPr>
        <w:t>IF OBJECT_ID('Phong','U') IS NOT NULL DROP TABLE Phong;</w:t>
      </w:r>
    </w:p>
    <w:p w14:paraId="2D1CC367" w14:textId="77777777" w:rsidR="002915C4" w:rsidRDefault="002915C4" w:rsidP="00B86A7D">
      <w:pPr>
        <w:spacing w:after="0" w:line="360" w:lineRule="auto"/>
      </w:pPr>
      <w:r>
        <w:rPr>
          <w:rFonts w:ascii="Consolas" w:hAnsi="Consolas"/>
          <w:sz w:val="16"/>
        </w:rPr>
        <w:t>IF OBJECT_ID('KhuVuc','U') IS NOT NULL DROP TABLE KhuVuc;</w:t>
      </w:r>
    </w:p>
    <w:p w14:paraId="4381086E" w14:textId="77777777" w:rsidR="002915C4" w:rsidRDefault="002915C4" w:rsidP="00B86A7D">
      <w:pPr>
        <w:spacing w:after="0" w:line="360" w:lineRule="auto"/>
      </w:pPr>
      <w:r>
        <w:rPr>
          <w:rFonts w:ascii="Consolas" w:hAnsi="Consolas"/>
          <w:sz w:val="16"/>
        </w:rPr>
        <w:t>IF OBJECT_ID('NhanVien','U') IS NOT NULL DROP TABLE NhanVien;</w:t>
      </w:r>
    </w:p>
    <w:p w14:paraId="482D3EC6" w14:textId="77777777" w:rsidR="002915C4" w:rsidRDefault="002915C4" w:rsidP="00B86A7D">
      <w:pPr>
        <w:spacing w:after="0" w:line="360" w:lineRule="auto"/>
      </w:pPr>
      <w:r>
        <w:rPr>
          <w:rFonts w:ascii="Consolas" w:hAnsi="Consolas"/>
          <w:sz w:val="16"/>
        </w:rPr>
        <w:t>GO</w:t>
      </w:r>
    </w:p>
    <w:p w14:paraId="0ACE1178" w14:textId="77777777" w:rsidR="002915C4" w:rsidRDefault="002915C4" w:rsidP="00B86A7D">
      <w:pPr>
        <w:spacing w:after="0" w:line="360" w:lineRule="auto"/>
      </w:pPr>
    </w:p>
    <w:p w14:paraId="1E80CC69" w14:textId="77777777" w:rsidR="002915C4" w:rsidRDefault="002915C4" w:rsidP="00B86A7D">
      <w:pPr>
        <w:spacing w:after="0" w:line="360" w:lineRule="auto"/>
      </w:pPr>
      <w:r>
        <w:rPr>
          <w:rFonts w:ascii="Consolas" w:hAnsi="Consolas"/>
          <w:sz w:val="16"/>
        </w:rPr>
        <w:t>/* ---------- Danh mục nền ---------- */</w:t>
      </w:r>
    </w:p>
    <w:p w14:paraId="4E2EAB3D" w14:textId="77777777" w:rsidR="002915C4" w:rsidRDefault="002915C4" w:rsidP="00B86A7D">
      <w:pPr>
        <w:spacing w:after="0" w:line="360" w:lineRule="auto"/>
      </w:pPr>
      <w:r>
        <w:rPr>
          <w:rFonts w:ascii="Consolas" w:hAnsi="Consolas"/>
          <w:sz w:val="16"/>
        </w:rPr>
        <w:t>CREATE TABLE NhanVien(</w:t>
      </w:r>
    </w:p>
    <w:p w14:paraId="6F6C2DDB" w14:textId="77777777" w:rsidR="002915C4" w:rsidRDefault="002915C4" w:rsidP="00B86A7D">
      <w:pPr>
        <w:spacing w:after="0" w:line="360" w:lineRule="auto"/>
      </w:pPr>
      <w:r>
        <w:rPr>
          <w:rFonts w:ascii="Consolas" w:hAnsi="Consolas"/>
          <w:sz w:val="16"/>
        </w:rPr>
        <w:t xml:space="preserve">    MaNV        varchar(20)   NOT NULL PRIMARY KEY,</w:t>
      </w:r>
    </w:p>
    <w:p w14:paraId="24281D93" w14:textId="77777777" w:rsidR="002915C4" w:rsidRDefault="002915C4" w:rsidP="00B86A7D">
      <w:pPr>
        <w:spacing w:after="0" w:line="360" w:lineRule="auto"/>
      </w:pPr>
      <w:r>
        <w:rPr>
          <w:rFonts w:ascii="Consolas" w:hAnsi="Consolas"/>
          <w:sz w:val="16"/>
        </w:rPr>
        <w:t xml:space="preserve">    HoTen       nvarchar(120) NOT NULL,</w:t>
      </w:r>
    </w:p>
    <w:p w14:paraId="32036359" w14:textId="77777777" w:rsidR="002915C4" w:rsidRDefault="002915C4" w:rsidP="00B86A7D">
      <w:pPr>
        <w:spacing w:after="0" w:line="360" w:lineRule="auto"/>
      </w:pPr>
      <w:r>
        <w:rPr>
          <w:rFonts w:ascii="Consolas" w:hAnsi="Consolas"/>
          <w:sz w:val="16"/>
        </w:rPr>
        <w:t xml:space="preserve">    VaiTro      nvarchar(50)  NOT NULL,</w:t>
      </w:r>
    </w:p>
    <w:p w14:paraId="47072A18" w14:textId="77777777" w:rsidR="002915C4" w:rsidRDefault="002915C4" w:rsidP="00B86A7D">
      <w:pPr>
        <w:spacing w:after="0" w:line="360" w:lineRule="auto"/>
      </w:pPr>
      <w:r>
        <w:rPr>
          <w:rFonts w:ascii="Consolas" w:hAnsi="Consolas"/>
          <w:sz w:val="16"/>
        </w:rPr>
        <w:t xml:space="preserve">    SoDienThoai varchar(20)   NULL</w:t>
      </w:r>
    </w:p>
    <w:p w14:paraId="78E6AF9C" w14:textId="77777777" w:rsidR="002915C4" w:rsidRDefault="002915C4" w:rsidP="00B86A7D">
      <w:pPr>
        <w:spacing w:after="0" w:line="360" w:lineRule="auto"/>
      </w:pPr>
      <w:r>
        <w:rPr>
          <w:rFonts w:ascii="Consolas" w:hAnsi="Consolas"/>
          <w:sz w:val="16"/>
        </w:rPr>
        <w:t>);</w:t>
      </w:r>
    </w:p>
    <w:p w14:paraId="44EBEC28" w14:textId="77777777" w:rsidR="002915C4" w:rsidRDefault="002915C4" w:rsidP="00B86A7D">
      <w:pPr>
        <w:spacing w:after="0" w:line="360" w:lineRule="auto"/>
      </w:pPr>
    </w:p>
    <w:p w14:paraId="29CF975E" w14:textId="77777777" w:rsidR="002915C4" w:rsidRDefault="002915C4" w:rsidP="00B86A7D">
      <w:pPr>
        <w:spacing w:after="0" w:line="360" w:lineRule="auto"/>
      </w:pPr>
      <w:r>
        <w:rPr>
          <w:rFonts w:ascii="Consolas" w:hAnsi="Consolas"/>
          <w:sz w:val="16"/>
        </w:rPr>
        <w:t>CREATE TABLE KhuVuc(</w:t>
      </w:r>
    </w:p>
    <w:p w14:paraId="1BEECD03" w14:textId="77777777" w:rsidR="002915C4" w:rsidRDefault="002915C4" w:rsidP="00B86A7D">
      <w:pPr>
        <w:spacing w:after="0" w:line="360" w:lineRule="auto"/>
      </w:pPr>
      <w:r>
        <w:rPr>
          <w:rFonts w:ascii="Consolas" w:hAnsi="Consolas"/>
          <w:sz w:val="16"/>
        </w:rPr>
        <w:t xml:space="preserve">    MaKhuVuc  varchar(20)  NOT NULL PRIMARY KEY,</w:t>
      </w:r>
    </w:p>
    <w:p w14:paraId="333BBA17" w14:textId="77777777" w:rsidR="002915C4" w:rsidRDefault="002915C4" w:rsidP="00B86A7D">
      <w:pPr>
        <w:spacing w:after="0" w:line="360" w:lineRule="auto"/>
      </w:pPr>
      <w:r>
        <w:rPr>
          <w:rFonts w:ascii="Consolas" w:hAnsi="Consolas"/>
          <w:sz w:val="16"/>
        </w:rPr>
        <w:t xml:space="preserve">    TenKhuVuc nvarchar(100) NOT NULL UNIQUE</w:t>
      </w:r>
    </w:p>
    <w:p w14:paraId="155EE192" w14:textId="77777777" w:rsidR="002915C4" w:rsidRDefault="002915C4" w:rsidP="00B86A7D">
      <w:pPr>
        <w:spacing w:after="0" w:line="360" w:lineRule="auto"/>
      </w:pPr>
      <w:r>
        <w:rPr>
          <w:rFonts w:ascii="Consolas" w:hAnsi="Consolas"/>
          <w:sz w:val="16"/>
        </w:rPr>
        <w:t>);</w:t>
      </w:r>
    </w:p>
    <w:p w14:paraId="74005003" w14:textId="77777777" w:rsidR="002915C4" w:rsidRDefault="002915C4" w:rsidP="00B86A7D">
      <w:pPr>
        <w:spacing w:after="0" w:line="360" w:lineRule="auto"/>
      </w:pPr>
    </w:p>
    <w:p w14:paraId="4B0A8936" w14:textId="77777777" w:rsidR="002915C4" w:rsidRDefault="002915C4" w:rsidP="00B86A7D">
      <w:pPr>
        <w:spacing w:after="0" w:line="360" w:lineRule="auto"/>
      </w:pPr>
      <w:r>
        <w:rPr>
          <w:rFonts w:ascii="Consolas" w:hAnsi="Consolas"/>
          <w:sz w:val="16"/>
        </w:rPr>
        <w:t>CREATE TABLE Phong(</w:t>
      </w:r>
    </w:p>
    <w:p w14:paraId="6E3EBBD9" w14:textId="77777777" w:rsidR="002915C4" w:rsidRDefault="002915C4" w:rsidP="00B86A7D">
      <w:pPr>
        <w:spacing w:after="0" w:line="360" w:lineRule="auto"/>
      </w:pPr>
      <w:r>
        <w:rPr>
          <w:rFonts w:ascii="Consolas" w:hAnsi="Consolas"/>
          <w:sz w:val="16"/>
        </w:rPr>
        <w:t xml:space="preserve">    SoPhong      varchar(20)     NOT NULL PRIMARY KEY,</w:t>
      </w:r>
    </w:p>
    <w:p w14:paraId="77B96EDC" w14:textId="77777777" w:rsidR="002915C4" w:rsidRDefault="002915C4" w:rsidP="00B86A7D">
      <w:pPr>
        <w:spacing w:after="0" w:line="360" w:lineRule="auto"/>
      </w:pPr>
      <w:r>
        <w:rPr>
          <w:rFonts w:ascii="Consolas" w:hAnsi="Consolas"/>
          <w:sz w:val="16"/>
        </w:rPr>
        <w:t xml:space="preserve">    MaKhuVuc     varchar(20)     NOT NULL,</w:t>
      </w:r>
    </w:p>
    <w:p w14:paraId="1FDEF804" w14:textId="77777777" w:rsidR="002915C4" w:rsidRDefault="002915C4" w:rsidP="00B86A7D">
      <w:pPr>
        <w:spacing w:after="0" w:line="360" w:lineRule="auto"/>
      </w:pPr>
      <w:r>
        <w:rPr>
          <w:rFonts w:ascii="Consolas" w:hAnsi="Consolas"/>
          <w:sz w:val="16"/>
        </w:rPr>
        <w:t xml:space="preserve">    SoNguoiToiDa int             NOT NULL CHECK(SoNguoiToiDa &gt; 0),</w:t>
      </w:r>
    </w:p>
    <w:p w14:paraId="47DD824D" w14:textId="77777777" w:rsidR="002915C4" w:rsidRDefault="002915C4" w:rsidP="00B86A7D">
      <w:pPr>
        <w:spacing w:after="0" w:line="360" w:lineRule="auto"/>
      </w:pPr>
      <w:r>
        <w:rPr>
          <w:rFonts w:ascii="Consolas" w:hAnsi="Consolas"/>
          <w:sz w:val="16"/>
        </w:rPr>
        <w:t xml:space="preserve">    DonGiaNgay   decimal(18,2)   NOT NULL CHECK(DonGiaNgay &gt;= 0),</w:t>
      </w:r>
    </w:p>
    <w:p w14:paraId="17DC9D71" w14:textId="77777777" w:rsidR="002915C4" w:rsidRDefault="002915C4" w:rsidP="00B86A7D">
      <w:pPr>
        <w:spacing w:after="0" w:line="360" w:lineRule="auto"/>
      </w:pPr>
      <w:r>
        <w:rPr>
          <w:rFonts w:ascii="Consolas" w:hAnsi="Consolas"/>
          <w:sz w:val="16"/>
        </w:rPr>
        <w:t xml:space="preserve">    TrangThai    nvarchar(30)    NOT NULL DEFAULT N'Trống',</w:t>
      </w:r>
    </w:p>
    <w:p w14:paraId="0590A6E3" w14:textId="77777777" w:rsidR="002915C4" w:rsidRDefault="002915C4" w:rsidP="00B86A7D">
      <w:pPr>
        <w:spacing w:after="0" w:line="360" w:lineRule="auto"/>
      </w:pPr>
      <w:r>
        <w:rPr>
          <w:rFonts w:ascii="Consolas" w:hAnsi="Consolas"/>
          <w:sz w:val="16"/>
        </w:rPr>
        <w:t xml:space="preserve">    CONSTRAINT CK_Phong_TrangThai CHECK(TrangThai IN (N'Trống',N'Đã đặt',N'Đang ở',N'Bảo trì')),</w:t>
      </w:r>
    </w:p>
    <w:p w14:paraId="195EF3BC" w14:textId="77777777" w:rsidR="002915C4" w:rsidRDefault="002915C4" w:rsidP="00B86A7D">
      <w:pPr>
        <w:spacing w:after="0" w:line="360" w:lineRule="auto"/>
      </w:pPr>
      <w:r>
        <w:rPr>
          <w:rFonts w:ascii="Consolas" w:hAnsi="Consolas"/>
          <w:sz w:val="16"/>
        </w:rPr>
        <w:t xml:space="preserve">    CONSTRAINT FK_Phong_KhuVuc FOREIGN KEY(MaKhuVuc) REFERENCES KhuVuc(MaKhuVuc)</w:t>
      </w:r>
    </w:p>
    <w:p w14:paraId="6AB93FA6" w14:textId="77777777" w:rsidR="002915C4" w:rsidRDefault="002915C4" w:rsidP="00B86A7D">
      <w:pPr>
        <w:spacing w:after="0" w:line="360" w:lineRule="auto"/>
      </w:pPr>
      <w:r>
        <w:rPr>
          <w:rFonts w:ascii="Consolas" w:hAnsi="Consolas"/>
          <w:sz w:val="16"/>
        </w:rPr>
        <w:t>);</w:t>
      </w:r>
    </w:p>
    <w:p w14:paraId="5FCBA0AA" w14:textId="77777777" w:rsidR="002915C4" w:rsidRDefault="002915C4" w:rsidP="00B86A7D">
      <w:pPr>
        <w:spacing w:after="0" w:line="360" w:lineRule="auto"/>
      </w:pPr>
    </w:p>
    <w:p w14:paraId="21DF8009" w14:textId="77777777" w:rsidR="002915C4" w:rsidRDefault="002915C4" w:rsidP="00B86A7D">
      <w:pPr>
        <w:spacing w:after="0" w:line="360" w:lineRule="auto"/>
      </w:pPr>
      <w:r>
        <w:rPr>
          <w:rFonts w:ascii="Consolas" w:hAnsi="Consolas"/>
          <w:sz w:val="16"/>
        </w:rPr>
        <w:t>CREATE TABLE LoaiTienNghi(</w:t>
      </w:r>
    </w:p>
    <w:p w14:paraId="163FB0CA" w14:textId="77777777" w:rsidR="002915C4" w:rsidRDefault="002915C4" w:rsidP="00B86A7D">
      <w:pPr>
        <w:spacing w:after="0" w:line="360" w:lineRule="auto"/>
      </w:pPr>
      <w:r>
        <w:rPr>
          <w:rFonts w:ascii="Consolas" w:hAnsi="Consolas"/>
          <w:sz w:val="16"/>
        </w:rPr>
        <w:t xml:space="preserve">    MaLoaiTN  varchar(20)  NOT NULL PRIMARY KEY,</w:t>
      </w:r>
    </w:p>
    <w:p w14:paraId="246DEEDB" w14:textId="77777777" w:rsidR="002915C4" w:rsidRDefault="002915C4" w:rsidP="00B86A7D">
      <w:pPr>
        <w:spacing w:after="0" w:line="360" w:lineRule="auto"/>
      </w:pPr>
      <w:r>
        <w:rPr>
          <w:rFonts w:ascii="Consolas" w:hAnsi="Consolas"/>
          <w:sz w:val="16"/>
        </w:rPr>
        <w:t xml:space="preserve">    TenLoaiTN nvarchar(100) NOT NULL UNIQUE</w:t>
      </w:r>
    </w:p>
    <w:p w14:paraId="28710740" w14:textId="77777777" w:rsidR="002915C4" w:rsidRDefault="002915C4" w:rsidP="00B86A7D">
      <w:pPr>
        <w:spacing w:after="0" w:line="360" w:lineRule="auto"/>
      </w:pPr>
      <w:r>
        <w:rPr>
          <w:rFonts w:ascii="Consolas" w:hAnsi="Consolas"/>
          <w:sz w:val="16"/>
        </w:rPr>
        <w:t>);</w:t>
      </w:r>
    </w:p>
    <w:p w14:paraId="132FE4DD" w14:textId="77777777" w:rsidR="002915C4" w:rsidRDefault="002915C4" w:rsidP="00B86A7D">
      <w:pPr>
        <w:spacing w:after="0" w:line="360" w:lineRule="auto"/>
      </w:pPr>
    </w:p>
    <w:p w14:paraId="2F6BB81F" w14:textId="77777777" w:rsidR="002915C4" w:rsidRDefault="002915C4" w:rsidP="00B86A7D">
      <w:pPr>
        <w:spacing w:after="0" w:line="360" w:lineRule="auto"/>
      </w:pPr>
      <w:r>
        <w:rPr>
          <w:rFonts w:ascii="Consolas" w:hAnsi="Consolas"/>
          <w:sz w:val="16"/>
        </w:rPr>
        <w:t>CREATE TABLE TienNghi(</w:t>
      </w:r>
    </w:p>
    <w:p w14:paraId="52833BD3" w14:textId="77777777" w:rsidR="002915C4" w:rsidRDefault="002915C4" w:rsidP="00B86A7D">
      <w:pPr>
        <w:spacing w:after="0" w:line="360" w:lineRule="auto"/>
      </w:pPr>
      <w:r>
        <w:rPr>
          <w:rFonts w:ascii="Consolas" w:hAnsi="Consolas"/>
          <w:sz w:val="16"/>
        </w:rPr>
        <w:t xml:space="preserve">    MaTienNghi       varchar(30) NOT NULL PRIMARY KEY,</w:t>
      </w:r>
    </w:p>
    <w:p w14:paraId="0F9B0132" w14:textId="77777777" w:rsidR="002915C4" w:rsidRDefault="002915C4" w:rsidP="00B86A7D">
      <w:pPr>
        <w:spacing w:after="0" w:line="360" w:lineRule="auto"/>
      </w:pPr>
      <w:r>
        <w:rPr>
          <w:rFonts w:ascii="Consolas" w:hAnsi="Consolas"/>
          <w:sz w:val="16"/>
        </w:rPr>
        <w:t xml:space="preserve">    MaLoaiTN         varchar(20) NOT NULL,</w:t>
      </w:r>
    </w:p>
    <w:p w14:paraId="48899216" w14:textId="77777777" w:rsidR="002915C4" w:rsidRDefault="002915C4" w:rsidP="00B86A7D">
      <w:pPr>
        <w:spacing w:after="0" w:line="360" w:lineRule="auto"/>
      </w:pPr>
      <w:r>
        <w:rPr>
          <w:rFonts w:ascii="Consolas" w:hAnsi="Consolas"/>
          <w:sz w:val="16"/>
        </w:rPr>
        <w:t xml:space="preserve">    SoThuTu          int         NOT NULL,</w:t>
      </w:r>
    </w:p>
    <w:p w14:paraId="60B6354D" w14:textId="77777777" w:rsidR="002915C4" w:rsidRDefault="002915C4" w:rsidP="00B86A7D">
      <w:pPr>
        <w:spacing w:after="0" w:line="360" w:lineRule="auto"/>
      </w:pPr>
      <w:r>
        <w:rPr>
          <w:rFonts w:ascii="Consolas" w:hAnsi="Consolas"/>
          <w:sz w:val="16"/>
        </w:rPr>
        <w:t xml:space="preserve">    TinhTrangHienTai nvarchar(100) NULL,</w:t>
      </w:r>
    </w:p>
    <w:p w14:paraId="4927A69C" w14:textId="77777777" w:rsidR="002915C4" w:rsidRDefault="002915C4" w:rsidP="00B86A7D">
      <w:pPr>
        <w:spacing w:after="0" w:line="360" w:lineRule="auto"/>
      </w:pPr>
      <w:r>
        <w:rPr>
          <w:rFonts w:ascii="Consolas" w:hAnsi="Consolas"/>
          <w:sz w:val="16"/>
        </w:rPr>
        <w:t xml:space="preserve">    CONSTRAINT UQ_TienNghi_Loai_STT UNIQUE(MaLoaiTN,SoThuTu),</w:t>
      </w:r>
    </w:p>
    <w:p w14:paraId="112F8E22" w14:textId="77777777" w:rsidR="002915C4" w:rsidRDefault="002915C4" w:rsidP="00B86A7D">
      <w:pPr>
        <w:spacing w:after="0" w:line="360" w:lineRule="auto"/>
      </w:pPr>
      <w:r>
        <w:rPr>
          <w:rFonts w:ascii="Consolas" w:hAnsi="Consolas"/>
          <w:sz w:val="16"/>
        </w:rPr>
        <w:t xml:space="preserve">    CONSTRAINT FK_TienNghi_Loai FOREIGN KEY(MaLoaiTN) REFERENCES LoaiTienNghi(MaLoaiTN)</w:t>
      </w:r>
    </w:p>
    <w:p w14:paraId="686C718F" w14:textId="77777777" w:rsidR="002915C4" w:rsidRDefault="002915C4" w:rsidP="00B86A7D">
      <w:pPr>
        <w:spacing w:after="0" w:line="360" w:lineRule="auto"/>
      </w:pPr>
      <w:r>
        <w:rPr>
          <w:rFonts w:ascii="Consolas" w:hAnsi="Consolas"/>
          <w:sz w:val="16"/>
        </w:rPr>
        <w:t>);</w:t>
      </w:r>
    </w:p>
    <w:p w14:paraId="234D7888" w14:textId="77777777" w:rsidR="002915C4" w:rsidRDefault="002915C4" w:rsidP="00B86A7D">
      <w:pPr>
        <w:spacing w:after="0" w:line="360" w:lineRule="auto"/>
      </w:pPr>
    </w:p>
    <w:p w14:paraId="6E15BD5D" w14:textId="77777777" w:rsidR="002915C4" w:rsidRDefault="002915C4" w:rsidP="00B86A7D">
      <w:pPr>
        <w:spacing w:after="0" w:line="360" w:lineRule="auto"/>
      </w:pPr>
      <w:r>
        <w:rPr>
          <w:rFonts w:ascii="Consolas" w:hAnsi="Consolas"/>
          <w:sz w:val="16"/>
        </w:rPr>
        <w:t>CREATE TABLE PhieuLapDat(</w:t>
      </w:r>
    </w:p>
    <w:p w14:paraId="530E8F52" w14:textId="77777777" w:rsidR="002915C4" w:rsidRDefault="002915C4" w:rsidP="00B86A7D">
      <w:pPr>
        <w:spacing w:after="0" w:line="360" w:lineRule="auto"/>
      </w:pPr>
      <w:r>
        <w:rPr>
          <w:rFonts w:ascii="Consolas" w:hAnsi="Consolas"/>
          <w:sz w:val="16"/>
        </w:rPr>
        <w:t xml:space="preserve">    SoPhieuLapDat varchar(30)  NOT NULL PRIMARY KEY,</w:t>
      </w:r>
    </w:p>
    <w:p w14:paraId="709D246A" w14:textId="77777777" w:rsidR="002915C4" w:rsidRDefault="002915C4" w:rsidP="00B86A7D">
      <w:pPr>
        <w:spacing w:after="0" w:line="360" w:lineRule="auto"/>
      </w:pPr>
      <w:r>
        <w:rPr>
          <w:rFonts w:ascii="Consolas" w:hAnsi="Consolas"/>
          <w:sz w:val="16"/>
        </w:rPr>
        <w:t xml:space="preserve">    MaTienNghi    varchar(30)  NOT NULL,</w:t>
      </w:r>
    </w:p>
    <w:p w14:paraId="578AD85D" w14:textId="77777777" w:rsidR="002915C4" w:rsidRDefault="002915C4" w:rsidP="00B86A7D">
      <w:pPr>
        <w:spacing w:after="0" w:line="360" w:lineRule="auto"/>
      </w:pPr>
      <w:r>
        <w:rPr>
          <w:rFonts w:ascii="Consolas" w:hAnsi="Consolas"/>
          <w:sz w:val="16"/>
        </w:rPr>
        <w:t xml:space="preserve">    SoPhong       varchar(20)  NOT NULL,</w:t>
      </w:r>
    </w:p>
    <w:p w14:paraId="049B4A52" w14:textId="77777777" w:rsidR="002915C4" w:rsidRDefault="002915C4" w:rsidP="00B86A7D">
      <w:pPr>
        <w:spacing w:after="0" w:line="360" w:lineRule="auto"/>
      </w:pPr>
      <w:r>
        <w:rPr>
          <w:rFonts w:ascii="Consolas" w:hAnsi="Consolas"/>
          <w:sz w:val="16"/>
        </w:rPr>
        <w:t xml:space="preserve">    NgayLap       date         NOT NULL,</w:t>
      </w:r>
    </w:p>
    <w:p w14:paraId="547ED9CB" w14:textId="77777777" w:rsidR="002915C4" w:rsidRDefault="002915C4" w:rsidP="00B86A7D">
      <w:pPr>
        <w:spacing w:after="0" w:line="360" w:lineRule="auto"/>
      </w:pPr>
      <w:r>
        <w:rPr>
          <w:rFonts w:ascii="Consolas" w:hAnsi="Consolas"/>
          <w:sz w:val="16"/>
        </w:rPr>
        <w:t xml:space="preserve">    TinhTrang     nvarchar(100) NOT NULL,</w:t>
      </w:r>
    </w:p>
    <w:p w14:paraId="21762ED1" w14:textId="77777777" w:rsidR="002915C4" w:rsidRDefault="002915C4" w:rsidP="00B86A7D">
      <w:pPr>
        <w:spacing w:after="0" w:line="360" w:lineRule="auto"/>
      </w:pPr>
      <w:r>
        <w:rPr>
          <w:rFonts w:ascii="Consolas" w:hAnsi="Consolas"/>
          <w:sz w:val="16"/>
        </w:rPr>
        <w:t xml:space="preserve">    MaNV          varchar(20)  NOT NULL,</w:t>
      </w:r>
    </w:p>
    <w:p w14:paraId="4DEEDB3F" w14:textId="77777777" w:rsidR="002915C4" w:rsidRDefault="002915C4" w:rsidP="00B86A7D">
      <w:pPr>
        <w:spacing w:after="0" w:line="360" w:lineRule="auto"/>
      </w:pPr>
      <w:r>
        <w:rPr>
          <w:rFonts w:ascii="Consolas" w:hAnsi="Consolas"/>
          <w:sz w:val="16"/>
        </w:rPr>
        <w:t xml:space="preserve">    GhiChu        nvarchar(250) NULL,</w:t>
      </w:r>
    </w:p>
    <w:p w14:paraId="5F5DD920" w14:textId="77777777" w:rsidR="002915C4" w:rsidRDefault="002915C4" w:rsidP="00B86A7D">
      <w:pPr>
        <w:spacing w:after="0" w:line="360" w:lineRule="auto"/>
      </w:pPr>
      <w:r>
        <w:rPr>
          <w:rFonts w:ascii="Consolas" w:hAnsi="Consolas"/>
          <w:sz w:val="16"/>
        </w:rPr>
        <w:t xml:space="preserve">    CONSTRAINT UQ_PhieuLapDat_ThietBi_Ngay UNIQUE(MaTienNghi,NgayLap),</w:t>
      </w:r>
    </w:p>
    <w:p w14:paraId="2E5F8747" w14:textId="77777777" w:rsidR="002915C4" w:rsidRDefault="002915C4" w:rsidP="00B86A7D">
      <w:pPr>
        <w:spacing w:after="0" w:line="360" w:lineRule="auto"/>
      </w:pPr>
      <w:r>
        <w:rPr>
          <w:rFonts w:ascii="Consolas" w:hAnsi="Consolas"/>
          <w:sz w:val="16"/>
        </w:rPr>
        <w:t xml:space="preserve">    CONSTRAINT FK_PhieuLapDat_TienNghi FOREIGN KEY(MaTienNghi) REFERENCES TienNghi(MaTienNghi),</w:t>
      </w:r>
    </w:p>
    <w:p w14:paraId="21D582CA" w14:textId="77777777" w:rsidR="002915C4" w:rsidRDefault="002915C4" w:rsidP="00B86A7D">
      <w:pPr>
        <w:spacing w:after="0" w:line="360" w:lineRule="auto"/>
      </w:pPr>
      <w:r>
        <w:rPr>
          <w:rFonts w:ascii="Consolas" w:hAnsi="Consolas"/>
          <w:sz w:val="16"/>
        </w:rPr>
        <w:t xml:space="preserve">    CONSTRAINT FK_PhieuLapDat_Phong FOREIGN KEY(SoPhong) REFERENCES Phong(SoPhong),</w:t>
      </w:r>
    </w:p>
    <w:p w14:paraId="17074A9D" w14:textId="77777777" w:rsidR="002915C4" w:rsidRDefault="002915C4" w:rsidP="00B86A7D">
      <w:pPr>
        <w:spacing w:after="0" w:line="360" w:lineRule="auto"/>
      </w:pPr>
      <w:r>
        <w:rPr>
          <w:rFonts w:ascii="Consolas" w:hAnsi="Consolas"/>
          <w:sz w:val="16"/>
        </w:rPr>
        <w:t xml:space="preserve">    CONSTRAINT FK_PhieuLapDat_NV FOREIGN KEY(MaNV) REFERENCES NhanVien(MaNV)</w:t>
      </w:r>
    </w:p>
    <w:p w14:paraId="0DC62A9A" w14:textId="77777777" w:rsidR="002915C4" w:rsidRDefault="002915C4" w:rsidP="00B86A7D">
      <w:pPr>
        <w:spacing w:after="0" w:line="360" w:lineRule="auto"/>
      </w:pPr>
      <w:r>
        <w:rPr>
          <w:rFonts w:ascii="Consolas" w:hAnsi="Consolas"/>
          <w:sz w:val="16"/>
        </w:rPr>
        <w:t>);</w:t>
      </w:r>
    </w:p>
    <w:p w14:paraId="065D06F4" w14:textId="77777777" w:rsidR="002915C4" w:rsidRDefault="002915C4" w:rsidP="00B86A7D">
      <w:pPr>
        <w:spacing w:after="0" w:line="360" w:lineRule="auto"/>
      </w:pPr>
    </w:p>
    <w:p w14:paraId="39E06A2D" w14:textId="77777777" w:rsidR="002915C4" w:rsidRDefault="002915C4" w:rsidP="00B86A7D">
      <w:pPr>
        <w:spacing w:after="0" w:line="360" w:lineRule="auto"/>
      </w:pPr>
      <w:r>
        <w:rPr>
          <w:rFonts w:ascii="Consolas" w:hAnsi="Consolas"/>
          <w:sz w:val="16"/>
        </w:rPr>
        <w:t>/* ---------- Khách hàng, đặt / nhận phòng ---------- */</w:t>
      </w:r>
    </w:p>
    <w:p w14:paraId="71560847" w14:textId="77777777" w:rsidR="002915C4" w:rsidRDefault="002915C4" w:rsidP="00B86A7D">
      <w:pPr>
        <w:spacing w:after="0" w:line="360" w:lineRule="auto"/>
      </w:pPr>
      <w:r>
        <w:rPr>
          <w:rFonts w:ascii="Consolas" w:hAnsi="Consolas"/>
          <w:sz w:val="16"/>
        </w:rPr>
        <w:t>CREATE TABLE KhachHang(</w:t>
      </w:r>
    </w:p>
    <w:p w14:paraId="0C887406" w14:textId="77777777" w:rsidR="002915C4" w:rsidRDefault="002915C4" w:rsidP="00B86A7D">
      <w:pPr>
        <w:spacing w:after="0" w:line="360" w:lineRule="auto"/>
      </w:pPr>
      <w:r>
        <w:rPr>
          <w:rFonts w:ascii="Consolas" w:hAnsi="Consolas"/>
          <w:sz w:val="16"/>
        </w:rPr>
        <w:t xml:space="preserve">    MaKhach     varchar(20)  NOT NULL PRIMARY KEY,</w:t>
      </w:r>
    </w:p>
    <w:p w14:paraId="69D7B0C4" w14:textId="77777777" w:rsidR="002915C4" w:rsidRDefault="002915C4" w:rsidP="00B86A7D">
      <w:pPr>
        <w:spacing w:after="0" w:line="360" w:lineRule="auto"/>
      </w:pPr>
      <w:r>
        <w:rPr>
          <w:rFonts w:ascii="Consolas" w:hAnsi="Consolas"/>
          <w:sz w:val="16"/>
        </w:rPr>
        <w:t xml:space="preserve">    HoTen       nvarchar(120) NOT NULL,</w:t>
      </w:r>
    </w:p>
    <w:p w14:paraId="12A53DF3" w14:textId="77777777" w:rsidR="002915C4" w:rsidRDefault="002915C4" w:rsidP="00B86A7D">
      <w:pPr>
        <w:spacing w:after="0" w:line="360" w:lineRule="auto"/>
      </w:pPr>
      <w:r>
        <w:rPr>
          <w:rFonts w:ascii="Consolas" w:hAnsi="Consolas"/>
          <w:sz w:val="16"/>
        </w:rPr>
        <w:t xml:space="preserve">    SoCMND      varchar(30)  NOT NULL UNIQUE,</w:t>
      </w:r>
    </w:p>
    <w:p w14:paraId="68465895" w14:textId="77777777" w:rsidR="002915C4" w:rsidRDefault="002915C4" w:rsidP="00B86A7D">
      <w:pPr>
        <w:spacing w:after="0" w:line="360" w:lineRule="auto"/>
      </w:pPr>
      <w:r>
        <w:rPr>
          <w:rFonts w:ascii="Consolas" w:hAnsi="Consolas"/>
          <w:sz w:val="16"/>
        </w:rPr>
        <w:t xml:space="preserve">    QuocTich    nvarchar(80) NOT NULL,</w:t>
      </w:r>
    </w:p>
    <w:p w14:paraId="6DC14D01" w14:textId="77777777" w:rsidR="002915C4" w:rsidRDefault="002915C4" w:rsidP="00B86A7D">
      <w:pPr>
        <w:spacing w:after="0" w:line="360" w:lineRule="auto"/>
      </w:pPr>
      <w:r>
        <w:rPr>
          <w:rFonts w:ascii="Consolas" w:hAnsi="Consolas"/>
          <w:sz w:val="16"/>
        </w:rPr>
        <w:t xml:space="preserve">    SoDienThoai varchar(20)  NULL</w:t>
      </w:r>
    </w:p>
    <w:p w14:paraId="2BB40963" w14:textId="77777777" w:rsidR="002915C4" w:rsidRDefault="002915C4" w:rsidP="00B86A7D">
      <w:pPr>
        <w:spacing w:after="0" w:line="360" w:lineRule="auto"/>
      </w:pPr>
      <w:r>
        <w:rPr>
          <w:rFonts w:ascii="Consolas" w:hAnsi="Consolas"/>
          <w:sz w:val="16"/>
        </w:rPr>
        <w:t>);</w:t>
      </w:r>
    </w:p>
    <w:p w14:paraId="34D8F5B4" w14:textId="77777777" w:rsidR="002915C4" w:rsidRDefault="002915C4" w:rsidP="00B86A7D">
      <w:pPr>
        <w:spacing w:after="0" w:line="360" w:lineRule="auto"/>
      </w:pPr>
    </w:p>
    <w:p w14:paraId="0256D2F6" w14:textId="77777777" w:rsidR="002915C4" w:rsidRDefault="002915C4" w:rsidP="00B86A7D">
      <w:pPr>
        <w:spacing w:after="0" w:line="360" w:lineRule="auto"/>
      </w:pPr>
      <w:r>
        <w:rPr>
          <w:rFonts w:ascii="Consolas" w:hAnsi="Consolas"/>
          <w:sz w:val="16"/>
        </w:rPr>
        <w:t>CREATE TABLE PhieuDatPhong(</w:t>
      </w:r>
    </w:p>
    <w:p w14:paraId="57E7CF4E" w14:textId="77777777" w:rsidR="002915C4" w:rsidRDefault="002915C4" w:rsidP="00B86A7D">
      <w:pPr>
        <w:spacing w:after="0" w:line="360" w:lineRule="auto"/>
      </w:pPr>
      <w:r>
        <w:rPr>
          <w:rFonts w:ascii="Consolas" w:hAnsi="Consolas"/>
          <w:sz w:val="16"/>
        </w:rPr>
        <w:t xml:space="preserve">    SoPhieuDat     varchar(30)   NOT NULL PRIMARY KEY,</w:t>
      </w:r>
    </w:p>
    <w:p w14:paraId="7308B60E" w14:textId="77777777" w:rsidR="002915C4" w:rsidRDefault="002915C4" w:rsidP="00B86A7D">
      <w:pPr>
        <w:spacing w:after="0" w:line="360" w:lineRule="auto"/>
      </w:pPr>
      <w:r>
        <w:rPr>
          <w:rFonts w:ascii="Consolas" w:hAnsi="Consolas"/>
          <w:sz w:val="16"/>
        </w:rPr>
        <w:t xml:space="preserve">    MaKhach        varchar(20)   NOT NULL,</w:t>
      </w:r>
    </w:p>
    <w:p w14:paraId="303D3C4F" w14:textId="77777777" w:rsidR="002915C4" w:rsidRDefault="002915C4" w:rsidP="00B86A7D">
      <w:pPr>
        <w:spacing w:after="0" w:line="360" w:lineRule="auto"/>
      </w:pPr>
      <w:r>
        <w:rPr>
          <w:rFonts w:ascii="Consolas" w:hAnsi="Consolas"/>
          <w:sz w:val="16"/>
        </w:rPr>
        <w:t xml:space="preserve">    MaNVLeTan      varchar(20)   NOT NULL,</w:t>
      </w:r>
    </w:p>
    <w:p w14:paraId="383F7B0A" w14:textId="77777777" w:rsidR="002915C4" w:rsidRDefault="002915C4" w:rsidP="00B86A7D">
      <w:pPr>
        <w:spacing w:after="0" w:line="360" w:lineRule="auto"/>
      </w:pPr>
      <w:r>
        <w:rPr>
          <w:rFonts w:ascii="Consolas" w:hAnsi="Consolas"/>
          <w:sz w:val="16"/>
        </w:rPr>
        <w:t xml:space="preserve">    NgayLap        datetime      NOT NULL,</w:t>
      </w:r>
    </w:p>
    <w:p w14:paraId="76600E63" w14:textId="77777777" w:rsidR="002915C4" w:rsidRDefault="002915C4" w:rsidP="00B86A7D">
      <w:pPr>
        <w:spacing w:after="0" w:line="360" w:lineRule="auto"/>
      </w:pPr>
      <w:r>
        <w:rPr>
          <w:rFonts w:ascii="Consolas" w:hAnsi="Consolas"/>
          <w:sz w:val="16"/>
        </w:rPr>
        <w:t xml:space="preserve">    NgayNhan       date          NOT NULL,</w:t>
      </w:r>
    </w:p>
    <w:p w14:paraId="5E14F169" w14:textId="77777777" w:rsidR="002915C4" w:rsidRDefault="002915C4" w:rsidP="00B86A7D">
      <w:pPr>
        <w:spacing w:after="0" w:line="360" w:lineRule="auto"/>
      </w:pPr>
      <w:r>
        <w:rPr>
          <w:rFonts w:ascii="Consolas" w:hAnsi="Consolas"/>
          <w:sz w:val="16"/>
        </w:rPr>
        <w:t xml:space="preserve">    NgayTraDuKien  date          NOT NULL,</w:t>
      </w:r>
    </w:p>
    <w:p w14:paraId="647E3650" w14:textId="77777777" w:rsidR="002915C4" w:rsidRDefault="002915C4" w:rsidP="00B86A7D">
      <w:pPr>
        <w:spacing w:after="0" w:line="360" w:lineRule="auto"/>
      </w:pPr>
      <w:r>
        <w:rPr>
          <w:rFonts w:ascii="Consolas" w:hAnsi="Consolas"/>
          <w:sz w:val="16"/>
        </w:rPr>
        <w:t xml:space="preserve">    TienCoc        decimal(18,2) NOT NULL DEFAULT 0 CHECK(TienCoc &gt;= 0),</w:t>
      </w:r>
    </w:p>
    <w:p w14:paraId="58F68DDA" w14:textId="77777777" w:rsidR="002915C4" w:rsidRDefault="002915C4" w:rsidP="00B86A7D">
      <w:pPr>
        <w:spacing w:after="0" w:line="360" w:lineRule="auto"/>
      </w:pPr>
      <w:r>
        <w:rPr>
          <w:rFonts w:ascii="Consolas" w:hAnsi="Consolas"/>
          <w:sz w:val="16"/>
        </w:rPr>
        <w:t xml:space="preserve">    KenhDat        nvarchar(20)  NOT NULL,</w:t>
      </w:r>
    </w:p>
    <w:p w14:paraId="05ACC887" w14:textId="77777777" w:rsidR="002915C4" w:rsidRDefault="002915C4" w:rsidP="00B86A7D">
      <w:pPr>
        <w:spacing w:after="0" w:line="360" w:lineRule="auto"/>
      </w:pPr>
      <w:r>
        <w:rPr>
          <w:rFonts w:ascii="Consolas" w:hAnsi="Consolas"/>
          <w:sz w:val="16"/>
        </w:rPr>
        <w:t xml:space="preserve">    TrangThai      nvarchar(30)  NOT NULL DEFAULT N'Đã đặt',</w:t>
      </w:r>
    </w:p>
    <w:p w14:paraId="50959ED6" w14:textId="77777777" w:rsidR="002915C4" w:rsidRDefault="002915C4" w:rsidP="00B86A7D">
      <w:pPr>
        <w:spacing w:after="0" w:line="360" w:lineRule="auto"/>
      </w:pPr>
      <w:r>
        <w:rPr>
          <w:rFonts w:ascii="Consolas" w:hAnsi="Consolas"/>
          <w:sz w:val="16"/>
        </w:rPr>
        <w:t xml:space="preserve">    NgayNhanThucTe datetime      NULL,</w:t>
      </w:r>
    </w:p>
    <w:p w14:paraId="16FB4FA3" w14:textId="77777777" w:rsidR="002915C4" w:rsidRDefault="002915C4" w:rsidP="00B86A7D">
      <w:pPr>
        <w:spacing w:after="0" w:line="360" w:lineRule="auto"/>
      </w:pPr>
      <w:r>
        <w:rPr>
          <w:rFonts w:ascii="Consolas" w:hAnsi="Consolas"/>
          <w:sz w:val="16"/>
        </w:rPr>
        <w:t xml:space="preserve">    NgayTraThucTe  datetime      NULL,</w:t>
      </w:r>
    </w:p>
    <w:p w14:paraId="422AD62A" w14:textId="77777777" w:rsidR="002915C4" w:rsidRDefault="002915C4" w:rsidP="00B86A7D">
      <w:pPr>
        <w:spacing w:after="0" w:line="360" w:lineRule="auto"/>
      </w:pPr>
      <w:r>
        <w:rPr>
          <w:rFonts w:ascii="Consolas" w:hAnsi="Consolas"/>
          <w:sz w:val="16"/>
        </w:rPr>
        <w:t xml:space="preserve">    CONSTRAINT CK_PhieuDat_Ngay CHECK(NgayTraDuKien &gt;= NgayNhan),</w:t>
      </w:r>
    </w:p>
    <w:p w14:paraId="0066DAB6" w14:textId="77777777" w:rsidR="002915C4" w:rsidRDefault="002915C4" w:rsidP="00B86A7D">
      <w:pPr>
        <w:spacing w:after="0" w:line="360" w:lineRule="auto"/>
      </w:pPr>
      <w:r>
        <w:rPr>
          <w:rFonts w:ascii="Consolas" w:hAnsi="Consolas"/>
          <w:sz w:val="16"/>
        </w:rPr>
        <w:t xml:space="preserve">    CONSTRAINT CK_PhieuDat_Kenh CHECK(KenhDat IN (N'Điện thoại',N'Website',N'Trực tiếp')),</w:t>
      </w:r>
    </w:p>
    <w:p w14:paraId="04E1163E" w14:textId="77777777" w:rsidR="002915C4" w:rsidRDefault="002915C4" w:rsidP="00B86A7D">
      <w:pPr>
        <w:spacing w:after="0" w:line="360" w:lineRule="auto"/>
      </w:pPr>
      <w:r>
        <w:rPr>
          <w:rFonts w:ascii="Consolas" w:hAnsi="Consolas"/>
          <w:sz w:val="16"/>
        </w:rPr>
        <w:t xml:space="preserve">    CONSTRAINT CK_PhieuDat_TrangThai CHECK(TrangThai IN (N'Đã đặt',N'Đang ở',N'Đã trả',N'No-show',N'Hủy')),</w:t>
      </w:r>
    </w:p>
    <w:p w14:paraId="4A1EFCC0" w14:textId="77777777" w:rsidR="002915C4" w:rsidRDefault="002915C4" w:rsidP="00B86A7D">
      <w:pPr>
        <w:spacing w:after="0" w:line="360" w:lineRule="auto"/>
      </w:pPr>
      <w:r>
        <w:rPr>
          <w:rFonts w:ascii="Consolas" w:hAnsi="Consolas"/>
          <w:sz w:val="16"/>
        </w:rPr>
        <w:t xml:space="preserve">    CONSTRAINT FK_PhieuDat_Khach FOREIGN KEY(MaKhach) REFERENCES KhachHang(MaKhach),</w:t>
      </w:r>
    </w:p>
    <w:p w14:paraId="21D32AC1" w14:textId="77777777" w:rsidR="002915C4" w:rsidRDefault="002915C4" w:rsidP="00B86A7D">
      <w:pPr>
        <w:spacing w:after="0" w:line="360" w:lineRule="auto"/>
      </w:pPr>
      <w:r>
        <w:rPr>
          <w:rFonts w:ascii="Consolas" w:hAnsi="Consolas"/>
          <w:sz w:val="16"/>
        </w:rPr>
        <w:lastRenderedPageBreak/>
        <w:t xml:space="preserve">    CONSTRAINT FK_PhieuDat_NV FOREIGN KEY(MaNVLeTan) REFERENCES NhanVien(MaNV)</w:t>
      </w:r>
    </w:p>
    <w:p w14:paraId="3D1BE902" w14:textId="77777777" w:rsidR="002915C4" w:rsidRDefault="002915C4" w:rsidP="00B86A7D">
      <w:pPr>
        <w:spacing w:after="0" w:line="360" w:lineRule="auto"/>
      </w:pPr>
      <w:r>
        <w:rPr>
          <w:rFonts w:ascii="Consolas" w:hAnsi="Consolas"/>
          <w:sz w:val="16"/>
        </w:rPr>
        <w:t>);</w:t>
      </w:r>
    </w:p>
    <w:p w14:paraId="72C6C2B9" w14:textId="77777777" w:rsidR="002915C4" w:rsidRDefault="002915C4" w:rsidP="00B86A7D">
      <w:pPr>
        <w:spacing w:after="0" w:line="360" w:lineRule="auto"/>
      </w:pPr>
    </w:p>
    <w:p w14:paraId="4E291A9C" w14:textId="77777777" w:rsidR="002915C4" w:rsidRDefault="002915C4" w:rsidP="00B86A7D">
      <w:pPr>
        <w:spacing w:after="0" w:line="360" w:lineRule="auto"/>
      </w:pPr>
      <w:r>
        <w:rPr>
          <w:rFonts w:ascii="Consolas" w:hAnsi="Consolas"/>
          <w:sz w:val="16"/>
        </w:rPr>
        <w:t>CREATE TABLE ChiTietDatPhong(</w:t>
      </w:r>
    </w:p>
    <w:p w14:paraId="19EE9FA0" w14:textId="77777777" w:rsidR="002915C4" w:rsidRDefault="002915C4" w:rsidP="00B86A7D">
      <w:pPr>
        <w:spacing w:after="0" w:line="360" w:lineRule="auto"/>
      </w:pPr>
      <w:r>
        <w:rPr>
          <w:rFonts w:ascii="Consolas" w:hAnsi="Consolas"/>
          <w:sz w:val="16"/>
        </w:rPr>
        <w:t xml:space="preserve">    SoPhieuDat varchar(30) NOT NULL,</w:t>
      </w:r>
    </w:p>
    <w:p w14:paraId="726E8581" w14:textId="77777777" w:rsidR="002915C4" w:rsidRDefault="002915C4" w:rsidP="00B86A7D">
      <w:pPr>
        <w:spacing w:after="0" w:line="360" w:lineRule="auto"/>
      </w:pPr>
      <w:r>
        <w:rPr>
          <w:rFonts w:ascii="Consolas" w:hAnsi="Consolas"/>
          <w:sz w:val="16"/>
        </w:rPr>
        <w:t xml:space="preserve">    SoPhong    varchar(20) NOT NULL,</w:t>
      </w:r>
    </w:p>
    <w:p w14:paraId="1504918A" w14:textId="77777777" w:rsidR="002915C4" w:rsidRDefault="002915C4" w:rsidP="00B86A7D">
      <w:pPr>
        <w:spacing w:after="0" w:line="360" w:lineRule="auto"/>
      </w:pPr>
      <w:r>
        <w:rPr>
          <w:rFonts w:ascii="Consolas" w:hAnsi="Consolas"/>
          <w:sz w:val="16"/>
        </w:rPr>
        <w:t xml:space="preserve">    SoNguoi    int         NOT NULL CHECK(SoNguoi &gt; 0),</w:t>
      </w:r>
    </w:p>
    <w:p w14:paraId="6B500F5B" w14:textId="77777777" w:rsidR="002915C4" w:rsidRDefault="002915C4" w:rsidP="00B86A7D">
      <w:pPr>
        <w:spacing w:after="0" w:line="360" w:lineRule="auto"/>
      </w:pPr>
      <w:r>
        <w:rPr>
          <w:rFonts w:ascii="Consolas" w:hAnsi="Consolas"/>
          <w:sz w:val="16"/>
        </w:rPr>
        <w:t xml:space="preserve">    PRIMARY KEY(SoPhieuDat,SoPhong),</w:t>
      </w:r>
    </w:p>
    <w:p w14:paraId="796A070C" w14:textId="77777777" w:rsidR="002915C4" w:rsidRDefault="002915C4" w:rsidP="00B86A7D">
      <w:pPr>
        <w:spacing w:after="0" w:line="360" w:lineRule="auto"/>
      </w:pPr>
      <w:r>
        <w:rPr>
          <w:rFonts w:ascii="Consolas" w:hAnsi="Consolas"/>
          <w:sz w:val="16"/>
        </w:rPr>
        <w:t xml:space="preserve">    CONSTRAINT FK_CTDat_Phieu FOREIGN KEY(SoPhieuDat) REFERENCES PhieuDatPhong(SoPhieuDat),</w:t>
      </w:r>
    </w:p>
    <w:p w14:paraId="739D5443" w14:textId="77777777" w:rsidR="002915C4" w:rsidRDefault="002915C4" w:rsidP="00B86A7D">
      <w:pPr>
        <w:spacing w:after="0" w:line="360" w:lineRule="auto"/>
      </w:pPr>
      <w:r>
        <w:rPr>
          <w:rFonts w:ascii="Consolas" w:hAnsi="Consolas"/>
          <w:sz w:val="16"/>
        </w:rPr>
        <w:t xml:space="preserve">    CONSTRAINT FK_CTDat_Phong FOREIGN KEY(SoPhong) REFERENCES Phong(SoPhong)</w:t>
      </w:r>
    </w:p>
    <w:p w14:paraId="75B686BF" w14:textId="77777777" w:rsidR="002915C4" w:rsidRDefault="002915C4" w:rsidP="00B86A7D">
      <w:pPr>
        <w:spacing w:after="0" w:line="360" w:lineRule="auto"/>
      </w:pPr>
      <w:r>
        <w:rPr>
          <w:rFonts w:ascii="Consolas" w:hAnsi="Consolas"/>
          <w:sz w:val="16"/>
        </w:rPr>
        <w:t>);</w:t>
      </w:r>
    </w:p>
    <w:p w14:paraId="765C49B1" w14:textId="77777777" w:rsidR="002915C4" w:rsidRDefault="002915C4" w:rsidP="00B86A7D">
      <w:pPr>
        <w:spacing w:after="0" w:line="360" w:lineRule="auto"/>
      </w:pPr>
    </w:p>
    <w:p w14:paraId="4D83F254" w14:textId="77777777" w:rsidR="002915C4" w:rsidRDefault="002915C4" w:rsidP="00B86A7D">
      <w:pPr>
        <w:spacing w:after="0" w:line="360" w:lineRule="auto"/>
      </w:pPr>
      <w:r>
        <w:rPr>
          <w:rFonts w:ascii="Consolas" w:hAnsi="Consolas"/>
          <w:sz w:val="16"/>
        </w:rPr>
        <w:t>CREATE TABLE NguoiLuuTru(</w:t>
      </w:r>
    </w:p>
    <w:p w14:paraId="59F45110" w14:textId="77777777" w:rsidR="002915C4" w:rsidRDefault="002915C4" w:rsidP="00B86A7D">
      <w:pPr>
        <w:spacing w:after="0" w:line="360" w:lineRule="auto"/>
      </w:pPr>
      <w:r>
        <w:rPr>
          <w:rFonts w:ascii="Consolas" w:hAnsi="Consolas"/>
          <w:sz w:val="16"/>
        </w:rPr>
        <w:t xml:space="preserve">    MaNguoiLT  int IDENTITY(1,1) NOT NULL PRIMARY KEY,</w:t>
      </w:r>
    </w:p>
    <w:p w14:paraId="0CD6B6C5" w14:textId="77777777" w:rsidR="002915C4" w:rsidRDefault="002915C4" w:rsidP="00B86A7D">
      <w:pPr>
        <w:spacing w:after="0" w:line="360" w:lineRule="auto"/>
      </w:pPr>
      <w:r>
        <w:rPr>
          <w:rFonts w:ascii="Consolas" w:hAnsi="Consolas"/>
          <w:sz w:val="16"/>
        </w:rPr>
        <w:t xml:space="preserve">    SoPhieuDat varchar(30)  NOT NULL,</w:t>
      </w:r>
    </w:p>
    <w:p w14:paraId="242E62E2" w14:textId="77777777" w:rsidR="002915C4" w:rsidRDefault="002915C4" w:rsidP="00B86A7D">
      <w:pPr>
        <w:spacing w:after="0" w:line="360" w:lineRule="auto"/>
      </w:pPr>
      <w:r>
        <w:rPr>
          <w:rFonts w:ascii="Consolas" w:hAnsi="Consolas"/>
          <w:sz w:val="16"/>
        </w:rPr>
        <w:t xml:space="preserve">    SoPhong    varchar(20)  NOT NULL,</w:t>
      </w:r>
    </w:p>
    <w:p w14:paraId="22943E3D" w14:textId="77777777" w:rsidR="002915C4" w:rsidRDefault="002915C4" w:rsidP="00B86A7D">
      <w:pPr>
        <w:spacing w:after="0" w:line="360" w:lineRule="auto"/>
      </w:pPr>
      <w:r>
        <w:rPr>
          <w:rFonts w:ascii="Consolas" w:hAnsi="Consolas"/>
          <w:sz w:val="16"/>
        </w:rPr>
        <w:t xml:space="preserve">    HoTen      nvarchar(120) NOT NULL,</w:t>
      </w:r>
    </w:p>
    <w:p w14:paraId="2C245E3D" w14:textId="77777777" w:rsidR="002915C4" w:rsidRDefault="002915C4" w:rsidP="00B86A7D">
      <w:pPr>
        <w:spacing w:after="0" w:line="360" w:lineRule="auto"/>
      </w:pPr>
      <w:r>
        <w:rPr>
          <w:rFonts w:ascii="Consolas" w:hAnsi="Consolas"/>
          <w:sz w:val="16"/>
        </w:rPr>
        <w:t xml:space="preserve">    SoCMND     varchar(30)  NOT NULL,</w:t>
      </w:r>
    </w:p>
    <w:p w14:paraId="0A4006DB" w14:textId="77777777" w:rsidR="002915C4" w:rsidRDefault="002915C4" w:rsidP="00B86A7D">
      <w:pPr>
        <w:spacing w:after="0" w:line="360" w:lineRule="auto"/>
      </w:pPr>
      <w:r>
        <w:rPr>
          <w:rFonts w:ascii="Consolas" w:hAnsi="Consolas"/>
          <w:sz w:val="16"/>
        </w:rPr>
        <w:t xml:space="preserve">    QuocTich   nvarchar(80) NOT NULL,</w:t>
      </w:r>
    </w:p>
    <w:p w14:paraId="5553B7FB" w14:textId="77777777" w:rsidR="002915C4" w:rsidRDefault="002915C4" w:rsidP="00B86A7D">
      <w:pPr>
        <w:spacing w:after="0" w:line="360" w:lineRule="auto"/>
      </w:pPr>
      <w:r>
        <w:rPr>
          <w:rFonts w:ascii="Consolas" w:hAnsi="Consolas"/>
          <w:sz w:val="16"/>
        </w:rPr>
        <w:t xml:space="preserve">    CONSTRAINT FK_NguoiLT_CTDat FOREIGN KEY(SoPhieuDat,SoPhong) REFERENCES ChiTietDatPhong(SoPhieuDat,SoPhong)</w:t>
      </w:r>
    </w:p>
    <w:p w14:paraId="07C5E969" w14:textId="77777777" w:rsidR="002915C4" w:rsidRDefault="002915C4" w:rsidP="00B86A7D">
      <w:pPr>
        <w:spacing w:after="0" w:line="360" w:lineRule="auto"/>
      </w:pPr>
      <w:r>
        <w:rPr>
          <w:rFonts w:ascii="Consolas" w:hAnsi="Consolas"/>
          <w:sz w:val="16"/>
        </w:rPr>
        <w:t>);</w:t>
      </w:r>
    </w:p>
    <w:p w14:paraId="4E9810B9" w14:textId="77777777" w:rsidR="002915C4" w:rsidRDefault="002915C4" w:rsidP="00B86A7D">
      <w:pPr>
        <w:spacing w:after="0" w:line="360" w:lineRule="auto"/>
      </w:pPr>
    </w:p>
    <w:p w14:paraId="3AC67029" w14:textId="77777777" w:rsidR="002915C4" w:rsidRDefault="002915C4" w:rsidP="00B86A7D">
      <w:pPr>
        <w:spacing w:after="0" w:line="360" w:lineRule="auto"/>
      </w:pPr>
      <w:r>
        <w:rPr>
          <w:rFonts w:ascii="Consolas" w:hAnsi="Consolas"/>
          <w:sz w:val="16"/>
        </w:rPr>
        <w:t>/* ---------- Dịch vụ ---------- */</w:t>
      </w:r>
    </w:p>
    <w:p w14:paraId="69C99E66" w14:textId="77777777" w:rsidR="002915C4" w:rsidRDefault="002915C4" w:rsidP="00B86A7D">
      <w:pPr>
        <w:spacing w:after="0" w:line="360" w:lineRule="auto"/>
      </w:pPr>
      <w:r>
        <w:rPr>
          <w:rFonts w:ascii="Consolas" w:hAnsi="Consolas"/>
          <w:sz w:val="16"/>
        </w:rPr>
        <w:t>CREATE TABLE DichVu(</w:t>
      </w:r>
    </w:p>
    <w:p w14:paraId="76CE9029" w14:textId="77777777" w:rsidR="002915C4" w:rsidRDefault="002915C4" w:rsidP="00B86A7D">
      <w:pPr>
        <w:spacing w:after="0" w:line="360" w:lineRule="auto"/>
      </w:pPr>
      <w:r>
        <w:rPr>
          <w:rFonts w:ascii="Consolas" w:hAnsi="Consolas"/>
          <w:sz w:val="16"/>
        </w:rPr>
        <w:t xml:space="preserve">    MaDV      varchar(20)  NOT NULL PRIMARY KEY,</w:t>
      </w:r>
    </w:p>
    <w:p w14:paraId="6D7D5E51" w14:textId="77777777" w:rsidR="002915C4" w:rsidRDefault="002915C4" w:rsidP="00B86A7D">
      <w:pPr>
        <w:spacing w:after="0" w:line="360" w:lineRule="auto"/>
      </w:pPr>
      <w:r>
        <w:rPr>
          <w:rFonts w:ascii="Consolas" w:hAnsi="Consolas"/>
          <w:sz w:val="16"/>
        </w:rPr>
        <w:t xml:space="preserve">    TenDV     nvarchar(120) NOT NULL,</w:t>
      </w:r>
    </w:p>
    <w:p w14:paraId="7D983924" w14:textId="77777777" w:rsidR="002915C4" w:rsidRDefault="002915C4" w:rsidP="00B86A7D">
      <w:pPr>
        <w:spacing w:after="0" w:line="360" w:lineRule="auto"/>
      </w:pPr>
      <w:r>
        <w:rPr>
          <w:rFonts w:ascii="Consolas" w:hAnsi="Consolas"/>
          <w:sz w:val="16"/>
        </w:rPr>
        <w:t xml:space="preserve">    DonViTinh nvarchar(40) NOT NULL,</w:t>
      </w:r>
    </w:p>
    <w:p w14:paraId="53D513B0" w14:textId="77777777" w:rsidR="002915C4" w:rsidRDefault="002915C4" w:rsidP="00B86A7D">
      <w:pPr>
        <w:spacing w:after="0" w:line="360" w:lineRule="auto"/>
      </w:pPr>
      <w:r>
        <w:rPr>
          <w:rFonts w:ascii="Consolas" w:hAnsi="Consolas"/>
          <w:sz w:val="16"/>
        </w:rPr>
        <w:t xml:space="preserve">    DonGia    decimal(18,2) NOT NULL CHECK(DonGia &gt;= 0)</w:t>
      </w:r>
    </w:p>
    <w:p w14:paraId="30611949" w14:textId="77777777" w:rsidR="002915C4" w:rsidRDefault="002915C4" w:rsidP="00B86A7D">
      <w:pPr>
        <w:spacing w:after="0" w:line="360" w:lineRule="auto"/>
      </w:pPr>
      <w:r>
        <w:rPr>
          <w:rFonts w:ascii="Consolas" w:hAnsi="Consolas"/>
          <w:sz w:val="16"/>
        </w:rPr>
        <w:t>);</w:t>
      </w:r>
    </w:p>
    <w:p w14:paraId="1813D0E6" w14:textId="77777777" w:rsidR="002915C4" w:rsidRDefault="002915C4" w:rsidP="00B86A7D">
      <w:pPr>
        <w:spacing w:after="0" w:line="360" w:lineRule="auto"/>
      </w:pPr>
    </w:p>
    <w:p w14:paraId="4B41D70E" w14:textId="77777777" w:rsidR="002915C4" w:rsidRDefault="002915C4" w:rsidP="00B86A7D">
      <w:pPr>
        <w:spacing w:after="0" w:line="360" w:lineRule="auto"/>
      </w:pPr>
      <w:r>
        <w:rPr>
          <w:rFonts w:ascii="Consolas" w:hAnsi="Consolas"/>
          <w:sz w:val="16"/>
        </w:rPr>
        <w:t>CREATE TABLE PhieuSuDungDV(</w:t>
      </w:r>
    </w:p>
    <w:p w14:paraId="37E40336" w14:textId="77777777" w:rsidR="002915C4" w:rsidRDefault="002915C4" w:rsidP="00B86A7D">
      <w:pPr>
        <w:spacing w:after="0" w:line="360" w:lineRule="auto"/>
      </w:pPr>
      <w:r>
        <w:rPr>
          <w:rFonts w:ascii="Consolas" w:hAnsi="Consolas"/>
          <w:sz w:val="16"/>
        </w:rPr>
        <w:t xml:space="preserve">    SoPhieuSDDV varchar(30) NOT NULL PRIMARY KEY,</w:t>
      </w:r>
    </w:p>
    <w:p w14:paraId="415C0143" w14:textId="77777777" w:rsidR="002915C4" w:rsidRDefault="002915C4" w:rsidP="00B86A7D">
      <w:pPr>
        <w:spacing w:after="0" w:line="360" w:lineRule="auto"/>
      </w:pPr>
      <w:r>
        <w:rPr>
          <w:rFonts w:ascii="Consolas" w:hAnsi="Consolas"/>
          <w:sz w:val="16"/>
        </w:rPr>
        <w:t xml:space="preserve">    SoPhieuDat  varchar(30) NOT NULL,</w:t>
      </w:r>
    </w:p>
    <w:p w14:paraId="01A94E98" w14:textId="77777777" w:rsidR="002915C4" w:rsidRDefault="002915C4" w:rsidP="00B86A7D">
      <w:pPr>
        <w:spacing w:after="0" w:line="360" w:lineRule="auto"/>
      </w:pPr>
      <w:r>
        <w:rPr>
          <w:rFonts w:ascii="Consolas" w:hAnsi="Consolas"/>
          <w:sz w:val="16"/>
        </w:rPr>
        <w:t xml:space="preserve">    SoPhong     varchar(20) NOT NULL,</w:t>
      </w:r>
    </w:p>
    <w:p w14:paraId="5738DC3B" w14:textId="77777777" w:rsidR="002915C4" w:rsidRDefault="002915C4" w:rsidP="00B86A7D">
      <w:pPr>
        <w:spacing w:after="0" w:line="360" w:lineRule="auto"/>
      </w:pPr>
      <w:r>
        <w:rPr>
          <w:rFonts w:ascii="Consolas" w:hAnsi="Consolas"/>
          <w:sz w:val="16"/>
        </w:rPr>
        <w:t xml:space="preserve">    NgaySuDung  date        NOT NULL,</w:t>
      </w:r>
    </w:p>
    <w:p w14:paraId="3B65BA6C" w14:textId="77777777" w:rsidR="002915C4" w:rsidRDefault="002915C4" w:rsidP="00B86A7D">
      <w:pPr>
        <w:spacing w:after="0" w:line="360" w:lineRule="auto"/>
      </w:pPr>
      <w:r>
        <w:rPr>
          <w:rFonts w:ascii="Consolas" w:hAnsi="Consolas"/>
          <w:sz w:val="16"/>
        </w:rPr>
        <w:t xml:space="preserve">    MaNV        varchar(20) NOT NULL,</w:t>
      </w:r>
    </w:p>
    <w:p w14:paraId="48AD9142" w14:textId="77777777" w:rsidR="002915C4" w:rsidRDefault="002915C4" w:rsidP="00B86A7D">
      <w:pPr>
        <w:spacing w:after="0" w:line="360" w:lineRule="auto"/>
      </w:pPr>
      <w:r>
        <w:rPr>
          <w:rFonts w:ascii="Consolas" w:hAnsi="Consolas"/>
          <w:sz w:val="16"/>
        </w:rPr>
        <w:t xml:space="preserve">    CONSTRAINT UQ_PhieuSDDV_PhongNgay UNIQUE(SoPhieuDat,SoPhong,NgaySuDung),</w:t>
      </w:r>
    </w:p>
    <w:p w14:paraId="45AA6A84" w14:textId="77777777" w:rsidR="002915C4" w:rsidRDefault="002915C4" w:rsidP="00B86A7D">
      <w:pPr>
        <w:spacing w:after="0" w:line="360" w:lineRule="auto"/>
      </w:pPr>
      <w:r>
        <w:rPr>
          <w:rFonts w:ascii="Consolas" w:hAnsi="Consolas"/>
          <w:sz w:val="16"/>
        </w:rPr>
        <w:t xml:space="preserve">    CONSTRAINT FK_PhieuSDDV_CTDat FOREIGN KEY(SoPhieuDat,SoPhong) REFERENCES ChiTietDatPhong(SoPhieuDat,SoPhong),</w:t>
      </w:r>
    </w:p>
    <w:p w14:paraId="35C5261E" w14:textId="77777777" w:rsidR="002915C4" w:rsidRDefault="002915C4" w:rsidP="00B86A7D">
      <w:pPr>
        <w:spacing w:after="0" w:line="360" w:lineRule="auto"/>
      </w:pPr>
      <w:r>
        <w:rPr>
          <w:rFonts w:ascii="Consolas" w:hAnsi="Consolas"/>
          <w:sz w:val="16"/>
        </w:rPr>
        <w:t xml:space="preserve">    CONSTRAINT FK_PhieuSDDV_NV FOREIGN KEY(MaNV) REFERENCES NhanVien(MaNV)</w:t>
      </w:r>
    </w:p>
    <w:p w14:paraId="67541068" w14:textId="77777777" w:rsidR="002915C4" w:rsidRDefault="002915C4" w:rsidP="00B86A7D">
      <w:pPr>
        <w:spacing w:after="0" w:line="360" w:lineRule="auto"/>
      </w:pPr>
      <w:r>
        <w:rPr>
          <w:rFonts w:ascii="Consolas" w:hAnsi="Consolas"/>
          <w:sz w:val="16"/>
        </w:rPr>
        <w:t>);</w:t>
      </w:r>
    </w:p>
    <w:p w14:paraId="1F0658E0" w14:textId="77777777" w:rsidR="002915C4" w:rsidRDefault="002915C4" w:rsidP="00B86A7D">
      <w:pPr>
        <w:spacing w:after="0" w:line="360" w:lineRule="auto"/>
      </w:pPr>
    </w:p>
    <w:p w14:paraId="518C3CDA" w14:textId="77777777" w:rsidR="002915C4" w:rsidRDefault="002915C4" w:rsidP="00B86A7D">
      <w:pPr>
        <w:spacing w:after="0" w:line="360" w:lineRule="auto"/>
      </w:pPr>
      <w:r>
        <w:rPr>
          <w:rFonts w:ascii="Consolas" w:hAnsi="Consolas"/>
          <w:sz w:val="16"/>
        </w:rPr>
        <w:t>CREATE TABLE ChiTietPhieuSuDungDV(</w:t>
      </w:r>
    </w:p>
    <w:p w14:paraId="0C0748DF" w14:textId="77777777" w:rsidR="002915C4" w:rsidRDefault="002915C4" w:rsidP="00B86A7D">
      <w:pPr>
        <w:spacing w:after="0" w:line="360" w:lineRule="auto"/>
      </w:pPr>
      <w:r>
        <w:rPr>
          <w:rFonts w:ascii="Consolas" w:hAnsi="Consolas"/>
          <w:sz w:val="16"/>
        </w:rPr>
        <w:t xml:space="preserve">    SoPhieuSDDV varchar(30) NOT NULL,</w:t>
      </w:r>
    </w:p>
    <w:p w14:paraId="0E83460B" w14:textId="77777777" w:rsidR="002915C4" w:rsidRDefault="002915C4" w:rsidP="00B86A7D">
      <w:pPr>
        <w:spacing w:after="0" w:line="360" w:lineRule="auto"/>
      </w:pPr>
      <w:r>
        <w:rPr>
          <w:rFonts w:ascii="Consolas" w:hAnsi="Consolas"/>
          <w:sz w:val="16"/>
        </w:rPr>
        <w:t xml:space="preserve">    MaDV        varchar(20) NOT NULL,</w:t>
      </w:r>
    </w:p>
    <w:p w14:paraId="5D22BBDB" w14:textId="77777777" w:rsidR="002915C4" w:rsidRDefault="002915C4" w:rsidP="00B86A7D">
      <w:pPr>
        <w:spacing w:after="0" w:line="360" w:lineRule="auto"/>
      </w:pPr>
      <w:r>
        <w:rPr>
          <w:rFonts w:ascii="Consolas" w:hAnsi="Consolas"/>
          <w:sz w:val="16"/>
        </w:rPr>
        <w:t xml:space="preserve">    SoLuong     int         NOT NULL CHECK(SoLuong &gt; 0),</w:t>
      </w:r>
    </w:p>
    <w:p w14:paraId="188DB2AD" w14:textId="77777777" w:rsidR="002915C4" w:rsidRDefault="002915C4" w:rsidP="00B86A7D">
      <w:pPr>
        <w:spacing w:after="0" w:line="360" w:lineRule="auto"/>
      </w:pPr>
      <w:r>
        <w:rPr>
          <w:rFonts w:ascii="Consolas" w:hAnsi="Consolas"/>
          <w:sz w:val="16"/>
        </w:rPr>
        <w:t xml:space="preserve">    DonGia      decimal(18,2) NOT NULL CHECK(DonGia &gt;= 0),</w:t>
      </w:r>
    </w:p>
    <w:p w14:paraId="0F0C62D4" w14:textId="77777777" w:rsidR="002915C4" w:rsidRDefault="002915C4" w:rsidP="00B86A7D">
      <w:pPr>
        <w:spacing w:after="0" w:line="360" w:lineRule="auto"/>
      </w:pPr>
      <w:r>
        <w:rPr>
          <w:rFonts w:ascii="Consolas" w:hAnsi="Consolas"/>
          <w:sz w:val="16"/>
        </w:rPr>
        <w:t xml:space="preserve">    ThanhTien   AS (CONVERT(decimal(18,2),SoLuong * DonGia)) PERSISTED,</w:t>
      </w:r>
    </w:p>
    <w:p w14:paraId="69381988" w14:textId="77777777" w:rsidR="002915C4" w:rsidRDefault="002915C4" w:rsidP="00B86A7D">
      <w:pPr>
        <w:spacing w:after="0" w:line="360" w:lineRule="auto"/>
      </w:pPr>
      <w:r>
        <w:rPr>
          <w:rFonts w:ascii="Consolas" w:hAnsi="Consolas"/>
          <w:sz w:val="16"/>
        </w:rPr>
        <w:lastRenderedPageBreak/>
        <w:t xml:space="preserve">    PRIMARY KEY(SoPhieuSDDV,MaDV),</w:t>
      </w:r>
    </w:p>
    <w:p w14:paraId="2838714A" w14:textId="77777777" w:rsidR="002915C4" w:rsidRDefault="002915C4" w:rsidP="00B86A7D">
      <w:pPr>
        <w:spacing w:after="0" w:line="360" w:lineRule="auto"/>
      </w:pPr>
      <w:r>
        <w:rPr>
          <w:rFonts w:ascii="Consolas" w:hAnsi="Consolas"/>
          <w:sz w:val="16"/>
        </w:rPr>
        <w:t xml:space="preserve">    CONSTRAINT FK_CTSDDV_Phieu FOREIGN KEY(SoPhieuSDDV) REFERENCES PhieuSuDungDV(SoPhieuSDDV),</w:t>
      </w:r>
    </w:p>
    <w:p w14:paraId="185EF987" w14:textId="77777777" w:rsidR="002915C4" w:rsidRDefault="002915C4" w:rsidP="00B86A7D">
      <w:pPr>
        <w:spacing w:after="0" w:line="360" w:lineRule="auto"/>
      </w:pPr>
      <w:r>
        <w:rPr>
          <w:rFonts w:ascii="Consolas" w:hAnsi="Consolas"/>
          <w:sz w:val="16"/>
        </w:rPr>
        <w:t xml:space="preserve">    CONSTRAINT FK_CTSDDV_DV FOREIGN KEY(MaDV) REFERENCES DichVu(MaDV)</w:t>
      </w:r>
    </w:p>
    <w:p w14:paraId="0E977B20" w14:textId="77777777" w:rsidR="002915C4" w:rsidRDefault="002915C4" w:rsidP="00B86A7D">
      <w:pPr>
        <w:spacing w:after="0" w:line="360" w:lineRule="auto"/>
      </w:pPr>
      <w:r>
        <w:rPr>
          <w:rFonts w:ascii="Consolas" w:hAnsi="Consolas"/>
          <w:sz w:val="16"/>
        </w:rPr>
        <w:t>);</w:t>
      </w:r>
    </w:p>
    <w:p w14:paraId="645B2E40" w14:textId="77777777" w:rsidR="002915C4" w:rsidRDefault="002915C4" w:rsidP="00B86A7D">
      <w:pPr>
        <w:spacing w:after="0" w:line="360" w:lineRule="auto"/>
      </w:pPr>
    </w:p>
    <w:p w14:paraId="190A2CDC" w14:textId="77777777" w:rsidR="002915C4" w:rsidRDefault="002915C4" w:rsidP="00B86A7D">
      <w:pPr>
        <w:spacing w:after="0" w:line="360" w:lineRule="auto"/>
      </w:pPr>
      <w:r>
        <w:rPr>
          <w:rFonts w:ascii="Consolas" w:hAnsi="Consolas"/>
          <w:sz w:val="16"/>
        </w:rPr>
        <w:t>/* ---------- Đền bù ---------- */</w:t>
      </w:r>
    </w:p>
    <w:p w14:paraId="3667C512" w14:textId="77777777" w:rsidR="002915C4" w:rsidRDefault="002915C4" w:rsidP="00B86A7D">
      <w:pPr>
        <w:spacing w:after="0" w:line="360" w:lineRule="auto"/>
      </w:pPr>
      <w:r>
        <w:rPr>
          <w:rFonts w:ascii="Consolas" w:hAnsi="Consolas"/>
          <w:sz w:val="16"/>
        </w:rPr>
        <w:t>CREATE TABLE QuyDinhDenBu(</w:t>
      </w:r>
    </w:p>
    <w:p w14:paraId="46001283" w14:textId="77777777" w:rsidR="002915C4" w:rsidRDefault="002915C4" w:rsidP="00B86A7D">
      <w:pPr>
        <w:spacing w:after="0" w:line="360" w:lineRule="auto"/>
      </w:pPr>
      <w:r>
        <w:rPr>
          <w:rFonts w:ascii="Consolas" w:hAnsi="Consolas"/>
          <w:sz w:val="16"/>
        </w:rPr>
        <w:t xml:space="preserve">    MaQuyDinh      varchar(30)  NOT NULL PRIMARY KEY,</w:t>
      </w:r>
    </w:p>
    <w:p w14:paraId="0BD316AA" w14:textId="77777777" w:rsidR="002915C4" w:rsidRDefault="002915C4" w:rsidP="00B86A7D">
      <w:pPr>
        <w:spacing w:after="0" w:line="360" w:lineRule="auto"/>
      </w:pPr>
      <w:r>
        <w:rPr>
          <w:rFonts w:ascii="Consolas" w:hAnsi="Consolas"/>
          <w:sz w:val="16"/>
        </w:rPr>
        <w:t xml:space="preserve">    MaLoaiTN       varchar(20)  NOT NULL,</w:t>
      </w:r>
    </w:p>
    <w:p w14:paraId="3C1940E3" w14:textId="77777777" w:rsidR="002915C4" w:rsidRDefault="002915C4" w:rsidP="00B86A7D">
      <w:pPr>
        <w:spacing w:after="0" w:line="360" w:lineRule="auto"/>
      </w:pPr>
      <w:r>
        <w:rPr>
          <w:rFonts w:ascii="Consolas" w:hAnsi="Consolas"/>
          <w:sz w:val="16"/>
        </w:rPr>
        <w:t xml:space="preserve">    MucDoThietHai  nvarchar(80) NOT NULL,</w:t>
      </w:r>
    </w:p>
    <w:p w14:paraId="2FDB2918" w14:textId="77777777" w:rsidR="002915C4" w:rsidRDefault="002915C4" w:rsidP="00B86A7D">
      <w:pPr>
        <w:spacing w:after="0" w:line="360" w:lineRule="auto"/>
      </w:pPr>
      <w:r>
        <w:rPr>
          <w:rFonts w:ascii="Consolas" w:hAnsi="Consolas"/>
          <w:sz w:val="16"/>
        </w:rPr>
        <w:t xml:space="preserve">    MucDenBu       decimal(18,2) NOT NULL CHECK(MucDenBu &gt;= 0),</w:t>
      </w:r>
    </w:p>
    <w:p w14:paraId="05C45564" w14:textId="77777777" w:rsidR="002915C4" w:rsidRDefault="002915C4" w:rsidP="00B86A7D">
      <w:pPr>
        <w:spacing w:after="0" w:line="360" w:lineRule="auto"/>
      </w:pPr>
      <w:r>
        <w:rPr>
          <w:rFonts w:ascii="Consolas" w:hAnsi="Consolas"/>
          <w:sz w:val="16"/>
        </w:rPr>
        <w:t xml:space="preserve">    CONSTRAINT UQ_QDDB_Loai_MucDo UNIQUE(MaLoaiTN,MucDoThietHai),</w:t>
      </w:r>
    </w:p>
    <w:p w14:paraId="580C7E5F" w14:textId="77777777" w:rsidR="002915C4" w:rsidRDefault="002915C4" w:rsidP="00B86A7D">
      <w:pPr>
        <w:spacing w:after="0" w:line="360" w:lineRule="auto"/>
      </w:pPr>
      <w:r>
        <w:rPr>
          <w:rFonts w:ascii="Consolas" w:hAnsi="Consolas"/>
          <w:sz w:val="16"/>
        </w:rPr>
        <w:t xml:space="preserve">    CONSTRAINT FK_QDDB_Loai FOREIGN KEY(MaLoaiTN) REFERENCES LoaiTienNghi(MaLoaiTN)</w:t>
      </w:r>
    </w:p>
    <w:p w14:paraId="7258E052" w14:textId="77777777" w:rsidR="002915C4" w:rsidRDefault="002915C4" w:rsidP="00B86A7D">
      <w:pPr>
        <w:spacing w:after="0" w:line="360" w:lineRule="auto"/>
      </w:pPr>
      <w:r>
        <w:rPr>
          <w:rFonts w:ascii="Consolas" w:hAnsi="Consolas"/>
          <w:sz w:val="16"/>
        </w:rPr>
        <w:t>);</w:t>
      </w:r>
    </w:p>
    <w:p w14:paraId="56A29383" w14:textId="77777777" w:rsidR="002915C4" w:rsidRDefault="002915C4" w:rsidP="00B86A7D">
      <w:pPr>
        <w:spacing w:after="0" w:line="360" w:lineRule="auto"/>
      </w:pPr>
    </w:p>
    <w:p w14:paraId="3601EDD2" w14:textId="77777777" w:rsidR="002915C4" w:rsidRDefault="002915C4" w:rsidP="00B86A7D">
      <w:pPr>
        <w:spacing w:after="0" w:line="360" w:lineRule="auto"/>
      </w:pPr>
      <w:r>
        <w:rPr>
          <w:rFonts w:ascii="Consolas" w:hAnsi="Consolas"/>
          <w:sz w:val="16"/>
        </w:rPr>
        <w:t>CREATE TABLE PhieuDenBu(</w:t>
      </w:r>
    </w:p>
    <w:p w14:paraId="030D53FB" w14:textId="77777777" w:rsidR="002915C4" w:rsidRDefault="002915C4" w:rsidP="00B86A7D">
      <w:pPr>
        <w:spacing w:after="0" w:line="360" w:lineRule="auto"/>
      </w:pPr>
      <w:r>
        <w:rPr>
          <w:rFonts w:ascii="Consolas" w:hAnsi="Consolas"/>
          <w:sz w:val="16"/>
        </w:rPr>
        <w:t xml:space="preserve">    SoPhieuDenBu varchar(30)  NOT NULL PRIMARY KEY,</w:t>
      </w:r>
    </w:p>
    <w:p w14:paraId="315B6A9F" w14:textId="77777777" w:rsidR="002915C4" w:rsidRDefault="002915C4" w:rsidP="00B86A7D">
      <w:pPr>
        <w:spacing w:after="0" w:line="360" w:lineRule="auto"/>
      </w:pPr>
      <w:r>
        <w:rPr>
          <w:rFonts w:ascii="Consolas" w:hAnsi="Consolas"/>
          <w:sz w:val="16"/>
        </w:rPr>
        <w:t xml:space="preserve">    SoPhieuDat   varchar(30)  NOT NULL,</w:t>
      </w:r>
    </w:p>
    <w:p w14:paraId="1B163693" w14:textId="77777777" w:rsidR="002915C4" w:rsidRDefault="002915C4" w:rsidP="00B86A7D">
      <w:pPr>
        <w:spacing w:after="0" w:line="360" w:lineRule="auto"/>
      </w:pPr>
      <w:r>
        <w:rPr>
          <w:rFonts w:ascii="Consolas" w:hAnsi="Consolas"/>
          <w:sz w:val="16"/>
        </w:rPr>
        <w:t xml:space="preserve">    SoPhong      varchar(20)  NOT NULL,</w:t>
      </w:r>
    </w:p>
    <w:p w14:paraId="3E386398" w14:textId="77777777" w:rsidR="002915C4" w:rsidRDefault="002915C4" w:rsidP="00B86A7D">
      <w:pPr>
        <w:spacing w:after="0" w:line="360" w:lineRule="auto"/>
      </w:pPr>
      <w:r>
        <w:rPr>
          <w:rFonts w:ascii="Consolas" w:hAnsi="Consolas"/>
          <w:sz w:val="16"/>
        </w:rPr>
        <w:t xml:space="preserve">    NgayLap      datetime     NOT NULL,</w:t>
      </w:r>
    </w:p>
    <w:p w14:paraId="14518EEB" w14:textId="77777777" w:rsidR="002915C4" w:rsidRDefault="002915C4" w:rsidP="00B86A7D">
      <w:pPr>
        <w:spacing w:after="0" w:line="360" w:lineRule="auto"/>
      </w:pPr>
      <w:r>
        <w:rPr>
          <w:rFonts w:ascii="Consolas" w:hAnsi="Consolas"/>
          <w:sz w:val="16"/>
        </w:rPr>
        <w:t xml:space="preserve">    MaNV         varchar(20)  NOT NULL,</w:t>
      </w:r>
    </w:p>
    <w:p w14:paraId="17E498E7" w14:textId="77777777" w:rsidR="002915C4" w:rsidRDefault="002915C4" w:rsidP="00B86A7D">
      <w:pPr>
        <w:spacing w:after="0" w:line="360" w:lineRule="auto"/>
      </w:pPr>
      <w:r>
        <w:rPr>
          <w:rFonts w:ascii="Consolas" w:hAnsi="Consolas"/>
          <w:sz w:val="16"/>
        </w:rPr>
        <w:t xml:space="preserve">    TongTien     decimal(18,2) NOT NULL DEFAULT 0 CHECK(TongTien &gt;= 0),</w:t>
      </w:r>
    </w:p>
    <w:p w14:paraId="37CA8CFE" w14:textId="77777777" w:rsidR="002915C4" w:rsidRDefault="002915C4" w:rsidP="00B86A7D">
      <w:pPr>
        <w:spacing w:after="0" w:line="360" w:lineRule="auto"/>
      </w:pPr>
      <w:r>
        <w:rPr>
          <w:rFonts w:ascii="Consolas" w:hAnsi="Consolas"/>
          <w:sz w:val="16"/>
        </w:rPr>
        <w:t xml:space="preserve">    CONSTRAINT FK_PhieuDB_CTDat FOREIGN KEY(SoPhieuDat,SoPhong) REFERENCES ChiTietDatPhong(SoPhieuDat,SoPhong),</w:t>
      </w:r>
    </w:p>
    <w:p w14:paraId="708FB327" w14:textId="77777777" w:rsidR="002915C4" w:rsidRDefault="002915C4" w:rsidP="00B86A7D">
      <w:pPr>
        <w:spacing w:after="0" w:line="360" w:lineRule="auto"/>
      </w:pPr>
      <w:r>
        <w:rPr>
          <w:rFonts w:ascii="Consolas" w:hAnsi="Consolas"/>
          <w:sz w:val="16"/>
        </w:rPr>
        <w:t xml:space="preserve">    CONSTRAINT FK_PhieuDB_NV FOREIGN KEY(MaNV) REFERENCES NhanVien(MaNV)</w:t>
      </w:r>
    </w:p>
    <w:p w14:paraId="53D8D8ED" w14:textId="77777777" w:rsidR="002915C4" w:rsidRDefault="002915C4" w:rsidP="00B86A7D">
      <w:pPr>
        <w:spacing w:after="0" w:line="360" w:lineRule="auto"/>
      </w:pPr>
      <w:r>
        <w:rPr>
          <w:rFonts w:ascii="Consolas" w:hAnsi="Consolas"/>
          <w:sz w:val="16"/>
        </w:rPr>
        <w:t>);</w:t>
      </w:r>
    </w:p>
    <w:p w14:paraId="4106DC61" w14:textId="77777777" w:rsidR="002915C4" w:rsidRDefault="002915C4" w:rsidP="00B86A7D">
      <w:pPr>
        <w:spacing w:after="0" w:line="360" w:lineRule="auto"/>
      </w:pPr>
    </w:p>
    <w:p w14:paraId="3F415EBD" w14:textId="77777777" w:rsidR="002915C4" w:rsidRDefault="002915C4" w:rsidP="00B86A7D">
      <w:pPr>
        <w:spacing w:after="0" w:line="360" w:lineRule="auto"/>
      </w:pPr>
      <w:r>
        <w:rPr>
          <w:rFonts w:ascii="Consolas" w:hAnsi="Consolas"/>
          <w:sz w:val="16"/>
        </w:rPr>
        <w:t>CREATE TABLE ChiTietPhieuDenBu(</w:t>
      </w:r>
    </w:p>
    <w:p w14:paraId="49DC48E8" w14:textId="77777777" w:rsidR="002915C4" w:rsidRDefault="002915C4" w:rsidP="00B86A7D">
      <w:pPr>
        <w:spacing w:after="0" w:line="360" w:lineRule="auto"/>
      </w:pPr>
      <w:r>
        <w:rPr>
          <w:rFonts w:ascii="Consolas" w:hAnsi="Consolas"/>
          <w:sz w:val="16"/>
        </w:rPr>
        <w:t xml:space="preserve">    SoPhieuDenBu   varchar(30)  NOT NULL,</w:t>
      </w:r>
    </w:p>
    <w:p w14:paraId="22E5DABA" w14:textId="77777777" w:rsidR="002915C4" w:rsidRDefault="002915C4" w:rsidP="00B86A7D">
      <w:pPr>
        <w:spacing w:after="0" w:line="360" w:lineRule="auto"/>
      </w:pPr>
      <w:r>
        <w:rPr>
          <w:rFonts w:ascii="Consolas" w:hAnsi="Consolas"/>
          <w:sz w:val="16"/>
        </w:rPr>
        <w:t xml:space="preserve">    MaTienNghi     varchar(30)  NOT NULL,</w:t>
      </w:r>
    </w:p>
    <w:p w14:paraId="6704E15E" w14:textId="77777777" w:rsidR="002915C4" w:rsidRDefault="002915C4" w:rsidP="00B86A7D">
      <w:pPr>
        <w:spacing w:after="0" w:line="360" w:lineRule="auto"/>
      </w:pPr>
      <w:r>
        <w:rPr>
          <w:rFonts w:ascii="Consolas" w:hAnsi="Consolas"/>
          <w:sz w:val="16"/>
        </w:rPr>
        <w:t xml:space="preserve">    MucDoThietHai  nvarchar(80) NOT NULL,</w:t>
      </w:r>
    </w:p>
    <w:p w14:paraId="4146BE25" w14:textId="77777777" w:rsidR="002915C4" w:rsidRDefault="002915C4" w:rsidP="00B86A7D">
      <w:pPr>
        <w:spacing w:after="0" w:line="360" w:lineRule="auto"/>
      </w:pPr>
      <w:r>
        <w:rPr>
          <w:rFonts w:ascii="Consolas" w:hAnsi="Consolas"/>
          <w:sz w:val="16"/>
        </w:rPr>
        <w:t xml:space="preserve">    SoTien         decimal(18,2) NOT NULL CHECK(SoTien &gt;= 0),</w:t>
      </w:r>
    </w:p>
    <w:p w14:paraId="51F979F7" w14:textId="77777777" w:rsidR="002915C4" w:rsidRDefault="002915C4" w:rsidP="00B86A7D">
      <w:pPr>
        <w:spacing w:after="0" w:line="360" w:lineRule="auto"/>
      </w:pPr>
      <w:r>
        <w:rPr>
          <w:rFonts w:ascii="Consolas" w:hAnsi="Consolas"/>
          <w:sz w:val="16"/>
        </w:rPr>
        <w:t xml:space="preserve">    PRIMARY KEY(SoPhieuDenBu,MaTienNghi),</w:t>
      </w:r>
    </w:p>
    <w:p w14:paraId="6AC8E17A" w14:textId="77777777" w:rsidR="002915C4" w:rsidRDefault="002915C4" w:rsidP="00B86A7D">
      <w:pPr>
        <w:spacing w:after="0" w:line="360" w:lineRule="auto"/>
      </w:pPr>
      <w:r>
        <w:rPr>
          <w:rFonts w:ascii="Consolas" w:hAnsi="Consolas"/>
          <w:sz w:val="16"/>
        </w:rPr>
        <w:t xml:space="preserve">    CONSTRAINT FK_CTDB_Phieu FOREIGN KEY(SoPhieuDenBu) REFERENCES PhieuDenBu(SoPhieuDenBu),</w:t>
      </w:r>
    </w:p>
    <w:p w14:paraId="377F02FA" w14:textId="77777777" w:rsidR="002915C4" w:rsidRDefault="002915C4" w:rsidP="00B86A7D">
      <w:pPr>
        <w:spacing w:after="0" w:line="360" w:lineRule="auto"/>
      </w:pPr>
      <w:r>
        <w:rPr>
          <w:rFonts w:ascii="Consolas" w:hAnsi="Consolas"/>
          <w:sz w:val="16"/>
        </w:rPr>
        <w:t xml:space="preserve">    CONSTRAINT FK_CTDB_TienNghi FOREIGN KEY(MaTienNghi) REFERENCES TienNghi(MaTienNghi)</w:t>
      </w:r>
    </w:p>
    <w:p w14:paraId="1EA1FBD3" w14:textId="77777777" w:rsidR="002915C4" w:rsidRDefault="002915C4" w:rsidP="00B86A7D">
      <w:pPr>
        <w:spacing w:after="0" w:line="360" w:lineRule="auto"/>
      </w:pPr>
      <w:r>
        <w:rPr>
          <w:rFonts w:ascii="Consolas" w:hAnsi="Consolas"/>
          <w:sz w:val="16"/>
        </w:rPr>
        <w:t>);</w:t>
      </w:r>
    </w:p>
    <w:p w14:paraId="4746A0AC" w14:textId="77777777" w:rsidR="002915C4" w:rsidRDefault="002915C4" w:rsidP="00B86A7D">
      <w:pPr>
        <w:spacing w:after="0" w:line="360" w:lineRule="auto"/>
      </w:pPr>
    </w:p>
    <w:p w14:paraId="7B8ECA36" w14:textId="77777777" w:rsidR="002915C4" w:rsidRDefault="002915C4" w:rsidP="00B86A7D">
      <w:pPr>
        <w:spacing w:after="0" w:line="360" w:lineRule="auto"/>
      </w:pPr>
      <w:r>
        <w:rPr>
          <w:rFonts w:ascii="Consolas" w:hAnsi="Consolas"/>
          <w:sz w:val="16"/>
        </w:rPr>
        <w:t>/* ---------- Hóa đơn - thanh toán ---------- */</w:t>
      </w:r>
    </w:p>
    <w:p w14:paraId="2FF070C1" w14:textId="77777777" w:rsidR="002915C4" w:rsidRDefault="002915C4" w:rsidP="00B86A7D">
      <w:pPr>
        <w:spacing w:after="0" w:line="360" w:lineRule="auto"/>
      </w:pPr>
      <w:r>
        <w:rPr>
          <w:rFonts w:ascii="Consolas" w:hAnsi="Consolas"/>
          <w:sz w:val="16"/>
        </w:rPr>
        <w:t>CREATE TABLE HoaDon(</w:t>
      </w:r>
    </w:p>
    <w:p w14:paraId="36226EC3" w14:textId="77777777" w:rsidR="002915C4" w:rsidRDefault="002915C4" w:rsidP="00B86A7D">
      <w:pPr>
        <w:spacing w:after="0" w:line="360" w:lineRule="auto"/>
      </w:pPr>
      <w:r>
        <w:rPr>
          <w:rFonts w:ascii="Consolas" w:hAnsi="Consolas"/>
          <w:sz w:val="16"/>
        </w:rPr>
        <w:t xml:space="preserve">    SoHoaDon        varchar(30)  NOT NULL PRIMARY KEY,</w:t>
      </w:r>
    </w:p>
    <w:p w14:paraId="61FFEFBA" w14:textId="77777777" w:rsidR="002915C4" w:rsidRDefault="002915C4" w:rsidP="00B86A7D">
      <w:pPr>
        <w:spacing w:after="0" w:line="360" w:lineRule="auto"/>
      </w:pPr>
      <w:r>
        <w:rPr>
          <w:rFonts w:ascii="Consolas" w:hAnsi="Consolas"/>
          <w:sz w:val="16"/>
        </w:rPr>
        <w:t xml:space="preserve">    SoPhieuDat      varchar(30)  NOT NULL UNIQUE,</w:t>
      </w:r>
    </w:p>
    <w:p w14:paraId="329C97F3" w14:textId="77777777" w:rsidR="002915C4" w:rsidRDefault="002915C4" w:rsidP="00B86A7D">
      <w:pPr>
        <w:spacing w:after="0" w:line="360" w:lineRule="auto"/>
      </w:pPr>
      <w:r>
        <w:rPr>
          <w:rFonts w:ascii="Consolas" w:hAnsi="Consolas"/>
          <w:sz w:val="16"/>
        </w:rPr>
        <w:t xml:space="preserve">    NgayLap         datetime     NOT NULL,</w:t>
      </w:r>
    </w:p>
    <w:p w14:paraId="3C7E15E7" w14:textId="77777777" w:rsidR="002915C4" w:rsidRDefault="002915C4" w:rsidP="00B86A7D">
      <w:pPr>
        <w:spacing w:after="0" w:line="360" w:lineRule="auto"/>
      </w:pPr>
      <w:r>
        <w:rPr>
          <w:rFonts w:ascii="Consolas" w:hAnsi="Consolas"/>
          <w:sz w:val="16"/>
        </w:rPr>
        <w:t xml:space="preserve">    MaNV            varchar(20)  NOT NULL,</w:t>
      </w:r>
    </w:p>
    <w:p w14:paraId="4C1B037A" w14:textId="77777777" w:rsidR="002915C4" w:rsidRDefault="002915C4" w:rsidP="00B86A7D">
      <w:pPr>
        <w:spacing w:after="0" w:line="360" w:lineRule="auto"/>
      </w:pPr>
      <w:r>
        <w:rPr>
          <w:rFonts w:ascii="Consolas" w:hAnsi="Consolas"/>
          <w:sz w:val="16"/>
        </w:rPr>
        <w:t xml:space="preserve">    SoNgayTinhTien  int          NOT NULL CHECK(SoNgayTinhTien &gt; 0),</w:t>
      </w:r>
    </w:p>
    <w:p w14:paraId="436140E1" w14:textId="77777777" w:rsidR="002915C4" w:rsidRDefault="002915C4" w:rsidP="00B86A7D">
      <w:pPr>
        <w:spacing w:after="0" w:line="360" w:lineRule="auto"/>
      </w:pPr>
      <w:r>
        <w:rPr>
          <w:rFonts w:ascii="Consolas" w:hAnsi="Consolas"/>
          <w:sz w:val="16"/>
        </w:rPr>
        <w:t xml:space="preserve">    TienPhong       decimal(18,2) NOT NULL CHECK(TienPhong &gt;= 0),</w:t>
      </w:r>
    </w:p>
    <w:p w14:paraId="0502BE40" w14:textId="77777777" w:rsidR="002915C4" w:rsidRDefault="002915C4" w:rsidP="00B86A7D">
      <w:pPr>
        <w:spacing w:after="0" w:line="360" w:lineRule="auto"/>
      </w:pPr>
      <w:r>
        <w:rPr>
          <w:rFonts w:ascii="Consolas" w:hAnsi="Consolas"/>
          <w:sz w:val="16"/>
        </w:rPr>
        <w:t xml:space="preserve">    TienDichVu      decimal(18,2) NOT NULL CHECK(TienDichVu &gt;= 0),</w:t>
      </w:r>
    </w:p>
    <w:p w14:paraId="55494DCD" w14:textId="77777777" w:rsidR="002915C4" w:rsidRDefault="002915C4" w:rsidP="00B86A7D">
      <w:pPr>
        <w:spacing w:after="0" w:line="360" w:lineRule="auto"/>
      </w:pPr>
      <w:r>
        <w:rPr>
          <w:rFonts w:ascii="Consolas" w:hAnsi="Consolas"/>
          <w:sz w:val="16"/>
        </w:rPr>
        <w:t xml:space="preserve">    TongTien        AS (CONVERT(decimal(18,2),TienPhong + TienDichVu)) PERSISTED,</w:t>
      </w:r>
    </w:p>
    <w:p w14:paraId="783AA648" w14:textId="77777777" w:rsidR="002915C4" w:rsidRDefault="002915C4" w:rsidP="00B86A7D">
      <w:pPr>
        <w:spacing w:after="0" w:line="360" w:lineRule="auto"/>
      </w:pPr>
      <w:r>
        <w:rPr>
          <w:rFonts w:ascii="Consolas" w:hAnsi="Consolas"/>
          <w:sz w:val="16"/>
        </w:rPr>
        <w:t xml:space="preserve">    TrangThai       nvarchar(30) NOT NULL DEFAULT N'Chưa thanh toán',</w:t>
      </w:r>
    </w:p>
    <w:p w14:paraId="7D0A1F2C" w14:textId="77777777" w:rsidR="002915C4" w:rsidRDefault="002915C4" w:rsidP="00B86A7D">
      <w:pPr>
        <w:spacing w:after="0" w:line="360" w:lineRule="auto"/>
      </w:pPr>
      <w:r>
        <w:rPr>
          <w:rFonts w:ascii="Consolas" w:hAnsi="Consolas"/>
          <w:sz w:val="16"/>
        </w:rPr>
        <w:t xml:space="preserve">    CONSTRAINT CK_HoaDon_TrangThai CHECK(TrangThai IN (N'Chưa thanh toán',N'Đã thanh toán')),</w:t>
      </w:r>
    </w:p>
    <w:p w14:paraId="085AE77B" w14:textId="77777777" w:rsidR="002915C4" w:rsidRDefault="002915C4" w:rsidP="00B86A7D">
      <w:pPr>
        <w:spacing w:after="0" w:line="360" w:lineRule="auto"/>
      </w:pPr>
      <w:r>
        <w:rPr>
          <w:rFonts w:ascii="Consolas" w:hAnsi="Consolas"/>
          <w:sz w:val="16"/>
        </w:rPr>
        <w:lastRenderedPageBreak/>
        <w:t xml:space="preserve">    CONSTRAINT FK_HoaDon_PhieuDat FOREIGN KEY(SoPhieuDat) REFERENCES PhieuDatPhong(SoPhieuDat),</w:t>
      </w:r>
    </w:p>
    <w:p w14:paraId="226EFCFA" w14:textId="77777777" w:rsidR="002915C4" w:rsidRDefault="002915C4" w:rsidP="00B86A7D">
      <w:pPr>
        <w:spacing w:after="0" w:line="360" w:lineRule="auto"/>
      </w:pPr>
      <w:r>
        <w:rPr>
          <w:rFonts w:ascii="Consolas" w:hAnsi="Consolas"/>
          <w:sz w:val="16"/>
        </w:rPr>
        <w:t xml:space="preserve">    CONSTRAINT FK_HoaDon_NV FOREIGN KEY(MaNV) REFERENCES NhanVien(MaNV)</w:t>
      </w:r>
    </w:p>
    <w:p w14:paraId="16EBCB81" w14:textId="77777777" w:rsidR="002915C4" w:rsidRDefault="002915C4" w:rsidP="00B86A7D">
      <w:pPr>
        <w:spacing w:after="0" w:line="360" w:lineRule="auto"/>
      </w:pPr>
      <w:r>
        <w:rPr>
          <w:rFonts w:ascii="Consolas" w:hAnsi="Consolas"/>
          <w:sz w:val="16"/>
        </w:rPr>
        <w:t>);</w:t>
      </w:r>
    </w:p>
    <w:p w14:paraId="6EEACEAE" w14:textId="77777777" w:rsidR="002915C4" w:rsidRDefault="002915C4" w:rsidP="00B86A7D">
      <w:pPr>
        <w:spacing w:after="0" w:line="360" w:lineRule="auto"/>
      </w:pPr>
    </w:p>
    <w:p w14:paraId="4107D99B" w14:textId="77777777" w:rsidR="002915C4" w:rsidRDefault="002915C4" w:rsidP="00B86A7D">
      <w:pPr>
        <w:spacing w:after="0" w:line="360" w:lineRule="auto"/>
      </w:pPr>
      <w:r>
        <w:rPr>
          <w:rFonts w:ascii="Consolas" w:hAnsi="Consolas"/>
          <w:sz w:val="16"/>
        </w:rPr>
        <w:t>CREATE TABLE ThanhToan(</w:t>
      </w:r>
    </w:p>
    <w:p w14:paraId="6533D477" w14:textId="77777777" w:rsidR="002915C4" w:rsidRDefault="002915C4" w:rsidP="00B86A7D">
      <w:pPr>
        <w:spacing w:after="0" w:line="360" w:lineRule="auto"/>
      </w:pPr>
      <w:r>
        <w:rPr>
          <w:rFonts w:ascii="Consolas" w:hAnsi="Consolas"/>
          <w:sz w:val="16"/>
        </w:rPr>
        <w:t xml:space="preserve">    MaThanhToan   varchar(30)  NOT NULL PRIMARY KEY,</w:t>
      </w:r>
    </w:p>
    <w:p w14:paraId="106ACC2C" w14:textId="77777777" w:rsidR="002915C4" w:rsidRDefault="002915C4" w:rsidP="00B86A7D">
      <w:pPr>
        <w:spacing w:after="0" w:line="360" w:lineRule="auto"/>
      </w:pPr>
      <w:r>
        <w:rPr>
          <w:rFonts w:ascii="Consolas" w:hAnsi="Consolas"/>
          <w:sz w:val="16"/>
        </w:rPr>
        <w:t xml:space="preserve">    SoHoaDon      varchar(30)  NOT NULL,</w:t>
      </w:r>
    </w:p>
    <w:p w14:paraId="6C277FE2" w14:textId="77777777" w:rsidR="002915C4" w:rsidRDefault="002915C4" w:rsidP="00B86A7D">
      <w:pPr>
        <w:spacing w:after="0" w:line="360" w:lineRule="auto"/>
      </w:pPr>
      <w:r>
        <w:rPr>
          <w:rFonts w:ascii="Consolas" w:hAnsi="Consolas"/>
          <w:sz w:val="16"/>
        </w:rPr>
        <w:t xml:space="preserve">    NgayThanhToan datetime     NOT NULL,</w:t>
      </w:r>
    </w:p>
    <w:p w14:paraId="42620161" w14:textId="77777777" w:rsidR="002915C4" w:rsidRDefault="002915C4" w:rsidP="00B86A7D">
      <w:pPr>
        <w:spacing w:after="0" w:line="360" w:lineRule="auto"/>
      </w:pPr>
      <w:r>
        <w:rPr>
          <w:rFonts w:ascii="Consolas" w:hAnsi="Consolas"/>
          <w:sz w:val="16"/>
        </w:rPr>
        <w:t xml:space="preserve">    HinhThuc      nvarchar(30) NOT NULL,</w:t>
      </w:r>
    </w:p>
    <w:p w14:paraId="44DBBEE1" w14:textId="77777777" w:rsidR="002915C4" w:rsidRDefault="002915C4" w:rsidP="00B86A7D">
      <w:pPr>
        <w:spacing w:after="0" w:line="360" w:lineRule="auto"/>
      </w:pPr>
      <w:r>
        <w:rPr>
          <w:rFonts w:ascii="Consolas" w:hAnsi="Consolas"/>
          <w:sz w:val="16"/>
        </w:rPr>
        <w:t xml:space="preserve">    SoTien        decimal(18,2) NOT NULL CHECK(SoTien &gt; 0),</w:t>
      </w:r>
    </w:p>
    <w:p w14:paraId="3D369302" w14:textId="77777777" w:rsidR="002915C4" w:rsidRDefault="002915C4" w:rsidP="00B86A7D">
      <w:pPr>
        <w:spacing w:after="0" w:line="360" w:lineRule="auto"/>
      </w:pPr>
      <w:r>
        <w:rPr>
          <w:rFonts w:ascii="Consolas" w:hAnsi="Consolas"/>
          <w:sz w:val="16"/>
        </w:rPr>
        <w:t xml:space="preserve">    CONSTRAINT CK_ThanhToan_HinhThuc CHECK(HinhThuc IN (N'Tiền mặt',N'Chuyển khoản',N'Thẻ',N'Ví điện tử')),</w:t>
      </w:r>
    </w:p>
    <w:p w14:paraId="71B28253" w14:textId="77777777" w:rsidR="002915C4" w:rsidRDefault="002915C4" w:rsidP="00B86A7D">
      <w:pPr>
        <w:spacing w:after="0" w:line="360" w:lineRule="auto"/>
      </w:pPr>
      <w:r>
        <w:rPr>
          <w:rFonts w:ascii="Consolas" w:hAnsi="Consolas"/>
          <w:sz w:val="16"/>
        </w:rPr>
        <w:t xml:space="preserve">    CONSTRAINT FK_ThanhToan_HoaDon FOREIGN KEY(SoHoaDon) REFERENCES HoaDon(SoHoaDon)</w:t>
      </w:r>
    </w:p>
    <w:p w14:paraId="683E98BF" w14:textId="77777777" w:rsidR="002915C4" w:rsidRDefault="002915C4" w:rsidP="00B86A7D">
      <w:pPr>
        <w:spacing w:after="0" w:line="360" w:lineRule="auto"/>
      </w:pPr>
      <w:r>
        <w:rPr>
          <w:rFonts w:ascii="Consolas" w:hAnsi="Consolas"/>
          <w:sz w:val="16"/>
        </w:rPr>
        <w:t>);</w:t>
      </w:r>
    </w:p>
    <w:p w14:paraId="4476B51F" w14:textId="77777777" w:rsidR="002915C4" w:rsidRDefault="002915C4" w:rsidP="00B86A7D">
      <w:pPr>
        <w:spacing w:after="0" w:line="360" w:lineRule="auto"/>
      </w:pPr>
      <w:r>
        <w:rPr>
          <w:rFonts w:ascii="Consolas" w:hAnsi="Consolas"/>
          <w:sz w:val="16"/>
        </w:rPr>
        <w:t>GO</w:t>
      </w:r>
    </w:p>
    <w:p w14:paraId="190F4905" w14:textId="77777777" w:rsidR="002915C4" w:rsidRDefault="002915C4" w:rsidP="00B86A7D">
      <w:pPr>
        <w:spacing w:after="0" w:line="360" w:lineRule="auto"/>
      </w:pPr>
    </w:p>
    <w:p w14:paraId="7A7107B9" w14:textId="77777777" w:rsidR="002915C4" w:rsidRDefault="002915C4" w:rsidP="00B86A7D">
      <w:pPr>
        <w:spacing w:after="0" w:line="360" w:lineRule="auto"/>
      </w:pPr>
      <w:r>
        <w:rPr>
          <w:rFonts w:ascii="Consolas" w:hAnsi="Consolas"/>
          <w:sz w:val="16"/>
        </w:rPr>
        <w:t>/* ---------- Index hỗ trợ truy vấn thường dùng ---------- */</w:t>
      </w:r>
    </w:p>
    <w:p w14:paraId="5D424C46" w14:textId="77777777" w:rsidR="002915C4" w:rsidRDefault="002915C4" w:rsidP="00B86A7D">
      <w:pPr>
        <w:spacing w:after="0" w:line="360" w:lineRule="auto"/>
      </w:pPr>
      <w:r>
        <w:rPr>
          <w:rFonts w:ascii="Consolas" w:hAnsi="Consolas"/>
          <w:sz w:val="16"/>
        </w:rPr>
        <w:t>CREATE INDEX IX_PhieuDatPhong_Ngay ON PhieuDatPhong(NgayNhan,NgayTraDuKien,TrangThai);</w:t>
      </w:r>
    </w:p>
    <w:p w14:paraId="5375143C" w14:textId="77777777" w:rsidR="002915C4" w:rsidRDefault="002915C4" w:rsidP="00B86A7D">
      <w:pPr>
        <w:spacing w:after="0" w:line="360" w:lineRule="auto"/>
      </w:pPr>
      <w:r>
        <w:rPr>
          <w:rFonts w:ascii="Consolas" w:hAnsi="Consolas"/>
          <w:sz w:val="16"/>
        </w:rPr>
        <w:t>CREATE INDEX IX_CTDat_Phong ON ChiTietDatPhong(SoPhong,SoPhieuDat);</w:t>
      </w:r>
    </w:p>
    <w:p w14:paraId="4D9636D6" w14:textId="77777777" w:rsidR="002915C4" w:rsidRDefault="002915C4" w:rsidP="00B86A7D">
      <w:pPr>
        <w:spacing w:after="0" w:line="360" w:lineRule="auto"/>
      </w:pPr>
      <w:r>
        <w:rPr>
          <w:rFonts w:ascii="Consolas" w:hAnsi="Consolas"/>
          <w:sz w:val="16"/>
        </w:rPr>
        <w:t>CREATE INDEX IX_PhieuSDDV_DatPhong ON PhieuSuDungDV(SoPhieuDat,SoPhong,NgaySuDung);</w:t>
      </w:r>
    </w:p>
    <w:p w14:paraId="16C27EF2" w14:textId="77777777" w:rsidR="002915C4" w:rsidRDefault="002915C4" w:rsidP="00B86A7D">
      <w:pPr>
        <w:spacing w:after="0" w:line="360" w:lineRule="auto"/>
      </w:pPr>
      <w:r>
        <w:rPr>
          <w:rFonts w:ascii="Consolas" w:hAnsi="Consolas"/>
          <w:sz w:val="16"/>
        </w:rPr>
        <w:t>GO</w:t>
      </w:r>
    </w:p>
    <w:p w14:paraId="3E8CBD2A" w14:textId="77777777" w:rsidR="002915C4" w:rsidRDefault="002915C4" w:rsidP="00B86A7D">
      <w:pPr>
        <w:spacing w:after="0" w:line="360" w:lineRule="auto"/>
      </w:pPr>
    </w:p>
    <w:p w14:paraId="3841D764" w14:textId="77777777" w:rsidR="002915C4" w:rsidRDefault="002915C4" w:rsidP="00B86A7D">
      <w:pPr>
        <w:spacing w:after="0" w:line="360" w:lineRule="auto"/>
      </w:pPr>
      <w:r>
        <w:rPr>
          <w:rFonts w:ascii="Consolas" w:hAnsi="Consolas"/>
          <w:sz w:val="16"/>
        </w:rPr>
        <w:t>/* ---------- Dữ liệu mẫu ---------- */</w:t>
      </w:r>
    </w:p>
    <w:p w14:paraId="50F0D6B7" w14:textId="77777777" w:rsidR="002915C4" w:rsidRDefault="002915C4" w:rsidP="00B86A7D">
      <w:pPr>
        <w:spacing w:after="0" w:line="360" w:lineRule="auto"/>
      </w:pPr>
      <w:r>
        <w:rPr>
          <w:rFonts w:ascii="Consolas" w:hAnsi="Consolas"/>
          <w:sz w:val="16"/>
        </w:rPr>
        <w:t>INSERT INTO NhanVien(MaNV,HoTen,VaiTro,SoDienThoai) VALUES</w:t>
      </w:r>
    </w:p>
    <w:p w14:paraId="426A1DF2" w14:textId="77777777" w:rsidR="002915C4" w:rsidRDefault="002915C4" w:rsidP="00B86A7D">
      <w:pPr>
        <w:spacing w:after="0" w:line="360" w:lineRule="auto"/>
      </w:pPr>
      <w:r>
        <w:rPr>
          <w:rFonts w:ascii="Consolas" w:hAnsi="Consolas"/>
          <w:sz w:val="16"/>
        </w:rPr>
        <w:t>('NV01',N'Nguyễn Thu Hà',N'Lễ tân','0901000001'),</w:t>
      </w:r>
    </w:p>
    <w:p w14:paraId="7C0BA33A" w14:textId="77777777" w:rsidR="002915C4" w:rsidRDefault="002915C4" w:rsidP="00B86A7D">
      <w:pPr>
        <w:spacing w:after="0" w:line="360" w:lineRule="auto"/>
      </w:pPr>
      <w:r>
        <w:rPr>
          <w:rFonts w:ascii="Consolas" w:hAnsi="Consolas"/>
          <w:sz w:val="16"/>
        </w:rPr>
        <w:t>('NV02',N'Trần Minh An',N'Phục vụ phòng','0901000002'),</w:t>
      </w:r>
    </w:p>
    <w:p w14:paraId="6581F1DD" w14:textId="77777777" w:rsidR="002915C4" w:rsidRDefault="002915C4" w:rsidP="00B86A7D">
      <w:pPr>
        <w:spacing w:after="0" w:line="360" w:lineRule="auto"/>
      </w:pPr>
      <w:r>
        <w:rPr>
          <w:rFonts w:ascii="Consolas" w:hAnsi="Consolas"/>
          <w:sz w:val="16"/>
        </w:rPr>
        <w:t>('NV03',N'Lê Hoàng Nam',N'Thanh toán','0901000003');</w:t>
      </w:r>
    </w:p>
    <w:p w14:paraId="4528869F" w14:textId="77777777" w:rsidR="002915C4" w:rsidRDefault="002915C4" w:rsidP="00B86A7D">
      <w:pPr>
        <w:spacing w:after="0" w:line="360" w:lineRule="auto"/>
      </w:pPr>
    </w:p>
    <w:p w14:paraId="3EC16BB6" w14:textId="77777777" w:rsidR="002915C4" w:rsidRDefault="002915C4" w:rsidP="00B86A7D">
      <w:pPr>
        <w:spacing w:after="0" w:line="360" w:lineRule="auto"/>
      </w:pPr>
      <w:r>
        <w:rPr>
          <w:rFonts w:ascii="Consolas" w:hAnsi="Consolas"/>
          <w:sz w:val="16"/>
        </w:rPr>
        <w:t>INSERT INTO KhuVuc(MaKhuVuc,TenKhuVuc) VALUES ('A',N'Khu A'),('B',N'Khu B');</w:t>
      </w:r>
    </w:p>
    <w:p w14:paraId="1D4DF8D1" w14:textId="77777777" w:rsidR="002915C4" w:rsidRDefault="002915C4" w:rsidP="00B86A7D">
      <w:pPr>
        <w:spacing w:after="0" w:line="360" w:lineRule="auto"/>
      </w:pPr>
    </w:p>
    <w:p w14:paraId="534F1948" w14:textId="77777777" w:rsidR="002915C4" w:rsidRDefault="002915C4" w:rsidP="00B86A7D">
      <w:pPr>
        <w:spacing w:after="0" w:line="360" w:lineRule="auto"/>
      </w:pPr>
      <w:r>
        <w:rPr>
          <w:rFonts w:ascii="Consolas" w:hAnsi="Consolas"/>
          <w:sz w:val="16"/>
        </w:rPr>
        <w:t>INSERT INTO Phong(SoPhong,MaKhuVuc,SoNguoiToiDa,DonGiaNgay,TrangThai) VALUES</w:t>
      </w:r>
    </w:p>
    <w:p w14:paraId="1C89B135" w14:textId="77777777" w:rsidR="002915C4" w:rsidRDefault="002915C4" w:rsidP="00B86A7D">
      <w:pPr>
        <w:spacing w:after="0" w:line="360" w:lineRule="auto"/>
      </w:pPr>
      <w:r>
        <w:rPr>
          <w:rFonts w:ascii="Consolas" w:hAnsi="Consolas"/>
          <w:sz w:val="16"/>
        </w:rPr>
        <w:t>('A101','A',2,600000,N'Trống'),</w:t>
      </w:r>
    </w:p>
    <w:p w14:paraId="695FEDC2" w14:textId="77777777" w:rsidR="002915C4" w:rsidRDefault="002915C4" w:rsidP="00B86A7D">
      <w:pPr>
        <w:spacing w:after="0" w:line="360" w:lineRule="auto"/>
      </w:pPr>
      <w:r>
        <w:rPr>
          <w:rFonts w:ascii="Consolas" w:hAnsi="Consolas"/>
          <w:sz w:val="16"/>
        </w:rPr>
        <w:t>('A102','A',3,800000,N'Trống'),</w:t>
      </w:r>
    </w:p>
    <w:p w14:paraId="20310B76" w14:textId="77777777" w:rsidR="002915C4" w:rsidRDefault="002915C4" w:rsidP="00B86A7D">
      <w:pPr>
        <w:spacing w:after="0" w:line="360" w:lineRule="auto"/>
      </w:pPr>
      <w:r>
        <w:rPr>
          <w:rFonts w:ascii="Consolas" w:hAnsi="Consolas"/>
          <w:sz w:val="16"/>
        </w:rPr>
        <w:t>('B201','B',4,1200000,N'Trống');</w:t>
      </w:r>
    </w:p>
    <w:p w14:paraId="14917B7F" w14:textId="77777777" w:rsidR="002915C4" w:rsidRDefault="002915C4" w:rsidP="00B86A7D">
      <w:pPr>
        <w:spacing w:after="0" w:line="360" w:lineRule="auto"/>
      </w:pPr>
    </w:p>
    <w:p w14:paraId="2C3B7182" w14:textId="77777777" w:rsidR="002915C4" w:rsidRDefault="002915C4" w:rsidP="00B86A7D">
      <w:pPr>
        <w:spacing w:after="0" w:line="360" w:lineRule="auto"/>
      </w:pPr>
      <w:r>
        <w:rPr>
          <w:rFonts w:ascii="Consolas" w:hAnsi="Consolas"/>
          <w:sz w:val="16"/>
        </w:rPr>
        <w:t>INSERT INTO LoaiTienNghi(MaLoaiTN,TenLoaiTN) VALUES ('TV',N'Ti vi'),('TL',N'Tủ lạnh'),('DT',N'Điện thoại');</w:t>
      </w:r>
    </w:p>
    <w:p w14:paraId="7F7E4ECE" w14:textId="77777777" w:rsidR="002915C4" w:rsidRDefault="002915C4" w:rsidP="00B86A7D">
      <w:pPr>
        <w:spacing w:after="0" w:line="360" w:lineRule="auto"/>
      </w:pPr>
    </w:p>
    <w:p w14:paraId="2BA23916" w14:textId="77777777" w:rsidR="002915C4" w:rsidRDefault="002915C4" w:rsidP="00B86A7D">
      <w:pPr>
        <w:spacing w:after="0" w:line="360" w:lineRule="auto"/>
      </w:pPr>
      <w:r>
        <w:rPr>
          <w:rFonts w:ascii="Consolas" w:hAnsi="Consolas"/>
          <w:sz w:val="16"/>
        </w:rPr>
        <w:t>INSERT INTO TienNghi(MaTienNghi,MaLoaiTN,SoThuTu,TinhTrangHienTai) VALUES</w:t>
      </w:r>
    </w:p>
    <w:p w14:paraId="0974CB66" w14:textId="77777777" w:rsidR="002915C4" w:rsidRDefault="002915C4" w:rsidP="00B86A7D">
      <w:pPr>
        <w:spacing w:after="0" w:line="360" w:lineRule="auto"/>
      </w:pPr>
      <w:r>
        <w:rPr>
          <w:rFonts w:ascii="Consolas" w:hAnsi="Consolas"/>
          <w:sz w:val="16"/>
        </w:rPr>
        <w:t>('TV01','TV',1,N'Tốt'),('TV02','TV',2,N'Tốt'),('TL01','TL',1,N'Tốt');</w:t>
      </w:r>
    </w:p>
    <w:p w14:paraId="60ABC9B1" w14:textId="77777777" w:rsidR="002915C4" w:rsidRDefault="002915C4" w:rsidP="00B86A7D">
      <w:pPr>
        <w:spacing w:after="0" w:line="360" w:lineRule="auto"/>
      </w:pPr>
    </w:p>
    <w:p w14:paraId="396569A3" w14:textId="77777777" w:rsidR="002915C4" w:rsidRDefault="002915C4" w:rsidP="00B86A7D">
      <w:pPr>
        <w:spacing w:after="0" w:line="360" w:lineRule="auto"/>
      </w:pPr>
      <w:r>
        <w:rPr>
          <w:rFonts w:ascii="Consolas" w:hAnsi="Consolas"/>
          <w:sz w:val="16"/>
        </w:rPr>
        <w:t>INSERT INTO DichVu(MaDV,TenDV,DonViTinh,DonGia) VALUES</w:t>
      </w:r>
    </w:p>
    <w:p w14:paraId="02925FFF" w14:textId="77777777" w:rsidR="002915C4" w:rsidRDefault="002915C4" w:rsidP="00B86A7D">
      <w:pPr>
        <w:spacing w:after="0" w:line="360" w:lineRule="auto"/>
      </w:pPr>
      <w:r>
        <w:rPr>
          <w:rFonts w:ascii="Consolas" w:hAnsi="Consolas"/>
          <w:sz w:val="16"/>
        </w:rPr>
        <w:t>('DV01',N'Ăn sáng',N'Suất',120000),</w:t>
      </w:r>
    </w:p>
    <w:p w14:paraId="44795B94" w14:textId="77777777" w:rsidR="002915C4" w:rsidRDefault="002915C4" w:rsidP="00B86A7D">
      <w:pPr>
        <w:spacing w:after="0" w:line="360" w:lineRule="auto"/>
      </w:pPr>
      <w:r>
        <w:rPr>
          <w:rFonts w:ascii="Consolas" w:hAnsi="Consolas"/>
          <w:sz w:val="16"/>
        </w:rPr>
        <w:t>('DV02',N'Tắm hơi',N'Lượt',250000),</w:t>
      </w:r>
    </w:p>
    <w:p w14:paraId="7EBB2178" w14:textId="77777777" w:rsidR="002915C4" w:rsidRDefault="002915C4" w:rsidP="00B86A7D">
      <w:pPr>
        <w:spacing w:after="0" w:line="360" w:lineRule="auto"/>
      </w:pPr>
      <w:r>
        <w:rPr>
          <w:rFonts w:ascii="Consolas" w:hAnsi="Consolas"/>
          <w:sz w:val="16"/>
        </w:rPr>
        <w:t>('DV03',N'Karaoke',N'Giờ',300000);</w:t>
      </w:r>
    </w:p>
    <w:p w14:paraId="6BFFEE3B" w14:textId="77777777" w:rsidR="002915C4" w:rsidRDefault="002915C4" w:rsidP="00B86A7D">
      <w:pPr>
        <w:spacing w:after="0" w:line="360" w:lineRule="auto"/>
      </w:pPr>
    </w:p>
    <w:p w14:paraId="54632E2A" w14:textId="77777777" w:rsidR="002915C4" w:rsidRDefault="002915C4" w:rsidP="00B86A7D">
      <w:pPr>
        <w:spacing w:after="0" w:line="360" w:lineRule="auto"/>
      </w:pPr>
      <w:r>
        <w:rPr>
          <w:rFonts w:ascii="Consolas" w:hAnsi="Consolas"/>
          <w:sz w:val="16"/>
        </w:rPr>
        <w:t>INSERT INTO QuyDinhDenBu(MaQuyDinh,MaLoaiTN,MucDoThietHai,MucDenBu) VALUES</w:t>
      </w:r>
    </w:p>
    <w:p w14:paraId="7BEEEE46" w14:textId="77777777" w:rsidR="002915C4" w:rsidRDefault="002915C4" w:rsidP="00B86A7D">
      <w:pPr>
        <w:spacing w:after="0" w:line="360" w:lineRule="auto"/>
      </w:pPr>
      <w:r>
        <w:rPr>
          <w:rFonts w:ascii="Consolas" w:hAnsi="Consolas"/>
          <w:sz w:val="16"/>
        </w:rPr>
        <w:t>('QD01','TV',N'Hư hỏng nhẹ',500000),</w:t>
      </w:r>
    </w:p>
    <w:p w14:paraId="1837FEA6" w14:textId="77777777" w:rsidR="002915C4" w:rsidRDefault="002915C4" w:rsidP="00B86A7D">
      <w:pPr>
        <w:spacing w:after="0" w:line="360" w:lineRule="auto"/>
      </w:pPr>
      <w:r>
        <w:rPr>
          <w:rFonts w:ascii="Consolas" w:hAnsi="Consolas"/>
          <w:sz w:val="16"/>
        </w:rPr>
        <w:lastRenderedPageBreak/>
        <w:t>('QD02','TV',N'Mất',5000000),</w:t>
      </w:r>
    </w:p>
    <w:p w14:paraId="3730ECAA" w14:textId="77777777" w:rsidR="002915C4" w:rsidRDefault="002915C4" w:rsidP="00B86A7D">
      <w:pPr>
        <w:spacing w:after="0" w:line="360" w:lineRule="auto"/>
      </w:pPr>
      <w:r>
        <w:rPr>
          <w:rFonts w:ascii="Consolas" w:hAnsi="Consolas"/>
          <w:sz w:val="16"/>
        </w:rPr>
        <w:t>('QD03','TL',N'Hư hỏng nhẹ',400000),</w:t>
      </w:r>
    </w:p>
    <w:p w14:paraId="6AF3FEBC" w14:textId="77777777" w:rsidR="002915C4" w:rsidRDefault="002915C4" w:rsidP="00B86A7D">
      <w:pPr>
        <w:spacing w:after="0" w:line="360" w:lineRule="auto"/>
      </w:pPr>
      <w:r>
        <w:rPr>
          <w:rFonts w:ascii="Consolas" w:hAnsi="Consolas"/>
          <w:sz w:val="16"/>
        </w:rPr>
        <w:t>('QD04','TL',N'Mất',4000000);</w:t>
      </w:r>
    </w:p>
    <w:p w14:paraId="2D806F5B" w14:textId="77777777" w:rsidR="002915C4" w:rsidRDefault="002915C4" w:rsidP="00B86A7D">
      <w:pPr>
        <w:spacing w:after="0" w:line="360" w:lineRule="auto"/>
      </w:pPr>
      <w:r>
        <w:rPr>
          <w:rFonts w:ascii="Consolas" w:hAnsi="Consolas"/>
          <w:sz w:val="16"/>
        </w:rPr>
        <w:t>GO</w:t>
      </w:r>
    </w:p>
    <w:p w14:paraId="333CAFAE" w14:textId="77777777" w:rsidR="002915C4" w:rsidRPr="00FB6A07" w:rsidRDefault="002915C4" w:rsidP="00B86A7D">
      <w:pPr>
        <w:pStyle w:val="Heading2"/>
        <w:spacing w:line="360" w:lineRule="auto"/>
        <w:rPr>
          <w:color w:val="000000" w:themeColor="text1"/>
        </w:rPr>
      </w:pPr>
      <w:bookmarkStart w:id="34" w:name="_Toc244446812"/>
      <w:r w:rsidRPr="00FB6A07">
        <w:t>4. Nội dung đã thực hiện theo từng chức năng</w:t>
      </w:r>
      <w:bookmarkEnd w:id="34"/>
    </w:p>
    <w:p w14:paraId="3A2C73D6" w14:textId="77777777" w:rsidR="002915C4" w:rsidRPr="00FB6A07" w:rsidRDefault="002915C4" w:rsidP="00B86A7D">
      <w:pPr>
        <w:pStyle w:val="Heading3"/>
        <w:spacing w:line="360" w:lineRule="auto"/>
        <w:rPr>
          <w:color w:val="000000" w:themeColor="text1"/>
        </w:rPr>
      </w:pPr>
      <w:bookmarkStart w:id="35" w:name="_Toc244446813"/>
      <w:r w:rsidRPr="00FB6A07">
        <w:t>4.1. FrmMain – menu điều hướng</w:t>
      </w:r>
      <w:bookmarkEnd w:id="35"/>
    </w:p>
    <w:p w14:paraId="5664B979" w14:textId="77777777" w:rsidR="002915C4" w:rsidRPr="00FB6A07" w:rsidRDefault="002915C4" w:rsidP="00B86A7D">
      <w:pPr>
        <w:spacing w:line="360" w:lineRule="auto"/>
        <w:ind w:firstLine="720"/>
        <w:rPr>
          <w:rFonts w:cs="Times New Roman"/>
          <w:color w:val="000000" w:themeColor="text1"/>
        </w:rPr>
      </w:pPr>
      <w:r w:rsidRPr="00FB6A07">
        <w:rPr>
          <w:rFonts w:cs="Times New Roman"/>
          <w:color w:val="000000" w:themeColor="text1"/>
        </w:rPr>
        <w:t>Form 760×450 với 7 nút: Danh mục, Phòng–Tiện nghi, Đặt/Nhận phòng, Sử dụng dịch vụ, Trả phòng–Thanh toán, Thống kê, Thoát. Mỗi nút mở form con dạng ShowDialog.</w:t>
      </w:r>
    </w:p>
    <w:p w14:paraId="712C43E6" w14:textId="77777777" w:rsidR="002915C4" w:rsidRPr="00FB6A07" w:rsidRDefault="002915C4" w:rsidP="00B86A7D">
      <w:pPr>
        <w:spacing w:line="360" w:lineRule="auto"/>
        <w:jc w:val="center"/>
        <w:rPr>
          <w:rFonts w:cs="Times New Roman"/>
          <w:color w:val="000000" w:themeColor="text1"/>
        </w:rPr>
      </w:pPr>
      <w:r w:rsidRPr="00FB6A07">
        <w:rPr>
          <w:rFonts w:cs="Times New Roman"/>
          <w:noProof/>
          <w:color w:val="000000" w:themeColor="text1"/>
        </w:rPr>
        <w:drawing>
          <wp:inline distT="0" distB="0" distL="0" distR="0" wp14:anchorId="5731E64A" wp14:editId="305C92CE">
            <wp:extent cx="5486400" cy="3102610"/>
            <wp:effectExtent l="0" t="0" r="0" b="2540"/>
            <wp:docPr id="109627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77206" name=""/>
                    <pic:cNvPicPr/>
                  </pic:nvPicPr>
                  <pic:blipFill>
                    <a:blip r:embed="rId34"/>
                    <a:stretch>
                      <a:fillRect/>
                    </a:stretch>
                  </pic:blipFill>
                  <pic:spPr>
                    <a:xfrm>
                      <a:off x="0" y="0"/>
                      <a:ext cx="5486400" cy="3102610"/>
                    </a:xfrm>
                    <a:prstGeom prst="rect">
                      <a:avLst/>
                    </a:prstGeom>
                  </pic:spPr>
                </pic:pic>
              </a:graphicData>
            </a:graphic>
          </wp:inline>
        </w:drawing>
      </w:r>
    </w:p>
    <w:p w14:paraId="4A35D2CE" w14:textId="77777777" w:rsidR="002915C4" w:rsidRPr="00FB6A07" w:rsidRDefault="002915C4" w:rsidP="00B86A7D">
      <w:pPr>
        <w:spacing w:line="360" w:lineRule="auto"/>
        <w:jc w:val="center"/>
        <w:rPr>
          <w:rFonts w:cs="Times New Roman"/>
          <w:color w:val="000000" w:themeColor="text1"/>
        </w:rPr>
      </w:pPr>
      <w:r w:rsidRPr="00FB6A07">
        <w:rPr>
          <w:rFonts w:cs="Times New Roman"/>
          <w:color w:val="000000" w:themeColor="text1"/>
        </w:rPr>
        <w:t>[Hình 1. Giao diện FrmMain]</w:t>
      </w:r>
    </w:p>
    <w:p w14:paraId="0DE4F33E" w14:textId="77777777" w:rsidR="002915C4" w:rsidRPr="00FB6A07" w:rsidRDefault="002915C4" w:rsidP="00B86A7D">
      <w:pPr>
        <w:pStyle w:val="Heading3"/>
        <w:spacing w:line="360" w:lineRule="auto"/>
        <w:rPr>
          <w:color w:val="000000" w:themeColor="text1"/>
        </w:rPr>
      </w:pPr>
      <w:bookmarkStart w:id="36" w:name="_Toc244446814"/>
      <w:r w:rsidRPr="00FB6A07">
        <w:t>4.2. FrmDanhMuc – quản lý danh mục nền</w:t>
      </w:r>
      <w:bookmarkEnd w:id="36"/>
    </w:p>
    <w:p w14:paraId="2354532A" w14:textId="77777777" w:rsidR="002915C4" w:rsidRPr="00FB6A07" w:rsidRDefault="002915C4" w:rsidP="00B86A7D">
      <w:pPr>
        <w:pStyle w:val="ListBullet"/>
        <w:spacing w:line="360" w:lineRule="auto"/>
        <w:ind w:firstLine="720"/>
        <w:rPr>
          <w:rFonts w:cs="Times New Roman"/>
          <w:color w:val="000000" w:themeColor="text1"/>
        </w:rPr>
      </w:pPr>
      <w:r w:rsidRPr="00FB6A07">
        <w:rPr>
          <w:rFonts w:cs="Times New Roman"/>
          <w:color w:val="000000" w:themeColor="text1"/>
        </w:rPr>
        <w:t>TabControl 5 tab: Khu vực, Nhân viên, Loại tiện nghi, Dịch vụ, Quy định đền bù; mỗi tab gồm ô nhập + lưới + nút Thêm.</w:t>
      </w:r>
    </w:p>
    <w:p w14:paraId="75072A3A" w14:textId="77777777" w:rsidR="002915C4" w:rsidRPr="00FB6A07" w:rsidRDefault="002915C4" w:rsidP="00B86A7D">
      <w:pPr>
        <w:pStyle w:val="ListBullet"/>
        <w:spacing w:line="360" w:lineRule="auto"/>
        <w:rPr>
          <w:rFonts w:cs="Times New Roman"/>
          <w:color w:val="000000" w:themeColor="text1"/>
        </w:rPr>
      </w:pPr>
      <w:r w:rsidRPr="00FB6A07">
        <w:rPr>
          <w:rFonts w:cs="Times New Roman"/>
          <w:color w:val="000000" w:themeColor="text1"/>
        </w:rPr>
        <w:t>Validate: không bỏ trống mã/tên, giá/tiền đền bù ≥ 0; bắt lỗi trùng khóa (SqlException 2627/2601) và báo tiếng Việt (VD: loại đã có quy định cho mức độ đã chọn).</w:t>
      </w:r>
    </w:p>
    <w:p w14:paraId="2EEBE736" w14:textId="77777777" w:rsidR="002915C4" w:rsidRPr="00FB6A07" w:rsidRDefault="002915C4" w:rsidP="00B86A7D">
      <w:pPr>
        <w:spacing w:line="360" w:lineRule="auto"/>
        <w:jc w:val="center"/>
        <w:rPr>
          <w:rFonts w:cs="Times New Roman"/>
          <w:color w:val="000000" w:themeColor="text1"/>
        </w:rPr>
      </w:pPr>
      <w:r w:rsidRPr="00FB6A07">
        <w:rPr>
          <w:rFonts w:cs="Times New Roman"/>
          <w:noProof/>
          <w:color w:val="000000" w:themeColor="text1"/>
        </w:rPr>
        <w:lastRenderedPageBreak/>
        <w:drawing>
          <wp:inline distT="0" distB="0" distL="0" distR="0" wp14:anchorId="6A78AE38" wp14:editId="32C07BD4">
            <wp:extent cx="5486400" cy="3669030"/>
            <wp:effectExtent l="0" t="0" r="0" b="7620"/>
            <wp:docPr id="72897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74812" name=""/>
                    <pic:cNvPicPr/>
                  </pic:nvPicPr>
                  <pic:blipFill>
                    <a:blip r:embed="rId35"/>
                    <a:stretch>
                      <a:fillRect/>
                    </a:stretch>
                  </pic:blipFill>
                  <pic:spPr>
                    <a:xfrm>
                      <a:off x="0" y="0"/>
                      <a:ext cx="5486400" cy="3669030"/>
                    </a:xfrm>
                    <a:prstGeom prst="rect">
                      <a:avLst/>
                    </a:prstGeom>
                  </pic:spPr>
                </pic:pic>
              </a:graphicData>
            </a:graphic>
          </wp:inline>
        </w:drawing>
      </w:r>
    </w:p>
    <w:p w14:paraId="2B11CB13" w14:textId="77777777" w:rsidR="002915C4" w:rsidRPr="00FB6A07" w:rsidRDefault="002915C4" w:rsidP="00B86A7D">
      <w:pPr>
        <w:spacing w:line="360" w:lineRule="auto"/>
        <w:jc w:val="center"/>
        <w:rPr>
          <w:rFonts w:cs="Times New Roman"/>
          <w:color w:val="000000" w:themeColor="text1"/>
        </w:rPr>
      </w:pPr>
      <w:r w:rsidRPr="00FB6A07">
        <w:rPr>
          <w:rFonts w:cs="Times New Roman"/>
          <w:color w:val="000000" w:themeColor="text1"/>
        </w:rPr>
        <w:t>[Hình 2. Form Danh mục]</w:t>
      </w:r>
    </w:p>
    <w:p w14:paraId="64A8642D" w14:textId="77777777" w:rsidR="002915C4" w:rsidRPr="00FB6A07" w:rsidRDefault="002915C4" w:rsidP="00B86A7D">
      <w:pPr>
        <w:pStyle w:val="Heading3"/>
        <w:spacing w:line="360" w:lineRule="auto"/>
        <w:rPr>
          <w:color w:val="000000" w:themeColor="text1"/>
        </w:rPr>
      </w:pPr>
      <w:bookmarkStart w:id="37" w:name="_Toc244446815"/>
      <w:r w:rsidRPr="00FB6A07">
        <w:t>4.3. FrmPhongTienNghi – phòng và tiện nghi</w:t>
      </w:r>
      <w:bookmarkEnd w:id="37"/>
    </w:p>
    <w:p w14:paraId="2B180F1B" w14:textId="77777777" w:rsidR="002915C4" w:rsidRPr="00FB6A07" w:rsidRDefault="002915C4" w:rsidP="00B86A7D">
      <w:pPr>
        <w:pStyle w:val="ListBullet"/>
        <w:spacing w:line="360" w:lineRule="auto"/>
        <w:ind w:firstLine="720"/>
        <w:rPr>
          <w:rFonts w:cs="Times New Roman"/>
          <w:color w:val="000000" w:themeColor="text1"/>
        </w:rPr>
      </w:pPr>
      <w:r w:rsidRPr="00FB6A07">
        <w:rPr>
          <w:rFonts w:cs="Times New Roman"/>
          <w:color w:val="000000" w:themeColor="text1"/>
        </w:rPr>
        <w:t>Thêm Phòng: chọn Khu vực từ Combo, nhập số phòng/sức chứa/đơn giá ngày, mặc định trạng thái Trống.</w:t>
      </w:r>
    </w:p>
    <w:p w14:paraId="550842D8" w14:textId="77777777" w:rsidR="002915C4" w:rsidRPr="00FB6A07" w:rsidRDefault="002915C4" w:rsidP="00B86A7D">
      <w:pPr>
        <w:pStyle w:val="ListBullet"/>
        <w:spacing w:line="360" w:lineRule="auto"/>
        <w:rPr>
          <w:rFonts w:cs="Times New Roman"/>
          <w:color w:val="000000" w:themeColor="text1"/>
        </w:rPr>
      </w:pPr>
      <w:r w:rsidRPr="00FB6A07">
        <w:rPr>
          <w:rFonts w:cs="Times New Roman"/>
          <w:color w:val="000000" w:themeColor="text1"/>
        </w:rPr>
        <w:t>Thêm Tiện nghi: chọn loại, nhập mã/số thứ tự/tình trạng; UNIQUE (MaLoaiTN + SoThuTu) chống trùng số thứ tự trong cùng loại.</w:t>
      </w:r>
    </w:p>
    <w:p w14:paraId="38F92F9C" w14:textId="77777777" w:rsidR="002915C4" w:rsidRPr="00FB6A07" w:rsidRDefault="002915C4" w:rsidP="00B86A7D">
      <w:pPr>
        <w:pStyle w:val="ListBullet"/>
        <w:spacing w:line="360" w:lineRule="auto"/>
        <w:ind w:firstLine="720"/>
        <w:rPr>
          <w:rFonts w:cs="Times New Roman"/>
          <w:color w:val="000000" w:themeColor="text1"/>
        </w:rPr>
      </w:pPr>
      <w:r w:rsidRPr="00FB6A07">
        <w:rPr>
          <w:rFonts w:cs="Times New Roman"/>
          <w:color w:val="000000" w:themeColor="text1"/>
        </w:rPr>
        <w:t>Lập Phiếu lắp đặt/luân chuyển: chọn thiết bị/phòng/nhân viên + ngày + tình trạng; INSERT phiếu đồng thời UPDATE tình trạng hiện tại của thiết bị; UNIQUE (MaTienNghi + NgayLap) chống 1 thiết bị lắp 2 phòng/ngày.</w:t>
      </w:r>
    </w:p>
    <w:p w14:paraId="4AA45707" w14:textId="77777777" w:rsidR="002915C4" w:rsidRPr="00FB6A07" w:rsidRDefault="002915C4" w:rsidP="00B86A7D">
      <w:pPr>
        <w:spacing w:line="360" w:lineRule="auto"/>
        <w:jc w:val="center"/>
        <w:rPr>
          <w:rFonts w:cs="Times New Roman"/>
          <w:color w:val="000000" w:themeColor="text1"/>
        </w:rPr>
      </w:pPr>
      <w:r w:rsidRPr="00FB6A07">
        <w:rPr>
          <w:rFonts w:cs="Times New Roman"/>
          <w:noProof/>
          <w:color w:val="000000" w:themeColor="text1"/>
        </w:rPr>
        <w:lastRenderedPageBreak/>
        <w:drawing>
          <wp:inline distT="0" distB="0" distL="0" distR="0" wp14:anchorId="1D5B338F" wp14:editId="4ED5A9A0">
            <wp:extent cx="5486400" cy="3733800"/>
            <wp:effectExtent l="0" t="0" r="0" b="0"/>
            <wp:docPr id="79732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24135" name=""/>
                    <pic:cNvPicPr/>
                  </pic:nvPicPr>
                  <pic:blipFill>
                    <a:blip r:embed="rId36"/>
                    <a:stretch>
                      <a:fillRect/>
                    </a:stretch>
                  </pic:blipFill>
                  <pic:spPr>
                    <a:xfrm>
                      <a:off x="0" y="0"/>
                      <a:ext cx="5486400" cy="3733800"/>
                    </a:xfrm>
                    <a:prstGeom prst="rect">
                      <a:avLst/>
                    </a:prstGeom>
                  </pic:spPr>
                </pic:pic>
              </a:graphicData>
            </a:graphic>
          </wp:inline>
        </w:drawing>
      </w:r>
    </w:p>
    <w:p w14:paraId="1DAB7BD7" w14:textId="77777777" w:rsidR="002915C4" w:rsidRPr="00FB6A07" w:rsidRDefault="002915C4" w:rsidP="00B86A7D">
      <w:pPr>
        <w:spacing w:line="360" w:lineRule="auto"/>
        <w:jc w:val="center"/>
        <w:rPr>
          <w:rFonts w:cs="Times New Roman"/>
          <w:color w:val="000000" w:themeColor="text1"/>
        </w:rPr>
      </w:pPr>
      <w:r w:rsidRPr="00FB6A07">
        <w:rPr>
          <w:rFonts w:cs="Times New Roman"/>
          <w:color w:val="000000" w:themeColor="text1"/>
        </w:rPr>
        <w:t>[Hình 3. Form Phòng – Tiện nghi]</w:t>
      </w:r>
    </w:p>
    <w:p w14:paraId="56BAA7D8" w14:textId="77777777" w:rsidR="002915C4" w:rsidRPr="00FB6A07" w:rsidRDefault="002915C4" w:rsidP="00B86A7D">
      <w:pPr>
        <w:pStyle w:val="Heading3"/>
        <w:spacing w:line="360" w:lineRule="auto"/>
        <w:rPr>
          <w:color w:val="000000" w:themeColor="text1"/>
        </w:rPr>
      </w:pPr>
      <w:bookmarkStart w:id="38" w:name="_Toc244446816"/>
      <w:r w:rsidRPr="00FB6A07">
        <w:t>4.4. FrmDatPhong – đặt và nhận phòng (nghiệp vụ trung tâm)</w:t>
      </w:r>
      <w:bookmarkEnd w:id="38"/>
    </w:p>
    <w:p w14:paraId="51C5E0E9" w14:textId="77777777" w:rsidR="002915C4" w:rsidRPr="00FB6A07" w:rsidRDefault="002915C4" w:rsidP="00B86A7D">
      <w:pPr>
        <w:pStyle w:val="ListBullet"/>
        <w:spacing w:line="360" w:lineRule="auto"/>
        <w:ind w:firstLine="720"/>
        <w:rPr>
          <w:rFonts w:cs="Times New Roman"/>
          <w:color w:val="000000" w:themeColor="text1"/>
        </w:rPr>
      </w:pPr>
      <w:r w:rsidRPr="00FB6A07">
        <w:rPr>
          <w:rFonts w:cs="Times New Roman"/>
          <w:color w:val="000000" w:themeColor="text1"/>
        </w:rPr>
        <w:t>Tab 1 – Khách hàng: lưu khách (SoCMND UNIQUE).</w:t>
      </w:r>
    </w:p>
    <w:p w14:paraId="2F522383" w14:textId="77777777" w:rsidR="002915C4" w:rsidRPr="00FB6A07" w:rsidRDefault="002915C4" w:rsidP="00B86A7D">
      <w:pPr>
        <w:pStyle w:val="ListBullet"/>
        <w:spacing w:line="360" w:lineRule="auto"/>
        <w:ind w:firstLine="720"/>
        <w:rPr>
          <w:rFonts w:cs="Times New Roman"/>
          <w:color w:val="000000" w:themeColor="text1"/>
        </w:rPr>
      </w:pPr>
      <w:r w:rsidRPr="00FB6A07">
        <w:rPr>
          <w:rFonts w:cs="Times New Roman"/>
          <w:color w:val="000000" w:themeColor="text1"/>
        </w:rPr>
        <w:t>Tab 2 – Lập phiếu: nhập số phiếu/khách/lễ tân/kênh/ngày lập/ngày nhận/ngày trả dự kiến/tiền cọc, chọn từng phòng + số người vào BindingList&lt;PhongDatItem&gt; (chặn thêm trùng phòng). TaoDatPhong chạy transaction: kiểm tra NgayTra ≥ NgayNhan, 0 &lt; SoNguoi ≤ SoNguoiToiDa, chống trùng lịch bằng điều kiện giao nhau [Nhan, TraDuKien] với các phiếu Đã đặt/Đang ở; sau đó INSERT phiếu (Đã đặt) + chi tiết và UPDATE phòng → Đã đặt.</w:t>
      </w:r>
    </w:p>
    <w:p w14:paraId="7D291C66" w14:textId="77777777" w:rsidR="002915C4" w:rsidRPr="00FB6A07" w:rsidRDefault="002915C4" w:rsidP="00B86A7D">
      <w:pPr>
        <w:pStyle w:val="ListBullet"/>
        <w:spacing w:line="360" w:lineRule="auto"/>
        <w:ind w:firstLine="720"/>
        <w:rPr>
          <w:rFonts w:cs="Times New Roman"/>
          <w:color w:val="000000" w:themeColor="text1"/>
        </w:rPr>
      </w:pPr>
      <w:r w:rsidRPr="00FB6A07">
        <w:rPr>
          <w:rFonts w:cs="Times New Roman"/>
          <w:color w:val="000000" w:themeColor="text1"/>
        </w:rPr>
        <w:t>Tab 3 – Nhận phòng/Lưu trú: chọn phiếu → xem chi tiết + người lưu trú; thêm người ở (không vượt số người đăng ký); nút Nhận phòng chuyển phiếu Đã đặt → Đang ở và phòng → Đang ở; nút No-show chuyển phiếu → No-show và trả phòng → Trống.</w:t>
      </w:r>
    </w:p>
    <w:p w14:paraId="2D335DA8" w14:textId="77777777" w:rsidR="002915C4" w:rsidRDefault="002915C4" w:rsidP="00B86A7D">
      <w:pPr>
        <w:spacing w:line="360" w:lineRule="auto"/>
        <w:jc w:val="center"/>
        <w:rPr>
          <w:rFonts w:cs="Times New Roman"/>
          <w:color w:val="000000" w:themeColor="text1"/>
        </w:rPr>
      </w:pPr>
    </w:p>
    <w:p w14:paraId="269CBF63" w14:textId="77777777" w:rsidR="002915C4" w:rsidRPr="00FB6A07" w:rsidRDefault="002915C4" w:rsidP="00B86A7D">
      <w:pPr>
        <w:spacing w:line="360" w:lineRule="auto"/>
        <w:jc w:val="center"/>
        <w:rPr>
          <w:rFonts w:cs="Times New Roman"/>
          <w:color w:val="000000" w:themeColor="text1"/>
        </w:rPr>
      </w:pPr>
      <w:r w:rsidRPr="00FB6A07">
        <w:rPr>
          <w:rFonts w:cs="Times New Roman"/>
          <w:noProof/>
          <w:color w:val="000000" w:themeColor="text1"/>
        </w:rPr>
        <w:lastRenderedPageBreak/>
        <w:drawing>
          <wp:inline distT="0" distB="0" distL="0" distR="0" wp14:anchorId="75D92D33" wp14:editId="27A7E1B5">
            <wp:extent cx="5486400" cy="3648710"/>
            <wp:effectExtent l="0" t="0" r="0" b="8890"/>
            <wp:docPr id="75577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78294" name=""/>
                    <pic:cNvPicPr/>
                  </pic:nvPicPr>
                  <pic:blipFill>
                    <a:blip r:embed="rId37"/>
                    <a:stretch>
                      <a:fillRect/>
                    </a:stretch>
                  </pic:blipFill>
                  <pic:spPr>
                    <a:xfrm>
                      <a:off x="0" y="0"/>
                      <a:ext cx="5486400" cy="3648710"/>
                    </a:xfrm>
                    <a:prstGeom prst="rect">
                      <a:avLst/>
                    </a:prstGeom>
                  </pic:spPr>
                </pic:pic>
              </a:graphicData>
            </a:graphic>
          </wp:inline>
        </w:drawing>
      </w:r>
      <w:r w:rsidRPr="00FB6A07">
        <w:rPr>
          <w:rFonts w:cs="Times New Roman"/>
          <w:color w:val="000000" w:themeColor="text1"/>
        </w:rPr>
        <w:t xml:space="preserve"> [Hình 4. Form Đặt / Nhận phòng]</w:t>
      </w:r>
    </w:p>
    <w:p w14:paraId="66670C22" w14:textId="77777777" w:rsidR="002915C4" w:rsidRPr="00FB6A07" w:rsidRDefault="002915C4" w:rsidP="00B86A7D">
      <w:pPr>
        <w:pStyle w:val="Heading3"/>
        <w:spacing w:line="360" w:lineRule="auto"/>
        <w:rPr>
          <w:color w:val="000000" w:themeColor="text1"/>
        </w:rPr>
      </w:pPr>
      <w:bookmarkStart w:id="39" w:name="_Toc244446817"/>
      <w:r w:rsidRPr="00FB6A07">
        <w:t>4.5. FrmDichVu – ghi nhận sử dụng dịch vụ</w:t>
      </w:r>
      <w:bookmarkEnd w:id="39"/>
    </w:p>
    <w:p w14:paraId="1A496605" w14:textId="77777777" w:rsidR="002915C4" w:rsidRPr="00FB6A07" w:rsidRDefault="002915C4" w:rsidP="00B86A7D">
      <w:pPr>
        <w:pStyle w:val="ListBullet"/>
        <w:spacing w:line="360" w:lineRule="auto"/>
        <w:ind w:firstLine="720"/>
        <w:rPr>
          <w:rFonts w:cs="Times New Roman"/>
          <w:color w:val="000000" w:themeColor="text1"/>
        </w:rPr>
      </w:pPr>
      <w:r w:rsidRPr="00FB6A07">
        <w:rPr>
          <w:rFonts w:cs="Times New Roman"/>
          <w:color w:val="000000" w:themeColor="text1"/>
        </w:rPr>
        <w:t>Chọn phiếu Đang ở từ Combo (tự lấy số phòng), chọn dịch vụ/nhân viên/ngày/số lượng → GhiNhan chạy transaction: chỉ phiếu Đang ở mới được ghi; tự tạo PhieuSuDungDV (mã SD + timestamp) nếu chưa có theo (phiếu + phòng + ngày); nếu trùng dịch vụ trong ngày thì cộng dồn SoLuong và cập nhật đơn giá mới.</w:t>
      </w:r>
    </w:p>
    <w:p w14:paraId="0CDB965A" w14:textId="77777777" w:rsidR="002915C4" w:rsidRPr="00FB6A07" w:rsidRDefault="002915C4" w:rsidP="00B86A7D">
      <w:pPr>
        <w:pStyle w:val="ListBullet"/>
        <w:spacing w:line="360" w:lineRule="auto"/>
        <w:rPr>
          <w:rFonts w:cs="Times New Roman"/>
          <w:color w:val="000000" w:themeColor="text1"/>
        </w:rPr>
      </w:pPr>
      <w:r w:rsidRPr="00FB6A07">
        <w:rPr>
          <w:rFonts w:cs="Times New Roman"/>
          <w:color w:val="000000" w:themeColor="text1"/>
        </w:rPr>
        <w:t>Lưới lịch sử hiển thị TenDV, SoLuong, DonGia, ThanhTien theo phiếu.</w:t>
      </w:r>
    </w:p>
    <w:p w14:paraId="5F23A793" w14:textId="77777777" w:rsidR="002915C4" w:rsidRDefault="002915C4" w:rsidP="00B86A7D">
      <w:pPr>
        <w:spacing w:line="360" w:lineRule="auto"/>
        <w:jc w:val="center"/>
        <w:rPr>
          <w:rFonts w:cs="Times New Roman"/>
          <w:color w:val="000000" w:themeColor="text1"/>
        </w:rPr>
      </w:pPr>
      <w:r w:rsidRPr="00FB6A07">
        <w:rPr>
          <w:rFonts w:cs="Times New Roman"/>
          <w:noProof/>
          <w:color w:val="000000" w:themeColor="text1"/>
        </w:rPr>
        <w:lastRenderedPageBreak/>
        <w:drawing>
          <wp:inline distT="0" distB="0" distL="0" distR="0" wp14:anchorId="6E8AB10C" wp14:editId="59B70076">
            <wp:extent cx="5486400" cy="3845560"/>
            <wp:effectExtent l="0" t="0" r="0" b="2540"/>
            <wp:docPr id="97048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84402" name=""/>
                    <pic:cNvPicPr/>
                  </pic:nvPicPr>
                  <pic:blipFill>
                    <a:blip r:embed="rId38"/>
                    <a:stretch>
                      <a:fillRect/>
                    </a:stretch>
                  </pic:blipFill>
                  <pic:spPr>
                    <a:xfrm>
                      <a:off x="0" y="0"/>
                      <a:ext cx="5486400" cy="3845560"/>
                    </a:xfrm>
                    <a:prstGeom prst="rect">
                      <a:avLst/>
                    </a:prstGeom>
                  </pic:spPr>
                </pic:pic>
              </a:graphicData>
            </a:graphic>
          </wp:inline>
        </w:drawing>
      </w:r>
    </w:p>
    <w:p w14:paraId="75E0AB09" w14:textId="77777777" w:rsidR="002915C4" w:rsidRPr="00FB6A07" w:rsidRDefault="002915C4" w:rsidP="00B86A7D">
      <w:pPr>
        <w:spacing w:line="360" w:lineRule="auto"/>
        <w:jc w:val="center"/>
        <w:rPr>
          <w:rFonts w:cs="Times New Roman"/>
          <w:color w:val="000000" w:themeColor="text1"/>
        </w:rPr>
      </w:pPr>
      <w:r w:rsidRPr="00FB6A07">
        <w:rPr>
          <w:rFonts w:cs="Times New Roman"/>
          <w:color w:val="000000" w:themeColor="text1"/>
        </w:rPr>
        <w:t>[Hình 5. Form Sử dụng dịch vụ]</w:t>
      </w:r>
    </w:p>
    <w:p w14:paraId="470E630B" w14:textId="77777777" w:rsidR="002915C4" w:rsidRPr="00FB6A07" w:rsidRDefault="002915C4" w:rsidP="00B86A7D">
      <w:pPr>
        <w:pStyle w:val="Heading3"/>
        <w:spacing w:line="360" w:lineRule="auto"/>
        <w:rPr>
          <w:color w:val="000000" w:themeColor="text1"/>
        </w:rPr>
      </w:pPr>
      <w:bookmarkStart w:id="40" w:name="_Toc244446818"/>
      <w:r w:rsidRPr="00FB6A07">
        <w:t>4.6. FrmTraPhong – đền bù, hóa đơn, thanh toán, trả phòng</w:t>
      </w:r>
      <w:bookmarkEnd w:id="40"/>
    </w:p>
    <w:p w14:paraId="0DFA70B2" w14:textId="77777777" w:rsidR="002915C4" w:rsidRPr="00FB6A07" w:rsidRDefault="002915C4" w:rsidP="00B86A7D">
      <w:pPr>
        <w:pStyle w:val="ListBullet"/>
        <w:spacing w:line="360" w:lineRule="auto"/>
        <w:ind w:firstLine="720"/>
        <w:rPr>
          <w:rFonts w:cs="Times New Roman"/>
          <w:color w:val="000000" w:themeColor="text1"/>
        </w:rPr>
      </w:pPr>
      <w:r w:rsidRPr="00FB6A07">
        <w:rPr>
          <w:rFonts w:cs="Times New Roman"/>
          <w:color w:val="000000" w:themeColor="text1"/>
        </w:rPr>
        <w:t>Tab 1: chọn phiếu Đang ở → xem phòng → xem tiện nghi đã lắp (100 phiếu mới nhất).</w:t>
      </w:r>
    </w:p>
    <w:p w14:paraId="5BC20C04" w14:textId="77777777" w:rsidR="002915C4" w:rsidRPr="00FB6A07" w:rsidRDefault="002915C4" w:rsidP="00B86A7D">
      <w:pPr>
        <w:pStyle w:val="ListBullet"/>
        <w:spacing w:line="360" w:lineRule="auto"/>
        <w:ind w:firstLine="720"/>
        <w:rPr>
          <w:rFonts w:cs="Times New Roman"/>
          <w:color w:val="000000" w:themeColor="text1"/>
        </w:rPr>
      </w:pPr>
      <w:r w:rsidRPr="00FB6A07">
        <w:rPr>
          <w:rFonts w:cs="Times New Roman"/>
          <w:color w:val="000000" w:themeColor="text1"/>
        </w:rPr>
        <w:t>Tab 2 – Đền bù: chọn dòng tiện nghi + nhập mức độ/số tiền vào BindingList&lt;DenBuItem&gt; (chặn trùng mã), LapPhieuDenBu tính tổng = SUM chi tiết trong transaction.</w:t>
      </w:r>
    </w:p>
    <w:p w14:paraId="3E53EDDD" w14:textId="77777777" w:rsidR="002915C4" w:rsidRPr="00FB6A07" w:rsidRDefault="002915C4" w:rsidP="00B86A7D">
      <w:pPr>
        <w:pStyle w:val="ListBullet"/>
        <w:spacing w:line="360" w:lineRule="auto"/>
        <w:ind w:firstLine="720"/>
        <w:rPr>
          <w:rFonts w:cs="Times New Roman"/>
          <w:color w:val="000000" w:themeColor="text1"/>
        </w:rPr>
      </w:pPr>
      <w:r w:rsidRPr="00FB6A07">
        <w:rPr>
          <w:rFonts w:cs="Times New Roman"/>
          <w:color w:val="000000" w:themeColor="text1"/>
        </w:rPr>
        <w:t>Tab 3 – Hóa đơn/Thanh toán/Trả phòng: LapHoaDon tính TienPhong = SUM(DonGiaNgay) × SoNgayTinhTien (do nhân viên xác nhận, &gt; 0) và TienDichVu = SUM(ThanhTien), trạng thái Chưa thanh toán; ThanhToan cho phép trả góp nhiều lần/nhiều hình thức, chặn trả vượt tổng (daTra + tien ≤ tong), đủ tiền chuyển hóa đơn → Đã thanh toán; nút Hoàn tất chỉ thành công khi đã có hóa đơn và đã thanh toán đủ, sau đó chuyển phiếu → Đã trả và phòng → Trống.</w:t>
      </w:r>
    </w:p>
    <w:p w14:paraId="34D90D27" w14:textId="77777777" w:rsidR="002915C4" w:rsidRPr="00FB6A07" w:rsidRDefault="002915C4" w:rsidP="00B86A7D">
      <w:pPr>
        <w:spacing w:line="360" w:lineRule="auto"/>
        <w:jc w:val="center"/>
        <w:rPr>
          <w:rFonts w:cs="Times New Roman"/>
          <w:color w:val="000000" w:themeColor="text1"/>
        </w:rPr>
      </w:pPr>
      <w:r w:rsidRPr="00FB6A07">
        <w:rPr>
          <w:rFonts w:cs="Times New Roman"/>
          <w:noProof/>
          <w:color w:val="000000" w:themeColor="text1"/>
        </w:rPr>
        <w:lastRenderedPageBreak/>
        <w:drawing>
          <wp:inline distT="0" distB="0" distL="0" distR="0" wp14:anchorId="5C99864F" wp14:editId="08C25D91">
            <wp:extent cx="5486400" cy="3890645"/>
            <wp:effectExtent l="0" t="0" r="0" b="0"/>
            <wp:docPr id="97326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60689" name=""/>
                    <pic:cNvPicPr/>
                  </pic:nvPicPr>
                  <pic:blipFill>
                    <a:blip r:embed="rId39"/>
                    <a:stretch>
                      <a:fillRect/>
                    </a:stretch>
                  </pic:blipFill>
                  <pic:spPr>
                    <a:xfrm>
                      <a:off x="0" y="0"/>
                      <a:ext cx="5486400" cy="3890645"/>
                    </a:xfrm>
                    <a:prstGeom prst="rect">
                      <a:avLst/>
                    </a:prstGeom>
                  </pic:spPr>
                </pic:pic>
              </a:graphicData>
            </a:graphic>
          </wp:inline>
        </w:drawing>
      </w:r>
      <w:r w:rsidRPr="00FB6A07">
        <w:rPr>
          <w:rFonts w:cs="Times New Roman"/>
          <w:color w:val="000000" w:themeColor="text1"/>
        </w:rPr>
        <w:t xml:space="preserve"> [Hình 6. Form Trả phòng – Thanh toán]</w:t>
      </w:r>
    </w:p>
    <w:p w14:paraId="05DA7128" w14:textId="77777777" w:rsidR="002915C4" w:rsidRPr="00FB6A07" w:rsidRDefault="002915C4" w:rsidP="00B86A7D">
      <w:pPr>
        <w:pStyle w:val="Heading3"/>
        <w:spacing w:line="360" w:lineRule="auto"/>
        <w:rPr>
          <w:color w:val="000000" w:themeColor="text1"/>
        </w:rPr>
      </w:pPr>
      <w:bookmarkStart w:id="41" w:name="_Toc244446819"/>
      <w:r w:rsidRPr="00FB6A07">
        <w:t>4.7. FrmThongKe – thống kê</w:t>
      </w:r>
      <w:bookmarkEnd w:id="41"/>
    </w:p>
    <w:p w14:paraId="2833B2CC" w14:textId="77777777" w:rsidR="002915C4" w:rsidRPr="00FB6A07" w:rsidRDefault="002915C4" w:rsidP="00B86A7D">
      <w:pPr>
        <w:pStyle w:val="ListBullet"/>
        <w:spacing w:line="360" w:lineRule="auto"/>
        <w:ind w:firstLine="720"/>
        <w:rPr>
          <w:rFonts w:cs="Times New Roman"/>
          <w:color w:val="000000" w:themeColor="text1"/>
        </w:rPr>
      </w:pPr>
      <w:r w:rsidRPr="00FB6A07">
        <w:rPr>
          <w:rFonts w:cs="Times New Roman"/>
          <w:color w:val="000000" w:themeColor="text1"/>
        </w:rPr>
        <w:t>Nhập khoảng Từ–Đến (mặc định 1 tháng gần nhất, kiểm tra Đến ≥ Từ).</w:t>
      </w:r>
    </w:p>
    <w:p w14:paraId="625EF67A" w14:textId="77777777" w:rsidR="002915C4" w:rsidRPr="00FB6A07" w:rsidRDefault="002915C4" w:rsidP="00B86A7D">
      <w:pPr>
        <w:pStyle w:val="ListBullet"/>
        <w:spacing w:line="360" w:lineRule="auto"/>
        <w:rPr>
          <w:rFonts w:cs="Times New Roman"/>
          <w:color w:val="000000" w:themeColor="text1"/>
        </w:rPr>
      </w:pPr>
      <w:r w:rsidRPr="00FB6A07">
        <w:rPr>
          <w:rFonts w:cs="Times New Roman"/>
          <w:color w:val="000000" w:themeColor="text1"/>
        </w:rPr>
        <w:t>Lưới 1 – Tổng hợp (1 dòng, 5 subquery): số phiếu đặt (theo NgayLap), số phiếu đang ở hiện tại, số hóa đơn, doanh thu hóa đơn, tổng đền bù.</w:t>
      </w:r>
    </w:p>
    <w:p w14:paraId="70229343" w14:textId="77777777" w:rsidR="002915C4" w:rsidRPr="00FB6A07" w:rsidRDefault="002915C4" w:rsidP="00B86A7D">
      <w:pPr>
        <w:pStyle w:val="ListBullet"/>
        <w:spacing w:line="360" w:lineRule="auto"/>
        <w:rPr>
          <w:rFonts w:cs="Times New Roman"/>
          <w:color w:val="000000" w:themeColor="text1"/>
        </w:rPr>
      </w:pPr>
      <w:r w:rsidRPr="00FB6A07">
        <w:rPr>
          <w:rFonts w:cs="Times New Roman"/>
          <w:color w:val="000000" w:themeColor="text1"/>
        </w:rPr>
        <w:t>Lưới 2 – Dịch vụ: GROUP BY MaDV/TenDV gồm tổng số lượng và tổng tiền, sắp xếp giảm dần theo tiền.</w:t>
      </w:r>
    </w:p>
    <w:p w14:paraId="79787596" w14:textId="77777777" w:rsidR="002915C4" w:rsidRDefault="002915C4" w:rsidP="00B86A7D">
      <w:pPr>
        <w:spacing w:line="360" w:lineRule="auto"/>
        <w:jc w:val="center"/>
        <w:rPr>
          <w:rFonts w:cs="Times New Roman"/>
          <w:color w:val="000000" w:themeColor="text1"/>
        </w:rPr>
      </w:pPr>
      <w:r w:rsidRPr="00FB6A07">
        <w:rPr>
          <w:rFonts w:cs="Times New Roman"/>
          <w:noProof/>
          <w:color w:val="000000" w:themeColor="text1"/>
        </w:rPr>
        <w:lastRenderedPageBreak/>
        <w:drawing>
          <wp:inline distT="0" distB="0" distL="0" distR="0" wp14:anchorId="238C477D" wp14:editId="579F48A5">
            <wp:extent cx="5486400" cy="3887470"/>
            <wp:effectExtent l="0" t="0" r="0" b="0"/>
            <wp:docPr id="109909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94964" name=""/>
                    <pic:cNvPicPr/>
                  </pic:nvPicPr>
                  <pic:blipFill>
                    <a:blip r:embed="rId40"/>
                    <a:stretch>
                      <a:fillRect/>
                    </a:stretch>
                  </pic:blipFill>
                  <pic:spPr>
                    <a:xfrm>
                      <a:off x="0" y="0"/>
                      <a:ext cx="5486400" cy="3887470"/>
                    </a:xfrm>
                    <a:prstGeom prst="rect">
                      <a:avLst/>
                    </a:prstGeom>
                  </pic:spPr>
                </pic:pic>
              </a:graphicData>
            </a:graphic>
          </wp:inline>
        </w:drawing>
      </w:r>
    </w:p>
    <w:p w14:paraId="1D43EC43" w14:textId="77777777" w:rsidR="002915C4" w:rsidRPr="00FB6A07" w:rsidRDefault="002915C4" w:rsidP="00B86A7D">
      <w:pPr>
        <w:spacing w:line="360" w:lineRule="auto"/>
        <w:jc w:val="center"/>
        <w:rPr>
          <w:rFonts w:cs="Times New Roman"/>
          <w:color w:val="000000" w:themeColor="text1"/>
        </w:rPr>
      </w:pPr>
      <w:r w:rsidRPr="00FB6A07">
        <w:rPr>
          <w:rFonts w:cs="Times New Roman"/>
          <w:color w:val="000000" w:themeColor="text1"/>
        </w:rPr>
        <w:t>[Hình 7. Form Thống kê]</w:t>
      </w:r>
    </w:p>
    <w:p w14:paraId="51CB880D" w14:textId="77777777" w:rsidR="002915C4" w:rsidRPr="00FB6A07" w:rsidRDefault="002915C4" w:rsidP="00B86A7D">
      <w:pPr>
        <w:pStyle w:val="Heading2"/>
        <w:spacing w:line="360" w:lineRule="auto"/>
        <w:rPr>
          <w:color w:val="000000" w:themeColor="text1"/>
        </w:rPr>
      </w:pPr>
      <w:bookmarkStart w:id="42" w:name="_Toc244446820"/>
      <w:r w:rsidRPr="00FB6A07">
        <w:t>5. Các quy tắc nghiệp vụ chính đã xử lý</w:t>
      </w:r>
      <w:bookmarkEnd w:id="42"/>
    </w:p>
    <w:tbl>
      <w:tblPr>
        <w:tblStyle w:val="TableGrid"/>
        <w:tblW w:w="0" w:type="auto"/>
        <w:jc w:val="center"/>
        <w:tblLook w:val="04A0" w:firstRow="1" w:lastRow="0" w:firstColumn="1" w:lastColumn="0" w:noHBand="0" w:noVBand="1"/>
      </w:tblPr>
      <w:tblGrid>
        <w:gridCol w:w="4320"/>
        <w:gridCol w:w="4320"/>
      </w:tblGrid>
      <w:tr w:rsidR="002915C4" w:rsidRPr="00FB6A07" w14:paraId="0C386B36" w14:textId="77777777">
        <w:trPr>
          <w:jc w:val="center"/>
        </w:trPr>
        <w:tc>
          <w:tcPr>
            <w:tcW w:w="4320" w:type="dxa"/>
          </w:tcPr>
          <w:p w14:paraId="082F4008" w14:textId="77777777" w:rsidR="002915C4" w:rsidRPr="00FB6A07" w:rsidRDefault="002915C4" w:rsidP="00B86A7D">
            <w:pPr>
              <w:spacing w:line="360" w:lineRule="auto"/>
              <w:rPr>
                <w:rFonts w:cs="Times New Roman"/>
                <w:color w:val="000000" w:themeColor="text1"/>
              </w:rPr>
            </w:pPr>
            <w:r w:rsidRPr="00FB6A07">
              <w:rPr>
                <w:rFonts w:cs="Times New Roman"/>
                <w:b/>
                <w:color w:val="000000" w:themeColor="text1"/>
                <w:sz w:val="24"/>
              </w:rPr>
              <w:t>Quy tắc</w:t>
            </w:r>
          </w:p>
        </w:tc>
        <w:tc>
          <w:tcPr>
            <w:tcW w:w="4320" w:type="dxa"/>
          </w:tcPr>
          <w:p w14:paraId="17B81633" w14:textId="77777777" w:rsidR="002915C4" w:rsidRPr="00FB6A07" w:rsidRDefault="002915C4" w:rsidP="00B86A7D">
            <w:pPr>
              <w:spacing w:line="360" w:lineRule="auto"/>
              <w:rPr>
                <w:rFonts w:cs="Times New Roman"/>
                <w:color w:val="000000" w:themeColor="text1"/>
              </w:rPr>
            </w:pPr>
            <w:r w:rsidRPr="00FB6A07">
              <w:rPr>
                <w:rFonts w:cs="Times New Roman"/>
                <w:b/>
                <w:color w:val="000000" w:themeColor="text1"/>
                <w:sz w:val="24"/>
              </w:rPr>
              <w:t>Cách xử lý</w:t>
            </w:r>
          </w:p>
        </w:tc>
      </w:tr>
      <w:tr w:rsidR="002915C4" w:rsidRPr="00FB6A07" w14:paraId="2AA75B01" w14:textId="77777777">
        <w:trPr>
          <w:jc w:val="center"/>
        </w:trPr>
        <w:tc>
          <w:tcPr>
            <w:tcW w:w="4320" w:type="dxa"/>
          </w:tcPr>
          <w:p w14:paraId="6B75B16F"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Chống trùng phòng</w:t>
            </w:r>
          </w:p>
        </w:tc>
        <w:tc>
          <w:tcPr>
            <w:tcW w:w="4320" w:type="dxa"/>
          </w:tcPr>
          <w:p w14:paraId="1D24DFB8"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COUNT phiếu Đã đặt/Đang ở có giao nhau [NgayNhan, NgayTraDuKien]; nằm trong transaction của TaoDatPhong</w:t>
            </w:r>
          </w:p>
        </w:tc>
      </w:tr>
      <w:tr w:rsidR="002915C4" w:rsidRPr="00FB6A07" w14:paraId="2DA9AA22" w14:textId="77777777">
        <w:trPr>
          <w:jc w:val="center"/>
        </w:trPr>
        <w:tc>
          <w:tcPr>
            <w:tcW w:w="4320" w:type="dxa"/>
          </w:tcPr>
          <w:p w14:paraId="715B01F0"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Sức chứa</w:t>
            </w:r>
          </w:p>
        </w:tc>
        <w:tc>
          <w:tcPr>
            <w:tcW w:w="4320" w:type="dxa"/>
          </w:tcPr>
          <w:p w14:paraId="4B664674"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0 &lt; SoNguoi ≤ SoNguoiToiDa; số người lưu trú (COUNT) không vượt số đăng ký</w:t>
            </w:r>
          </w:p>
        </w:tc>
      </w:tr>
      <w:tr w:rsidR="002915C4" w:rsidRPr="00FB6A07" w14:paraId="2BC345E9" w14:textId="77777777">
        <w:trPr>
          <w:jc w:val="center"/>
        </w:trPr>
        <w:tc>
          <w:tcPr>
            <w:tcW w:w="4320" w:type="dxa"/>
          </w:tcPr>
          <w:p w14:paraId="60F09398"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Luồng trạng thái phòng</w:t>
            </w:r>
          </w:p>
        </w:tc>
        <w:tc>
          <w:tcPr>
            <w:tcW w:w="4320" w:type="dxa"/>
          </w:tcPr>
          <w:p w14:paraId="085B25BC"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Trống → Đã đặt (đặt) → Đang ở (nhận) → Trống (trả/No-show)</w:t>
            </w:r>
          </w:p>
        </w:tc>
      </w:tr>
      <w:tr w:rsidR="002915C4" w:rsidRPr="00FB6A07" w14:paraId="45111211" w14:textId="77777777">
        <w:trPr>
          <w:jc w:val="center"/>
        </w:trPr>
        <w:tc>
          <w:tcPr>
            <w:tcW w:w="4320" w:type="dxa"/>
          </w:tcPr>
          <w:p w14:paraId="7D5DC05A"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Luồng trạng thái phiếu</w:t>
            </w:r>
          </w:p>
        </w:tc>
        <w:tc>
          <w:tcPr>
            <w:tcW w:w="4320" w:type="dxa"/>
          </w:tcPr>
          <w:p w14:paraId="10A92C31"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Đã đặt → Đang ở → Đã trả; Đã đặt → No-show/Hủy</w:t>
            </w:r>
          </w:p>
        </w:tc>
      </w:tr>
      <w:tr w:rsidR="002915C4" w:rsidRPr="00FB6A07" w14:paraId="2BA3F530" w14:textId="77777777">
        <w:trPr>
          <w:jc w:val="center"/>
        </w:trPr>
        <w:tc>
          <w:tcPr>
            <w:tcW w:w="4320" w:type="dxa"/>
          </w:tcPr>
          <w:p w14:paraId="3AEEEDD8"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Lắp đặt thiết bị</w:t>
            </w:r>
          </w:p>
        </w:tc>
        <w:tc>
          <w:tcPr>
            <w:tcW w:w="4320" w:type="dxa"/>
          </w:tcPr>
          <w:p w14:paraId="7B273EDF"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UNIQUE (MaTienNghi + NgayLap), báo lỗi tiếng Việt khi trùng</w:t>
            </w:r>
          </w:p>
        </w:tc>
      </w:tr>
      <w:tr w:rsidR="002915C4" w:rsidRPr="00FB6A07" w14:paraId="57F5846B" w14:textId="77777777">
        <w:trPr>
          <w:jc w:val="center"/>
        </w:trPr>
        <w:tc>
          <w:tcPr>
            <w:tcW w:w="4320" w:type="dxa"/>
          </w:tcPr>
          <w:p w14:paraId="4C01F5CC"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Dịch vụ</w:t>
            </w:r>
          </w:p>
        </w:tc>
        <w:tc>
          <w:tcPr>
            <w:tcW w:w="4320" w:type="dxa"/>
          </w:tcPr>
          <w:p w14:paraId="023F7844"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UNIQUE (phiếu + phòng + ngày); trùng dịch vụ trong ngày thì cộng dồn số lượng</w:t>
            </w:r>
          </w:p>
        </w:tc>
      </w:tr>
      <w:tr w:rsidR="002915C4" w:rsidRPr="00FB6A07" w14:paraId="4723871A" w14:textId="77777777">
        <w:trPr>
          <w:jc w:val="center"/>
        </w:trPr>
        <w:tc>
          <w:tcPr>
            <w:tcW w:w="4320" w:type="dxa"/>
          </w:tcPr>
          <w:p w14:paraId="00E5F42A"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Tính tiền</w:t>
            </w:r>
          </w:p>
        </w:tc>
        <w:tc>
          <w:tcPr>
            <w:tcW w:w="4320" w:type="dxa"/>
          </w:tcPr>
          <w:p w14:paraId="10D499F8"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 xml:space="preserve">ThanhTien = SoLuong × DonGia; TienPhong = SUM(DonGiaNgay) × </w:t>
            </w:r>
            <w:r w:rsidRPr="00FB6A07">
              <w:rPr>
                <w:rFonts w:cs="Times New Roman"/>
                <w:color w:val="000000" w:themeColor="text1"/>
                <w:sz w:val="24"/>
              </w:rPr>
              <w:lastRenderedPageBreak/>
              <w:t>SoNgay; TongTien = TienPhong + TienDichVu (cột computed persisted)</w:t>
            </w:r>
          </w:p>
        </w:tc>
      </w:tr>
      <w:tr w:rsidR="002915C4" w:rsidRPr="00FB6A07" w14:paraId="589B6E4A" w14:textId="77777777">
        <w:trPr>
          <w:jc w:val="center"/>
        </w:trPr>
        <w:tc>
          <w:tcPr>
            <w:tcW w:w="4320" w:type="dxa"/>
          </w:tcPr>
          <w:p w14:paraId="3902C4C7"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Thanh toán</w:t>
            </w:r>
          </w:p>
        </w:tc>
        <w:tc>
          <w:tcPr>
            <w:tcW w:w="4320" w:type="dxa"/>
          </w:tcPr>
          <w:p w14:paraId="3A43DDA9"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Tiền &gt; 0, không vượt tổng, đủ tiền → hóa đơn Đã thanh toán; trả phòng chỉ khi đã thanh toán</w:t>
            </w:r>
          </w:p>
        </w:tc>
      </w:tr>
      <w:tr w:rsidR="002915C4" w:rsidRPr="00FB6A07" w14:paraId="6B703547" w14:textId="77777777">
        <w:trPr>
          <w:jc w:val="center"/>
        </w:trPr>
        <w:tc>
          <w:tcPr>
            <w:tcW w:w="4320" w:type="dxa"/>
          </w:tcPr>
          <w:p w14:paraId="5DE2FB2D"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Chống trùng chung</w:t>
            </w:r>
          </w:p>
        </w:tc>
        <w:tc>
          <w:tcPr>
            <w:tcW w:w="4320" w:type="dxa"/>
          </w:tcPr>
          <w:p w14:paraId="67CAD592" w14:textId="77777777" w:rsidR="002915C4" w:rsidRPr="00FB6A07" w:rsidRDefault="002915C4" w:rsidP="00B86A7D">
            <w:pPr>
              <w:spacing w:line="360" w:lineRule="auto"/>
              <w:rPr>
                <w:rFonts w:cs="Times New Roman"/>
                <w:color w:val="000000" w:themeColor="text1"/>
              </w:rPr>
            </w:pPr>
            <w:r w:rsidRPr="00FB6A07">
              <w:rPr>
                <w:rFonts w:cs="Times New Roman"/>
                <w:color w:val="000000" w:themeColor="text1"/>
                <w:sz w:val="24"/>
              </w:rPr>
              <w:t>Khóa chính + UNIQUE (tên khu/loại, CMND, quy định loại+mức độ); tham số hóa 100% chống SQL Injection</w:t>
            </w:r>
          </w:p>
        </w:tc>
      </w:tr>
    </w:tbl>
    <w:p w14:paraId="4AB8CC91" w14:textId="77777777" w:rsidR="002915C4" w:rsidRPr="00FB6A07" w:rsidRDefault="002915C4" w:rsidP="00B86A7D">
      <w:pPr>
        <w:spacing w:line="360" w:lineRule="auto"/>
        <w:rPr>
          <w:rFonts w:cs="Times New Roman"/>
          <w:color w:val="000000" w:themeColor="text1"/>
        </w:rPr>
      </w:pPr>
    </w:p>
    <w:p w14:paraId="2E8CC68C" w14:textId="77777777" w:rsidR="002915C4" w:rsidRPr="00FB6A07" w:rsidRDefault="002915C4" w:rsidP="00B86A7D">
      <w:pPr>
        <w:pStyle w:val="ListBullet"/>
        <w:numPr>
          <w:ilvl w:val="0"/>
          <w:numId w:val="0"/>
        </w:numPr>
        <w:spacing w:line="360" w:lineRule="auto"/>
        <w:ind w:left="360"/>
        <w:rPr>
          <w:rFonts w:cs="Times New Roman"/>
          <w:color w:val="000000" w:themeColor="text1"/>
        </w:rPr>
      </w:pPr>
    </w:p>
    <w:p w14:paraId="2BF6345F" w14:textId="77777777" w:rsidR="002915C4" w:rsidRDefault="002915C4" w:rsidP="00B86A7D">
      <w:pPr>
        <w:pStyle w:val="Heading2"/>
        <w:spacing w:line="360" w:lineRule="auto"/>
      </w:pPr>
      <w:bookmarkStart w:id="43" w:name="_Toc244446821"/>
      <w:r>
        <w:lastRenderedPageBreak/>
        <w:t>6. Mô hình phân tích và thiết kế</w:t>
      </w:r>
      <w:bookmarkEnd w:id="43"/>
    </w:p>
    <w:p w14:paraId="1F43E9CB" w14:textId="77777777" w:rsidR="002915C4" w:rsidRDefault="002915C4" w:rsidP="00B86A7D">
      <w:pPr>
        <w:pStyle w:val="Heading3"/>
        <w:spacing w:line="360" w:lineRule="auto"/>
      </w:pPr>
      <w:bookmarkStart w:id="44" w:name="_Toc244446822"/>
      <w:r>
        <w:t>6.1. Biểu đồ use case</w:t>
      </w:r>
      <w:bookmarkEnd w:id="44"/>
    </w:p>
    <w:p w14:paraId="0B6CDCF4" w14:textId="77777777" w:rsidR="002915C4" w:rsidRDefault="002915C4" w:rsidP="00B86A7D">
      <w:pPr>
        <w:keepNext/>
        <w:spacing w:line="360" w:lineRule="auto"/>
        <w:jc w:val="center"/>
      </w:pPr>
      <w:r>
        <w:rPr>
          <w:noProof/>
        </w:rPr>
        <w:drawing>
          <wp:inline distT="0" distB="0" distL="0" distR="0" wp14:anchorId="14B2D1AA" wp14:editId="0C565B5B">
            <wp:extent cx="6035040" cy="6311964"/>
            <wp:effectExtent l="0" t="0" r="3810" b="0"/>
            <wp:docPr id="1099094966" name="Picture 1099094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Case_TongQuat.drawio.png"/>
                    <pic:cNvPicPr/>
                  </pic:nvPicPr>
                  <pic:blipFill>
                    <a:blip r:embed="rId41"/>
                    <a:stretch>
                      <a:fillRect/>
                    </a:stretch>
                  </pic:blipFill>
                  <pic:spPr>
                    <a:xfrm>
                      <a:off x="0" y="0"/>
                      <a:ext cx="6035040" cy="6311964"/>
                    </a:xfrm>
                    <a:prstGeom prst="rect">
                      <a:avLst/>
                    </a:prstGeom>
                  </pic:spPr>
                </pic:pic>
              </a:graphicData>
            </a:graphic>
          </wp:inline>
        </w:drawing>
      </w:r>
    </w:p>
    <w:p w14:paraId="6A6525B3" w14:textId="77777777" w:rsidR="002915C4" w:rsidRDefault="002915C4" w:rsidP="00B86A7D">
      <w:pPr>
        <w:spacing w:after="160" w:line="360" w:lineRule="auto"/>
        <w:jc w:val="center"/>
      </w:pPr>
      <w:r>
        <w:rPr>
          <w:i/>
          <w:sz w:val="22"/>
        </w:rPr>
        <w:t>Use Case tổng quát của hệ thống</w:t>
      </w:r>
    </w:p>
    <w:p w14:paraId="4564328C" w14:textId="77777777" w:rsidR="002915C4" w:rsidRDefault="002915C4" w:rsidP="00B86A7D">
      <w:pPr>
        <w:keepNext/>
        <w:spacing w:line="360" w:lineRule="auto"/>
        <w:jc w:val="center"/>
      </w:pPr>
      <w:r>
        <w:rPr>
          <w:noProof/>
        </w:rPr>
        <w:lastRenderedPageBreak/>
        <w:drawing>
          <wp:inline distT="0" distB="0" distL="0" distR="0" wp14:anchorId="55556CFA" wp14:editId="67FB6FDF">
            <wp:extent cx="6035040" cy="4405627"/>
            <wp:effectExtent l="0" t="0" r="3810" b="0"/>
            <wp:docPr id="1099094967" name="Picture 1099094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seCase_PhanRa_PhongTienNghi.drawio.png"/>
                    <pic:cNvPicPr/>
                  </pic:nvPicPr>
                  <pic:blipFill>
                    <a:blip r:embed="rId42"/>
                    <a:stretch>
                      <a:fillRect/>
                    </a:stretch>
                  </pic:blipFill>
                  <pic:spPr>
                    <a:xfrm>
                      <a:off x="0" y="0"/>
                      <a:ext cx="6035040" cy="4405627"/>
                    </a:xfrm>
                    <a:prstGeom prst="rect">
                      <a:avLst/>
                    </a:prstGeom>
                  </pic:spPr>
                </pic:pic>
              </a:graphicData>
            </a:graphic>
          </wp:inline>
        </w:drawing>
      </w:r>
    </w:p>
    <w:p w14:paraId="2FF3FBA1" w14:textId="77777777" w:rsidR="002915C4" w:rsidRDefault="002915C4" w:rsidP="00B86A7D">
      <w:pPr>
        <w:spacing w:after="160" w:line="360" w:lineRule="auto"/>
        <w:jc w:val="center"/>
      </w:pPr>
      <w:r>
        <w:rPr>
          <w:i/>
          <w:sz w:val="22"/>
        </w:rPr>
        <w:t>Phân rã use case Quản lý phòng - tiện nghi</w:t>
      </w:r>
    </w:p>
    <w:p w14:paraId="3E091001" w14:textId="77777777" w:rsidR="002915C4" w:rsidRDefault="002915C4" w:rsidP="00B86A7D">
      <w:pPr>
        <w:keepNext/>
        <w:spacing w:line="360" w:lineRule="auto"/>
        <w:jc w:val="center"/>
      </w:pPr>
      <w:r>
        <w:rPr>
          <w:noProof/>
        </w:rPr>
        <w:lastRenderedPageBreak/>
        <w:drawing>
          <wp:inline distT="0" distB="0" distL="0" distR="0" wp14:anchorId="1C42BCBA" wp14:editId="33FFB898">
            <wp:extent cx="6035040" cy="6266711"/>
            <wp:effectExtent l="0" t="0" r="3810" b="1270"/>
            <wp:docPr id="1099094968" name="Picture 1099094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seCase_PhanRa_DatNhanPhong.drawio.png"/>
                    <pic:cNvPicPr/>
                  </pic:nvPicPr>
                  <pic:blipFill>
                    <a:blip r:embed="rId43"/>
                    <a:stretch>
                      <a:fillRect/>
                    </a:stretch>
                  </pic:blipFill>
                  <pic:spPr>
                    <a:xfrm>
                      <a:off x="0" y="0"/>
                      <a:ext cx="6035040" cy="6266711"/>
                    </a:xfrm>
                    <a:prstGeom prst="rect">
                      <a:avLst/>
                    </a:prstGeom>
                  </pic:spPr>
                </pic:pic>
              </a:graphicData>
            </a:graphic>
          </wp:inline>
        </w:drawing>
      </w:r>
    </w:p>
    <w:p w14:paraId="7CB7B8E5" w14:textId="77777777" w:rsidR="002915C4" w:rsidRDefault="002915C4" w:rsidP="00B86A7D">
      <w:pPr>
        <w:spacing w:after="160" w:line="360" w:lineRule="auto"/>
        <w:jc w:val="center"/>
      </w:pPr>
      <w:r>
        <w:rPr>
          <w:i/>
          <w:sz w:val="22"/>
        </w:rPr>
        <w:t>Phân rã use case Đặt / nhận phòng</w:t>
      </w:r>
    </w:p>
    <w:p w14:paraId="2F3D34C9" w14:textId="77777777" w:rsidR="002915C4" w:rsidRDefault="002915C4" w:rsidP="00B86A7D">
      <w:pPr>
        <w:keepNext/>
        <w:spacing w:line="360" w:lineRule="auto"/>
        <w:jc w:val="center"/>
      </w:pPr>
      <w:r>
        <w:rPr>
          <w:noProof/>
        </w:rPr>
        <w:lastRenderedPageBreak/>
        <w:drawing>
          <wp:inline distT="0" distB="0" distL="0" distR="0" wp14:anchorId="3C6D0BE1" wp14:editId="74597F59">
            <wp:extent cx="6035040" cy="4402142"/>
            <wp:effectExtent l="0" t="0" r="3810" b="0"/>
            <wp:docPr id="1099094969" name="Picture 1099094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seCase_PhanRa_TraPhongThanhToan.drawio.png"/>
                    <pic:cNvPicPr/>
                  </pic:nvPicPr>
                  <pic:blipFill>
                    <a:blip r:embed="rId44"/>
                    <a:stretch>
                      <a:fillRect/>
                    </a:stretch>
                  </pic:blipFill>
                  <pic:spPr>
                    <a:xfrm>
                      <a:off x="0" y="0"/>
                      <a:ext cx="6035040" cy="4402142"/>
                    </a:xfrm>
                    <a:prstGeom prst="rect">
                      <a:avLst/>
                    </a:prstGeom>
                  </pic:spPr>
                </pic:pic>
              </a:graphicData>
            </a:graphic>
          </wp:inline>
        </w:drawing>
      </w:r>
    </w:p>
    <w:p w14:paraId="5A1EC5C8" w14:textId="77777777" w:rsidR="002915C4" w:rsidRDefault="002915C4" w:rsidP="00B86A7D">
      <w:pPr>
        <w:spacing w:after="160" w:line="360" w:lineRule="auto"/>
        <w:jc w:val="center"/>
      </w:pPr>
      <w:r>
        <w:rPr>
          <w:i/>
          <w:sz w:val="22"/>
        </w:rPr>
        <w:t>Phân rã use case Trả phòng - thanh toán</w:t>
      </w:r>
    </w:p>
    <w:p w14:paraId="69965D6D" w14:textId="77777777" w:rsidR="002915C4" w:rsidRDefault="002915C4" w:rsidP="00B86A7D">
      <w:pPr>
        <w:keepNext/>
        <w:spacing w:line="360" w:lineRule="auto"/>
        <w:jc w:val="center"/>
      </w:pPr>
      <w:r>
        <w:rPr>
          <w:noProof/>
        </w:rPr>
        <w:drawing>
          <wp:inline distT="0" distB="0" distL="0" distR="0" wp14:anchorId="0B61BA2D" wp14:editId="28777B42">
            <wp:extent cx="6035040" cy="2559969"/>
            <wp:effectExtent l="0" t="0" r="3810" b="0"/>
            <wp:docPr id="1099094970" name="Picture 1099094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UseCase_PhanRa_ThongKe.drawio.png"/>
                    <pic:cNvPicPr/>
                  </pic:nvPicPr>
                  <pic:blipFill>
                    <a:blip r:embed="rId45"/>
                    <a:stretch>
                      <a:fillRect/>
                    </a:stretch>
                  </pic:blipFill>
                  <pic:spPr>
                    <a:xfrm>
                      <a:off x="0" y="0"/>
                      <a:ext cx="6035040" cy="2559969"/>
                    </a:xfrm>
                    <a:prstGeom prst="rect">
                      <a:avLst/>
                    </a:prstGeom>
                  </pic:spPr>
                </pic:pic>
              </a:graphicData>
            </a:graphic>
          </wp:inline>
        </w:drawing>
      </w:r>
    </w:p>
    <w:p w14:paraId="488AFB49" w14:textId="77777777" w:rsidR="002915C4" w:rsidRDefault="002915C4" w:rsidP="00B86A7D">
      <w:pPr>
        <w:spacing w:after="160" w:line="360" w:lineRule="auto"/>
        <w:jc w:val="center"/>
      </w:pPr>
      <w:r>
        <w:rPr>
          <w:i/>
          <w:sz w:val="22"/>
        </w:rPr>
        <w:t>Phân rã use case Thống kê</w:t>
      </w:r>
    </w:p>
    <w:p w14:paraId="16D6ED73" w14:textId="77777777" w:rsidR="002915C4" w:rsidRDefault="002915C4" w:rsidP="00B86A7D">
      <w:pPr>
        <w:pStyle w:val="Heading3"/>
        <w:spacing w:line="360" w:lineRule="auto"/>
      </w:pPr>
      <w:bookmarkStart w:id="45" w:name="_Toc244446823"/>
      <w:r>
        <w:lastRenderedPageBreak/>
        <w:t>6.2. Biểu đồ lớp phân tích</w:t>
      </w:r>
      <w:bookmarkEnd w:id="45"/>
    </w:p>
    <w:p w14:paraId="4E6004A8" w14:textId="77777777" w:rsidR="002915C4" w:rsidRDefault="002915C4" w:rsidP="00B86A7D">
      <w:pPr>
        <w:keepNext/>
        <w:spacing w:line="360" w:lineRule="auto"/>
        <w:jc w:val="center"/>
      </w:pPr>
      <w:r>
        <w:rPr>
          <w:noProof/>
        </w:rPr>
        <w:drawing>
          <wp:inline distT="0" distB="0" distL="0" distR="0" wp14:anchorId="2F82ADAA" wp14:editId="0AC06B9F">
            <wp:extent cx="6035040" cy="3174626"/>
            <wp:effectExtent l="0" t="0" r="3810" b="6985"/>
            <wp:docPr id="1099094971" name="Picture 109909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lassDiagram_PhanTich.drawio.png"/>
                    <pic:cNvPicPr/>
                  </pic:nvPicPr>
                  <pic:blipFill>
                    <a:blip r:embed="rId46"/>
                    <a:stretch>
                      <a:fillRect/>
                    </a:stretch>
                  </pic:blipFill>
                  <pic:spPr>
                    <a:xfrm>
                      <a:off x="0" y="0"/>
                      <a:ext cx="6035040" cy="3174626"/>
                    </a:xfrm>
                    <a:prstGeom prst="rect">
                      <a:avLst/>
                    </a:prstGeom>
                  </pic:spPr>
                </pic:pic>
              </a:graphicData>
            </a:graphic>
          </wp:inline>
        </w:drawing>
      </w:r>
    </w:p>
    <w:p w14:paraId="549F7D7E" w14:textId="77777777" w:rsidR="002915C4" w:rsidRDefault="002915C4" w:rsidP="00B86A7D">
      <w:pPr>
        <w:spacing w:after="160" w:line="360" w:lineRule="auto"/>
        <w:jc w:val="center"/>
      </w:pPr>
      <w:r>
        <w:rPr>
          <w:i/>
          <w:sz w:val="22"/>
        </w:rPr>
        <w:t>Biểu đồ lớp phân tích</w:t>
      </w:r>
    </w:p>
    <w:p w14:paraId="059E2A29" w14:textId="77777777" w:rsidR="002915C4" w:rsidRDefault="002915C4" w:rsidP="00B86A7D">
      <w:pPr>
        <w:pStyle w:val="Heading3"/>
        <w:spacing w:line="360" w:lineRule="auto"/>
      </w:pPr>
      <w:bookmarkStart w:id="46" w:name="_Toc244446824"/>
      <w:r>
        <w:t>6.3. Biểu đồ trạng thái</w:t>
      </w:r>
      <w:bookmarkEnd w:id="46"/>
    </w:p>
    <w:p w14:paraId="1FC42324" w14:textId="77777777" w:rsidR="002915C4" w:rsidRDefault="002915C4" w:rsidP="00B86A7D">
      <w:pPr>
        <w:keepNext/>
        <w:spacing w:line="360" w:lineRule="auto"/>
        <w:jc w:val="center"/>
      </w:pPr>
      <w:r>
        <w:rPr>
          <w:noProof/>
        </w:rPr>
        <w:drawing>
          <wp:inline distT="0" distB="0" distL="0" distR="0" wp14:anchorId="7E67CCC8" wp14:editId="12ED61AB">
            <wp:extent cx="3840480" cy="2922222"/>
            <wp:effectExtent l="0" t="0" r="7620" b="0"/>
            <wp:docPr id="1099094972" name="Picture 1099094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tate_PhieuDatPhong.drawio.png"/>
                    <pic:cNvPicPr/>
                  </pic:nvPicPr>
                  <pic:blipFill>
                    <a:blip r:embed="rId47"/>
                    <a:stretch>
                      <a:fillRect/>
                    </a:stretch>
                  </pic:blipFill>
                  <pic:spPr>
                    <a:xfrm>
                      <a:off x="0" y="0"/>
                      <a:ext cx="3840480" cy="2922222"/>
                    </a:xfrm>
                    <a:prstGeom prst="rect">
                      <a:avLst/>
                    </a:prstGeom>
                  </pic:spPr>
                </pic:pic>
              </a:graphicData>
            </a:graphic>
          </wp:inline>
        </w:drawing>
      </w:r>
    </w:p>
    <w:p w14:paraId="4284D10D" w14:textId="77777777" w:rsidR="002915C4" w:rsidRDefault="002915C4" w:rsidP="00B86A7D">
      <w:pPr>
        <w:spacing w:after="160" w:line="360" w:lineRule="auto"/>
        <w:jc w:val="center"/>
      </w:pPr>
      <w:r>
        <w:rPr>
          <w:i/>
          <w:sz w:val="22"/>
        </w:rPr>
        <w:t>Biểu đồ trạng thái PhieuDatPhong</w:t>
      </w:r>
    </w:p>
    <w:p w14:paraId="7C54C9AB" w14:textId="77777777" w:rsidR="002915C4" w:rsidRDefault="002915C4" w:rsidP="00B86A7D">
      <w:pPr>
        <w:keepNext/>
        <w:spacing w:line="360" w:lineRule="auto"/>
        <w:jc w:val="center"/>
      </w:pPr>
      <w:r>
        <w:rPr>
          <w:noProof/>
        </w:rPr>
        <w:lastRenderedPageBreak/>
        <w:drawing>
          <wp:inline distT="0" distB="0" distL="0" distR="0" wp14:anchorId="7075A513" wp14:editId="37C8ABB9">
            <wp:extent cx="3840480" cy="5425645"/>
            <wp:effectExtent l="0" t="0" r="7620" b="3810"/>
            <wp:docPr id="1099094973" name="Picture 1099094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tate_HoaDon.drawio.png"/>
                    <pic:cNvPicPr/>
                  </pic:nvPicPr>
                  <pic:blipFill>
                    <a:blip r:embed="rId48"/>
                    <a:stretch>
                      <a:fillRect/>
                    </a:stretch>
                  </pic:blipFill>
                  <pic:spPr>
                    <a:xfrm>
                      <a:off x="0" y="0"/>
                      <a:ext cx="3840480" cy="5425645"/>
                    </a:xfrm>
                    <a:prstGeom prst="rect">
                      <a:avLst/>
                    </a:prstGeom>
                  </pic:spPr>
                </pic:pic>
              </a:graphicData>
            </a:graphic>
          </wp:inline>
        </w:drawing>
      </w:r>
    </w:p>
    <w:p w14:paraId="5BC99F2E" w14:textId="77777777" w:rsidR="002915C4" w:rsidRDefault="002915C4" w:rsidP="00B86A7D">
      <w:pPr>
        <w:spacing w:after="160" w:line="360" w:lineRule="auto"/>
        <w:jc w:val="center"/>
      </w:pPr>
      <w:r>
        <w:rPr>
          <w:i/>
          <w:sz w:val="22"/>
        </w:rPr>
        <w:t>Biểu đồ trạng thái HoaDon</w:t>
      </w:r>
    </w:p>
    <w:p w14:paraId="60EC7D81" w14:textId="77777777" w:rsidR="002915C4" w:rsidRDefault="002915C4" w:rsidP="00B86A7D">
      <w:pPr>
        <w:pStyle w:val="Heading3"/>
        <w:spacing w:line="360" w:lineRule="auto"/>
      </w:pPr>
      <w:bookmarkStart w:id="47" w:name="_Toc244446825"/>
      <w:r>
        <w:lastRenderedPageBreak/>
        <w:t>6.4. Các biểu đồ tuần tự</w:t>
      </w:r>
      <w:bookmarkEnd w:id="47"/>
    </w:p>
    <w:p w14:paraId="6B9796E0" w14:textId="77777777" w:rsidR="002915C4" w:rsidRDefault="002915C4" w:rsidP="00B86A7D">
      <w:pPr>
        <w:keepNext/>
        <w:spacing w:line="360" w:lineRule="auto"/>
        <w:jc w:val="center"/>
      </w:pPr>
      <w:r>
        <w:rPr>
          <w:noProof/>
        </w:rPr>
        <w:drawing>
          <wp:inline distT="0" distB="0" distL="0" distR="0" wp14:anchorId="0D1E3536" wp14:editId="2870A071">
            <wp:extent cx="6035040" cy="4273589"/>
            <wp:effectExtent l="0" t="0" r="3810" b="0"/>
            <wp:docPr id="1099094974" name="Picture 1099094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DatPhong.drawio.png"/>
                    <pic:cNvPicPr/>
                  </pic:nvPicPr>
                  <pic:blipFill>
                    <a:blip r:embed="rId49"/>
                    <a:stretch>
                      <a:fillRect/>
                    </a:stretch>
                  </pic:blipFill>
                  <pic:spPr>
                    <a:xfrm>
                      <a:off x="0" y="0"/>
                      <a:ext cx="6035040" cy="4273589"/>
                    </a:xfrm>
                    <a:prstGeom prst="rect">
                      <a:avLst/>
                    </a:prstGeom>
                  </pic:spPr>
                </pic:pic>
              </a:graphicData>
            </a:graphic>
          </wp:inline>
        </w:drawing>
      </w:r>
    </w:p>
    <w:p w14:paraId="3184077C" w14:textId="77777777" w:rsidR="002915C4" w:rsidRDefault="002915C4" w:rsidP="00B86A7D">
      <w:pPr>
        <w:spacing w:after="160" w:line="360" w:lineRule="auto"/>
        <w:jc w:val="center"/>
      </w:pPr>
      <w:r>
        <w:rPr>
          <w:i/>
          <w:sz w:val="22"/>
        </w:rPr>
        <w:t>Biểu đồ tuần tự Đặt phòng</w:t>
      </w:r>
    </w:p>
    <w:p w14:paraId="3120007B" w14:textId="77777777" w:rsidR="002915C4" w:rsidRDefault="002915C4" w:rsidP="00B86A7D">
      <w:pPr>
        <w:keepNext/>
        <w:spacing w:line="360" w:lineRule="auto"/>
        <w:jc w:val="center"/>
      </w:pPr>
      <w:r>
        <w:rPr>
          <w:noProof/>
        </w:rPr>
        <w:drawing>
          <wp:inline distT="0" distB="0" distL="0" distR="0" wp14:anchorId="2FEBA01D" wp14:editId="03C7C66D">
            <wp:extent cx="6035040" cy="3392863"/>
            <wp:effectExtent l="0" t="0" r="3810" b="0"/>
            <wp:docPr id="1099094975" name="Picture 1099094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equence_NhanPhong.drawio.png"/>
                    <pic:cNvPicPr/>
                  </pic:nvPicPr>
                  <pic:blipFill>
                    <a:blip r:embed="rId50"/>
                    <a:stretch>
                      <a:fillRect/>
                    </a:stretch>
                  </pic:blipFill>
                  <pic:spPr>
                    <a:xfrm>
                      <a:off x="0" y="0"/>
                      <a:ext cx="6035040" cy="3392863"/>
                    </a:xfrm>
                    <a:prstGeom prst="rect">
                      <a:avLst/>
                    </a:prstGeom>
                  </pic:spPr>
                </pic:pic>
              </a:graphicData>
            </a:graphic>
          </wp:inline>
        </w:drawing>
      </w:r>
    </w:p>
    <w:p w14:paraId="33BF3FC2" w14:textId="77777777" w:rsidR="002915C4" w:rsidRDefault="002915C4" w:rsidP="00B86A7D">
      <w:pPr>
        <w:spacing w:after="160" w:line="360" w:lineRule="auto"/>
        <w:jc w:val="center"/>
      </w:pPr>
      <w:r>
        <w:rPr>
          <w:i/>
          <w:sz w:val="22"/>
        </w:rPr>
        <w:t>Biểu đồ tuần tự Nhận phòng</w:t>
      </w:r>
    </w:p>
    <w:p w14:paraId="4AFDBD7B" w14:textId="77777777" w:rsidR="002915C4" w:rsidRDefault="002915C4" w:rsidP="00B86A7D">
      <w:pPr>
        <w:keepNext/>
        <w:spacing w:line="360" w:lineRule="auto"/>
        <w:jc w:val="center"/>
      </w:pPr>
      <w:r>
        <w:rPr>
          <w:noProof/>
        </w:rPr>
        <w:lastRenderedPageBreak/>
        <w:drawing>
          <wp:inline distT="0" distB="0" distL="0" distR="0" wp14:anchorId="6E40F416" wp14:editId="2213FFFE">
            <wp:extent cx="6035040" cy="3641121"/>
            <wp:effectExtent l="0" t="0" r="3810" b="0"/>
            <wp:docPr id="1099094976" name="Picture 1099094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equence_LapPhieuLapDat.drawio.png"/>
                    <pic:cNvPicPr/>
                  </pic:nvPicPr>
                  <pic:blipFill>
                    <a:blip r:embed="rId51"/>
                    <a:stretch>
                      <a:fillRect/>
                    </a:stretch>
                  </pic:blipFill>
                  <pic:spPr>
                    <a:xfrm>
                      <a:off x="0" y="0"/>
                      <a:ext cx="6035040" cy="3641121"/>
                    </a:xfrm>
                    <a:prstGeom prst="rect">
                      <a:avLst/>
                    </a:prstGeom>
                  </pic:spPr>
                </pic:pic>
              </a:graphicData>
            </a:graphic>
          </wp:inline>
        </w:drawing>
      </w:r>
    </w:p>
    <w:p w14:paraId="035B06E2" w14:textId="77777777" w:rsidR="002915C4" w:rsidRDefault="002915C4" w:rsidP="00B86A7D">
      <w:pPr>
        <w:spacing w:after="160" w:line="360" w:lineRule="auto"/>
        <w:jc w:val="center"/>
      </w:pPr>
      <w:r>
        <w:rPr>
          <w:i/>
          <w:sz w:val="22"/>
        </w:rPr>
        <w:t>Biểu đồ tuần tự Lập phiếu lắp đặt</w:t>
      </w:r>
    </w:p>
    <w:p w14:paraId="5623AE7E" w14:textId="77777777" w:rsidR="002915C4" w:rsidRDefault="002915C4" w:rsidP="00B86A7D">
      <w:pPr>
        <w:keepNext/>
        <w:spacing w:line="360" w:lineRule="auto"/>
        <w:jc w:val="center"/>
      </w:pPr>
      <w:r>
        <w:rPr>
          <w:noProof/>
        </w:rPr>
        <w:drawing>
          <wp:inline distT="0" distB="0" distL="0" distR="0" wp14:anchorId="6952239A" wp14:editId="7450762E">
            <wp:extent cx="6035040" cy="3599745"/>
            <wp:effectExtent l="0" t="0" r="3810" b="1270"/>
            <wp:docPr id="1099094977" name="Picture 1099094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equence_GhiNhanDichVu.drawio.png"/>
                    <pic:cNvPicPr/>
                  </pic:nvPicPr>
                  <pic:blipFill>
                    <a:blip r:embed="rId52"/>
                    <a:stretch>
                      <a:fillRect/>
                    </a:stretch>
                  </pic:blipFill>
                  <pic:spPr>
                    <a:xfrm>
                      <a:off x="0" y="0"/>
                      <a:ext cx="6035040" cy="3599745"/>
                    </a:xfrm>
                    <a:prstGeom prst="rect">
                      <a:avLst/>
                    </a:prstGeom>
                  </pic:spPr>
                </pic:pic>
              </a:graphicData>
            </a:graphic>
          </wp:inline>
        </w:drawing>
      </w:r>
    </w:p>
    <w:p w14:paraId="31E9FFED" w14:textId="77777777" w:rsidR="002915C4" w:rsidRDefault="002915C4" w:rsidP="00B86A7D">
      <w:pPr>
        <w:spacing w:after="160" w:line="360" w:lineRule="auto"/>
        <w:jc w:val="center"/>
      </w:pPr>
      <w:r>
        <w:rPr>
          <w:i/>
          <w:sz w:val="22"/>
        </w:rPr>
        <w:t>Biểu đồ tuần tự Ghi nhận dịch vụ</w:t>
      </w:r>
    </w:p>
    <w:p w14:paraId="790BED01" w14:textId="77777777" w:rsidR="002915C4" w:rsidRDefault="002915C4" w:rsidP="00B86A7D">
      <w:pPr>
        <w:keepNext/>
        <w:spacing w:line="360" w:lineRule="auto"/>
        <w:jc w:val="center"/>
      </w:pPr>
      <w:r>
        <w:rPr>
          <w:noProof/>
        </w:rPr>
        <w:lastRenderedPageBreak/>
        <w:drawing>
          <wp:inline distT="0" distB="0" distL="0" distR="0" wp14:anchorId="436EEE81" wp14:editId="4DD2CAC8">
            <wp:extent cx="6035040" cy="3631140"/>
            <wp:effectExtent l="0" t="0" r="3810" b="7620"/>
            <wp:docPr id="1099094978" name="Picture 1099094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equence_TraPhongThanhToan.drawio.png"/>
                    <pic:cNvPicPr/>
                  </pic:nvPicPr>
                  <pic:blipFill>
                    <a:blip r:embed="rId53"/>
                    <a:stretch>
                      <a:fillRect/>
                    </a:stretch>
                  </pic:blipFill>
                  <pic:spPr>
                    <a:xfrm>
                      <a:off x="0" y="0"/>
                      <a:ext cx="6035040" cy="3631140"/>
                    </a:xfrm>
                    <a:prstGeom prst="rect">
                      <a:avLst/>
                    </a:prstGeom>
                  </pic:spPr>
                </pic:pic>
              </a:graphicData>
            </a:graphic>
          </wp:inline>
        </w:drawing>
      </w:r>
    </w:p>
    <w:p w14:paraId="59902B42" w14:textId="77777777" w:rsidR="002915C4" w:rsidRDefault="002915C4" w:rsidP="00B86A7D">
      <w:pPr>
        <w:spacing w:after="160" w:line="360" w:lineRule="auto"/>
        <w:jc w:val="center"/>
      </w:pPr>
      <w:r>
        <w:rPr>
          <w:i/>
          <w:sz w:val="22"/>
        </w:rPr>
        <w:t>Biểu đồ tuần tự Trả phòng - thanh toán</w:t>
      </w:r>
    </w:p>
    <w:p w14:paraId="0AD87266" w14:textId="77777777" w:rsidR="002915C4" w:rsidRDefault="002915C4" w:rsidP="00B86A7D">
      <w:pPr>
        <w:keepNext/>
        <w:spacing w:line="360" w:lineRule="auto"/>
        <w:jc w:val="center"/>
      </w:pPr>
      <w:r>
        <w:rPr>
          <w:noProof/>
        </w:rPr>
        <w:drawing>
          <wp:inline distT="0" distB="0" distL="0" distR="0" wp14:anchorId="265BC07D" wp14:editId="2ABA2F1A">
            <wp:extent cx="6035040" cy="3368090"/>
            <wp:effectExtent l="0" t="0" r="3810" b="3810"/>
            <wp:docPr id="1099094979" name="Picture 1099094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Sequence_ThongKe.drawio.png"/>
                    <pic:cNvPicPr/>
                  </pic:nvPicPr>
                  <pic:blipFill>
                    <a:blip r:embed="rId54"/>
                    <a:stretch>
                      <a:fillRect/>
                    </a:stretch>
                  </pic:blipFill>
                  <pic:spPr>
                    <a:xfrm>
                      <a:off x="0" y="0"/>
                      <a:ext cx="6035040" cy="3368090"/>
                    </a:xfrm>
                    <a:prstGeom prst="rect">
                      <a:avLst/>
                    </a:prstGeom>
                  </pic:spPr>
                </pic:pic>
              </a:graphicData>
            </a:graphic>
          </wp:inline>
        </w:drawing>
      </w:r>
    </w:p>
    <w:p w14:paraId="2CA96A5A" w14:textId="77777777" w:rsidR="002915C4" w:rsidRDefault="002915C4" w:rsidP="00B86A7D">
      <w:pPr>
        <w:spacing w:after="160" w:line="360" w:lineRule="auto"/>
        <w:jc w:val="center"/>
      </w:pPr>
      <w:r>
        <w:rPr>
          <w:i/>
          <w:sz w:val="22"/>
        </w:rPr>
        <w:t>Biểu đồ tuần tự Thống kê</w:t>
      </w:r>
    </w:p>
    <w:p w14:paraId="7A61DA7B" w14:textId="77777777" w:rsidR="002915C4" w:rsidRDefault="002915C4" w:rsidP="00B86A7D">
      <w:pPr>
        <w:pStyle w:val="Heading3"/>
        <w:spacing w:line="360" w:lineRule="auto"/>
      </w:pPr>
      <w:bookmarkStart w:id="48" w:name="_Toc244446826"/>
      <w:r>
        <w:lastRenderedPageBreak/>
        <w:t>6.5. Biểu đồ lớp thiết kế chi tiết</w:t>
      </w:r>
      <w:bookmarkEnd w:id="48"/>
    </w:p>
    <w:p w14:paraId="17078E15" w14:textId="77777777" w:rsidR="002915C4" w:rsidRDefault="002915C4" w:rsidP="00B86A7D">
      <w:pPr>
        <w:keepNext/>
        <w:spacing w:line="360" w:lineRule="auto"/>
        <w:jc w:val="center"/>
      </w:pPr>
      <w:r>
        <w:rPr>
          <w:noProof/>
        </w:rPr>
        <w:drawing>
          <wp:inline distT="0" distB="0" distL="0" distR="0" wp14:anchorId="3BB1A0E3" wp14:editId="43ADC71F">
            <wp:extent cx="6035040" cy="3544078"/>
            <wp:effectExtent l="0" t="0" r="3810" b="0"/>
            <wp:docPr id="1099094980" name="Picture 1099094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lassDiagram_ThietKe.drawio.png"/>
                    <pic:cNvPicPr/>
                  </pic:nvPicPr>
                  <pic:blipFill>
                    <a:blip r:embed="rId55"/>
                    <a:stretch>
                      <a:fillRect/>
                    </a:stretch>
                  </pic:blipFill>
                  <pic:spPr>
                    <a:xfrm>
                      <a:off x="0" y="0"/>
                      <a:ext cx="6035040" cy="3544078"/>
                    </a:xfrm>
                    <a:prstGeom prst="rect">
                      <a:avLst/>
                    </a:prstGeom>
                  </pic:spPr>
                </pic:pic>
              </a:graphicData>
            </a:graphic>
          </wp:inline>
        </w:drawing>
      </w:r>
    </w:p>
    <w:p w14:paraId="17E2769A" w14:textId="77777777" w:rsidR="002915C4" w:rsidRDefault="002915C4" w:rsidP="00B86A7D">
      <w:pPr>
        <w:spacing w:after="160" w:line="360" w:lineRule="auto"/>
        <w:jc w:val="center"/>
      </w:pPr>
      <w:r>
        <w:rPr>
          <w:i/>
          <w:sz w:val="22"/>
        </w:rPr>
        <w:t>Biểu đồ lớp thiết kế chi tiết</w:t>
      </w:r>
    </w:p>
    <w:p w14:paraId="65ECA38C" w14:textId="77777777" w:rsidR="002915C4" w:rsidRDefault="002915C4" w:rsidP="00B86A7D">
      <w:pPr>
        <w:pStyle w:val="Heading3"/>
        <w:spacing w:line="360" w:lineRule="auto"/>
      </w:pPr>
      <w:bookmarkStart w:id="49" w:name="_Toc244446827"/>
      <w:r>
        <w:lastRenderedPageBreak/>
        <w:t>6.6. Biểu đồ hoạt động</w:t>
      </w:r>
      <w:bookmarkEnd w:id="49"/>
    </w:p>
    <w:p w14:paraId="424B1524" w14:textId="77777777" w:rsidR="002915C4" w:rsidRDefault="002915C4" w:rsidP="00B86A7D">
      <w:pPr>
        <w:keepNext/>
        <w:spacing w:line="360" w:lineRule="auto"/>
        <w:jc w:val="center"/>
      </w:pPr>
      <w:r>
        <w:rPr>
          <w:noProof/>
        </w:rPr>
        <w:drawing>
          <wp:inline distT="0" distB="0" distL="0" distR="0" wp14:anchorId="4F9BBFAC" wp14:editId="7CBCBF75">
            <wp:extent cx="6035040" cy="6939166"/>
            <wp:effectExtent l="0" t="0" r="3810" b="0"/>
            <wp:docPr id="1099094981" name="Picture 1099094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Activity_DatPhong.drawio.png"/>
                    <pic:cNvPicPr/>
                  </pic:nvPicPr>
                  <pic:blipFill>
                    <a:blip r:embed="rId56"/>
                    <a:stretch>
                      <a:fillRect/>
                    </a:stretch>
                  </pic:blipFill>
                  <pic:spPr>
                    <a:xfrm>
                      <a:off x="0" y="0"/>
                      <a:ext cx="6035040" cy="6939166"/>
                    </a:xfrm>
                    <a:prstGeom prst="rect">
                      <a:avLst/>
                    </a:prstGeom>
                  </pic:spPr>
                </pic:pic>
              </a:graphicData>
            </a:graphic>
          </wp:inline>
        </w:drawing>
      </w:r>
    </w:p>
    <w:p w14:paraId="5576D367" w14:textId="77777777" w:rsidR="002915C4" w:rsidRDefault="002915C4" w:rsidP="00B86A7D">
      <w:pPr>
        <w:spacing w:after="160" w:line="360" w:lineRule="auto"/>
        <w:jc w:val="center"/>
      </w:pPr>
      <w:r>
        <w:rPr>
          <w:i/>
          <w:sz w:val="22"/>
        </w:rPr>
        <w:t>Biểu đồ hoạt động chức năng Đặt phòng</w:t>
      </w:r>
    </w:p>
    <w:p w14:paraId="4A9901A4" w14:textId="77777777" w:rsidR="002915C4" w:rsidRDefault="002915C4" w:rsidP="00B86A7D">
      <w:pPr>
        <w:pStyle w:val="Heading3"/>
        <w:spacing w:line="360" w:lineRule="auto"/>
      </w:pPr>
      <w:bookmarkStart w:id="50" w:name="_Toc244446828"/>
      <w:r>
        <w:lastRenderedPageBreak/>
        <w:t>6.7. Sơ đồ điều hướng hệ thống Form</w:t>
      </w:r>
      <w:bookmarkEnd w:id="50"/>
    </w:p>
    <w:p w14:paraId="6AE0C7A4" w14:textId="77777777" w:rsidR="002915C4" w:rsidRDefault="002915C4" w:rsidP="00B86A7D">
      <w:pPr>
        <w:keepNext/>
        <w:spacing w:line="360" w:lineRule="auto"/>
        <w:jc w:val="center"/>
      </w:pPr>
      <w:r>
        <w:rPr>
          <w:noProof/>
        </w:rPr>
        <w:drawing>
          <wp:inline distT="0" distB="0" distL="0" distR="0" wp14:anchorId="35E4CE05" wp14:editId="7009EB7B">
            <wp:extent cx="6035040" cy="2677457"/>
            <wp:effectExtent l="0" t="0" r="3810" b="8890"/>
            <wp:docPr id="1099094982" name="Picture 1099094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SoDo_HeThongForm.drawio.png"/>
                    <pic:cNvPicPr/>
                  </pic:nvPicPr>
                  <pic:blipFill>
                    <a:blip r:embed="rId57"/>
                    <a:stretch>
                      <a:fillRect/>
                    </a:stretch>
                  </pic:blipFill>
                  <pic:spPr>
                    <a:xfrm>
                      <a:off x="0" y="0"/>
                      <a:ext cx="6035040" cy="2677457"/>
                    </a:xfrm>
                    <a:prstGeom prst="rect">
                      <a:avLst/>
                    </a:prstGeom>
                  </pic:spPr>
                </pic:pic>
              </a:graphicData>
            </a:graphic>
          </wp:inline>
        </w:drawing>
      </w:r>
    </w:p>
    <w:p w14:paraId="4C57E154" w14:textId="77777777" w:rsidR="002915C4" w:rsidRDefault="002915C4" w:rsidP="00B86A7D">
      <w:pPr>
        <w:spacing w:after="160" w:line="360" w:lineRule="auto"/>
        <w:jc w:val="center"/>
      </w:pPr>
      <w:r>
        <w:rPr>
          <w:i/>
          <w:sz w:val="22"/>
        </w:rPr>
        <w:t>Sơ đồ điều hướng hệ thống Form</w:t>
      </w:r>
    </w:p>
    <w:p w14:paraId="4D5BA758" w14:textId="77777777" w:rsidR="002915C4" w:rsidRDefault="002915C4" w:rsidP="00B86A7D">
      <w:pPr>
        <w:pStyle w:val="Heading1"/>
        <w:pageBreakBefore/>
        <w:spacing w:line="360" w:lineRule="auto"/>
      </w:pPr>
      <w:bookmarkStart w:id="51" w:name="_Toc244446829"/>
      <w:r>
        <w:lastRenderedPageBreak/>
        <w:t>LAB 4: HỆ THỐNG CỬA HÀNG ONLINE E-SHOPPING</w:t>
      </w:r>
      <w:bookmarkEnd w:id="51"/>
    </w:p>
    <w:p w14:paraId="502FAEF6" w14:textId="77777777" w:rsidR="002915C4" w:rsidRDefault="002915C4" w:rsidP="00B86A7D">
      <w:pPr>
        <w:pStyle w:val="Heading2"/>
        <w:spacing w:line="360" w:lineRule="auto"/>
      </w:pPr>
      <w:bookmarkStart w:id="52" w:name="_Toc241831815"/>
      <w:bookmarkStart w:id="53" w:name="_Toc244446830"/>
      <w:r>
        <w:t>PHẦN 1: GIỚI THIỆU HỆ THỐNG</w:t>
      </w:r>
      <w:bookmarkEnd w:id="52"/>
      <w:bookmarkEnd w:id="53"/>
    </w:p>
    <w:p w14:paraId="505804F5" w14:textId="77777777" w:rsidR="002915C4" w:rsidRDefault="002915C4" w:rsidP="00B86A7D">
      <w:pPr>
        <w:pStyle w:val="Heading3"/>
        <w:spacing w:line="360" w:lineRule="auto"/>
      </w:pPr>
      <w:bookmarkStart w:id="54" w:name="_Toc241831816"/>
      <w:bookmarkStart w:id="55" w:name="_Toc244446831"/>
      <w:r>
        <w:t>1.1. Hoạt động nghiệp vụ</w:t>
      </w:r>
      <w:bookmarkEnd w:id="54"/>
      <w:bookmarkEnd w:id="55"/>
    </w:p>
    <w:p w14:paraId="5BC312EE" w14:textId="77777777" w:rsidR="002915C4" w:rsidRDefault="002915C4" w:rsidP="00B86A7D">
      <w:pPr>
        <w:spacing w:after="100" w:line="360" w:lineRule="auto"/>
        <w:jc w:val="both"/>
      </w:pPr>
      <w:r>
        <w:t xml:space="preserve">Nhân dịp Giáng Sinh và năm mới, cửa hàng ABC mở rộng kênh bán hàng trực tuyến thông qua hệ thống website </w:t>
      </w:r>
      <w:r>
        <w:rPr>
          <w:b/>
          <w:bCs/>
        </w:rPr>
        <w:t>e-SHOPPING</w:t>
      </w:r>
      <w:r>
        <w:t>. Hệ thống cho phép khách hàng mua sắm từ xa theo quy trình sau:</w:t>
      </w:r>
    </w:p>
    <w:p w14:paraId="65BA0BD3" w14:textId="77777777" w:rsidR="002915C4" w:rsidRDefault="002915C4" w:rsidP="00B86A7D">
      <w:pPr>
        <w:pStyle w:val="ListParagraph"/>
        <w:numPr>
          <w:ilvl w:val="0"/>
          <w:numId w:val="15"/>
        </w:numPr>
        <w:spacing w:after="60" w:line="360" w:lineRule="auto"/>
        <w:contextualSpacing w:val="0"/>
        <w:jc w:val="both"/>
      </w:pPr>
      <w:r>
        <w:rPr>
          <w:b/>
          <w:bCs/>
        </w:rPr>
        <w:t>Xem sản phẩm:</w:t>
      </w:r>
      <w:r>
        <w:t xml:space="preserve"> Khách hàng duyệt danh sách sản phẩm theo từng nhóm (máy ảnh kỹ thuật số, đồ chơi, thiết bị điện gia dụng, thiết bị máy tính...). Với mỗi sản phẩm, khách có thể xem thông tin chi tiết gồm tên, mã sản phẩm, nhà sản xuất, hình ảnh, mô tả, thông số kỹ thuật, giá bán hiện hành và tình trạng còn hàng.</w:t>
      </w:r>
    </w:p>
    <w:p w14:paraId="2D6495EA" w14:textId="77777777" w:rsidR="002915C4" w:rsidRDefault="002915C4" w:rsidP="00B86A7D">
      <w:pPr>
        <w:pStyle w:val="ListParagraph"/>
        <w:numPr>
          <w:ilvl w:val="0"/>
          <w:numId w:val="15"/>
        </w:numPr>
        <w:spacing w:after="60" w:line="360" w:lineRule="auto"/>
        <w:contextualSpacing w:val="0"/>
        <w:jc w:val="both"/>
      </w:pPr>
      <w:r>
        <w:rPr>
          <w:b/>
          <w:bCs/>
        </w:rPr>
        <w:t>Thêm vào giỏ hàng:</w:t>
      </w:r>
      <w:r>
        <w:t xml:space="preserve"> Khách hàng đưa sản phẩm vào giỏ hàng hiện tại từ danh sách hoặc từ trang chi tiết sản phẩm. Trong quá trình chọn mua, khách có thể xem giỏ hàng, thay đổi số lượng hoặc loại bỏ sản phẩm.</w:t>
      </w:r>
    </w:p>
    <w:p w14:paraId="06D7F9F1" w14:textId="77777777" w:rsidR="002915C4" w:rsidRDefault="002915C4" w:rsidP="00B86A7D">
      <w:pPr>
        <w:pStyle w:val="ListParagraph"/>
        <w:numPr>
          <w:ilvl w:val="0"/>
          <w:numId w:val="15"/>
        </w:numPr>
        <w:spacing w:after="60" w:line="360" w:lineRule="auto"/>
        <w:contextualSpacing w:val="0"/>
        <w:jc w:val="both"/>
      </w:pPr>
      <w:r>
        <w:rPr>
          <w:b/>
          <w:bCs/>
        </w:rPr>
        <w:t>Đặt hàng:</w:t>
      </w:r>
      <w:r>
        <w:t xml:space="preserve"> Sau khi chọn xong, khách hàng chọn chức năng tính tiền. Hệ thống yêu cầu đăng nhập (hoặc đăng ký tài khoản mới nếu chưa có), sau đó khách chọn loại hình giao hàng và nhập thông tin người nhận. Người nhận có thể khác người mua, ví dụ khi mua quà tặng.</w:t>
      </w:r>
    </w:p>
    <w:p w14:paraId="269C546A" w14:textId="77777777" w:rsidR="002915C4" w:rsidRDefault="002915C4" w:rsidP="00B86A7D">
      <w:pPr>
        <w:pStyle w:val="ListParagraph"/>
        <w:numPr>
          <w:ilvl w:val="0"/>
          <w:numId w:val="15"/>
        </w:numPr>
        <w:spacing w:after="60" w:line="360" w:lineRule="auto"/>
        <w:contextualSpacing w:val="0"/>
        <w:jc w:val="both"/>
      </w:pPr>
      <w:r>
        <w:rPr>
          <w:b/>
          <w:bCs/>
        </w:rPr>
        <w:t>Thanh toán:</w:t>
      </w:r>
      <w:r>
        <w:t xml:space="preserve"> Khách hàng nhập thông tin thẻ tín dụng. Hệ thống kết nối tới dịch vụ thanh toán trực tuyến để kiểm tra tính hợp lệ của thẻ và khả năng thanh toán.</w:t>
      </w:r>
    </w:p>
    <w:p w14:paraId="565F3362" w14:textId="77777777" w:rsidR="002915C4" w:rsidRDefault="002915C4" w:rsidP="00B86A7D">
      <w:pPr>
        <w:pStyle w:val="ListParagraph"/>
        <w:numPr>
          <w:ilvl w:val="0"/>
          <w:numId w:val="15"/>
        </w:numPr>
        <w:spacing w:after="60" w:line="360" w:lineRule="auto"/>
        <w:contextualSpacing w:val="0"/>
        <w:jc w:val="both"/>
      </w:pPr>
      <w:r>
        <w:rPr>
          <w:b/>
          <w:bCs/>
        </w:rPr>
        <w:t>Xác nhận:</w:t>
      </w:r>
      <w:r>
        <w:t xml:space="preserve"> Nếu thanh toán thành công, hệ thống ghi nhận đơn hàng. Khi khách có cung cấp email, hệ thống gửi email xác nhận đầy đủ thông tin đơn hàng, ngoại trừ thông tin thẻ tín dụng vì lý do an ninh.</w:t>
      </w:r>
    </w:p>
    <w:p w14:paraId="1D431E61" w14:textId="77777777" w:rsidR="002915C4" w:rsidRDefault="002915C4" w:rsidP="00B86A7D">
      <w:pPr>
        <w:pStyle w:val="Heading3"/>
        <w:spacing w:line="360" w:lineRule="auto"/>
      </w:pPr>
      <w:bookmarkStart w:id="56" w:name="_Toc241831817"/>
      <w:bookmarkStart w:id="57" w:name="_Toc244446832"/>
      <w:r>
        <w:t>1.2. Yêu cầu hệ thống</w:t>
      </w:r>
      <w:bookmarkEnd w:id="56"/>
      <w:bookmarkEnd w:id="57"/>
    </w:p>
    <w:p w14:paraId="32F138AB" w14:textId="77777777" w:rsidR="002915C4" w:rsidRDefault="002915C4" w:rsidP="00B86A7D">
      <w:pPr>
        <w:pStyle w:val="Heading4"/>
        <w:spacing w:line="360" w:lineRule="auto"/>
      </w:pPr>
      <w:bookmarkStart w:id="58" w:name="_Toc241831818"/>
      <w:r>
        <w:t>1.2.1. Tác nhân và hệ thống ngoài</w:t>
      </w:r>
      <w:bookmarkEnd w:id="58"/>
    </w:p>
    <w:p w14:paraId="6B17D242" w14:textId="77777777" w:rsidR="002915C4" w:rsidRDefault="002915C4" w:rsidP="00B86A7D">
      <w:pPr>
        <w:spacing w:after="100" w:line="360" w:lineRule="auto"/>
        <w:jc w:val="both"/>
      </w:pPr>
      <w:r>
        <w:rPr>
          <w:b/>
          <w:bCs/>
        </w:rPr>
        <w:t>Tác nhân (Actor):</w:t>
      </w:r>
    </w:p>
    <w:p w14:paraId="0BEA1B86" w14:textId="77777777" w:rsidR="002915C4" w:rsidRDefault="002915C4" w:rsidP="00B86A7D">
      <w:pPr>
        <w:pStyle w:val="ListParagraph"/>
        <w:numPr>
          <w:ilvl w:val="0"/>
          <w:numId w:val="15"/>
        </w:numPr>
        <w:spacing w:after="60" w:line="360" w:lineRule="auto"/>
        <w:contextualSpacing w:val="0"/>
        <w:jc w:val="both"/>
      </w:pPr>
      <w:r>
        <w:rPr>
          <w:b/>
          <w:bCs/>
        </w:rPr>
        <w:t>Khách hàng:</w:t>
      </w:r>
      <w:r>
        <w:t xml:space="preserve"> Tác nhân chính, thực hiện các chức năng đăng ký tài khoản, đăng nhập, xem sản phẩm, quản lý giỏ hàng, đặt hàng và thanh toán.</w:t>
      </w:r>
    </w:p>
    <w:p w14:paraId="2F2EACBC" w14:textId="77777777" w:rsidR="002915C4" w:rsidRDefault="002915C4" w:rsidP="00B86A7D">
      <w:pPr>
        <w:spacing w:after="100" w:line="360" w:lineRule="auto"/>
        <w:jc w:val="both"/>
      </w:pPr>
      <w:r>
        <w:rPr>
          <w:b/>
          <w:bCs/>
        </w:rPr>
        <w:t>Hệ thống ngoài (External Systems):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271"/>
      </w:tblGrid>
      <w:tr w:rsidR="002915C4" w14:paraId="122118A1" w14:textId="77777777">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CA585F5" w14:textId="77777777" w:rsidR="002915C4" w:rsidRDefault="002915C4" w:rsidP="00B86A7D">
            <w:pPr>
              <w:spacing w:after="40" w:line="360" w:lineRule="auto"/>
              <w:jc w:val="center"/>
            </w:pPr>
            <w:r>
              <w:rPr>
                <w:b/>
                <w:bCs/>
                <w:sz w:val="24"/>
                <w:szCs w:val="24"/>
              </w:rPr>
              <w:lastRenderedPageBreak/>
              <w:t>Hệ thống ngoài</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10E3CA" w14:textId="77777777" w:rsidR="002915C4" w:rsidRDefault="002915C4" w:rsidP="00B86A7D">
            <w:pPr>
              <w:spacing w:after="40" w:line="360" w:lineRule="auto"/>
              <w:jc w:val="center"/>
            </w:pPr>
            <w:r>
              <w:rPr>
                <w:b/>
                <w:bCs/>
                <w:sz w:val="24"/>
                <w:szCs w:val="24"/>
              </w:rPr>
              <w:t>Vai trò</w:t>
            </w:r>
          </w:p>
        </w:tc>
        <w:tc>
          <w:tcPr>
            <w:tcW w:w="42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3FFA9C7" w14:textId="77777777" w:rsidR="002915C4" w:rsidRDefault="002915C4" w:rsidP="00B86A7D">
            <w:pPr>
              <w:spacing w:after="40" w:line="360" w:lineRule="auto"/>
              <w:jc w:val="center"/>
            </w:pPr>
            <w:r>
              <w:rPr>
                <w:b/>
                <w:bCs/>
                <w:sz w:val="24"/>
                <w:szCs w:val="24"/>
              </w:rPr>
              <w:t>Tương tác với e-SHOPPING</w:t>
            </w:r>
          </w:p>
        </w:tc>
      </w:tr>
      <w:tr w:rsidR="002915C4" w14:paraId="374C1A5B"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BA8A18" w14:textId="77777777" w:rsidR="002915C4" w:rsidRDefault="002915C4" w:rsidP="00B86A7D">
            <w:pPr>
              <w:spacing w:after="40" w:line="360" w:lineRule="auto"/>
            </w:pPr>
            <w:r>
              <w:rPr>
                <w:sz w:val="24"/>
                <w:szCs w:val="24"/>
              </w:rPr>
              <w:t>Hệ thống quản lý sản phẩm</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5077A4" w14:textId="77777777" w:rsidR="002915C4" w:rsidRDefault="002915C4" w:rsidP="00B86A7D">
            <w:pPr>
              <w:spacing w:after="40" w:line="360" w:lineRule="auto"/>
            </w:pPr>
            <w:r>
              <w:rPr>
                <w:sz w:val="24"/>
                <w:szCs w:val="24"/>
              </w:rPr>
              <w:t>Hệ thống đã được xây dựng sẵn, quản lý toàn bộ thông tin sản phẩm của cửa hàng</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0A758B" w14:textId="77777777" w:rsidR="002915C4" w:rsidRDefault="002915C4" w:rsidP="00B86A7D">
            <w:pPr>
              <w:spacing w:after="40" w:line="360" w:lineRule="auto"/>
            </w:pPr>
            <w:r>
              <w:rPr>
                <w:sz w:val="24"/>
                <w:szCs w:val="24"/>
              </w:rPr>
              <w:t xml:space="preserve">e-SHOPPING chỉ </w:t>
            </w:r>
            <w:r>
              <w:rPr>
                <w:b/>
                <w:bCs/>
                <w:sz w:val="24"/>
                <w:szCs w:val="24"/>
              </w:rPr>
              <w:t>đọc</w:t>
            </w:r>
            <w:r>
              <w:rPr>
                <w:sz w:val="24"/>
                <w:szCs w:val="24"/>
              </w:rPr>
              <w:t xml:space="preserve"> thông tin sản phẩm (tên, giá, tình trạng, hình ảnh...) khi cần, không tự quản lý dữ liệu này</w:t>
            </w:r>
          </w:p>
        </w:tc>
      </w:tr>
      <w:tr w:rsidR="002915C4" w14:paraId="5585E0C5"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9BF7A0" w14:textId="77777777" w:rsidR="002915C4" w:rsidRDefault="002915C4" w:rsidP="00B86A7D">
            <w:pPr>
              <w:spacing w:after="40" w:line="360" w:lineRule="auto"/>
            </w:pPr>
            <w:r>
              <w:rPr>
                <w:sz w:val="24"/>
                <w:szCs w:val="24"/>
              </w:rPr>
              <w:t>Dịch vụ thanh toán trực tuyến</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77A01F" w14:textId="77777777" w:rsidR="002915C4" w:rsidRDefault="002915C4" w:rsidP="00B86A7D">
            <w:pPr>
              <w:spacing w:after="40" w:line="360" w:lineRule="auto"/>
            </w:pPr>
            <w:r>
              <w:rPr>
                <w:sz w:val="24"/>
                <w:szCs w:val="24"/>
              </w:rPr>
              <w:t>Dịch vụ bên thứ ba mà công ty đăng ký sử dụng</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46ADC8" w14:textId="77777777" w:rsidR="002915C4" w:rsidRDefault="002915C4" w:rsidP="00B86A7D">
            <w:pPr>
              <w:spacing w:after="40" w:line="360" w:lineRule="auto"/>
            </w:pPr>
            <w:r>
              <w:rPr>
                <w:sz w:val="24"/>
                <w:szCs w:val="24"/>
              </w:rPr>
              <w:t>Nhận thông tin thẻ, trả về kết quả hợp lệ hoặc không hợp lệ và khả năng thanh toán của thẻ</w:t>
            </w:r>
          </w:p>
        </w:tc>
      </w:tr>
      <w:tr w:rsidR="002915C4" w14:paraId="41243225"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0CBD03" w14:textId="77777777" w:rsidR="002915C4" w:rsidRDefault="002915C4" w:rsidP="00B86A7D">
            <w:pPr>
              <w:spacing w:after="40" w:line="360" w:lineRule="auto"/>
            </w:pPr>
            <w:r>
              <w:rPr>
                <w:sz w:val="24"/>
                <w:szCs w:val="24"/>
              </w:rPr>
              <w:t>Dịch vụ email</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BBCE97" w14:textId="77777777" w:rsidR="002915C4" w:rsidRDefault="002915C4" w:rsidP="00B86A7D">
            <w:pPr>
              <w:spacing w:after="40" w:line="360" w:lineRule="auto"/>
            </w:pPr>
            <w:r>
              <w:rPr>
                <w:sz w:val="24"/>
                <w:szCs w:val="24"/>
              </w:rPr>
              <w:t>Dịch vụ gửi thư điện tử</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F16107" w14:textId="77777777" w:rsidR="002915C4" w:rsidRDefault="002915C4" w:rsidP="00B86A7D">
            <w:pPr>
              <w:spacing w:after="40" w:line="360" w:lineRule="auto"/>
            </w:pPr>
            <w:r>
              <w:rPr>
                <w:sz w:val="24"/>
                <w:szCs w:val="24"/>
              </w:rPr>
              <w:t>Nhận nội dung từ hệ thống để gửi email xác nhận đơn hàng tới khách hàng</w:t>
            </w:r>
          </w:p>
        </w:tc>
      </w:tr>
    </w:tbl>
    <w:p w14:paraId="24A47ECC" w14:textId="77777777" w:rsidR="002915C4" w:rsidRDefault="002915C4" w:rsidP="00B86A7D">
      <w:pPr>
        <w:spacing w:after="120" w:line="360" w:lineRule="auto"/>
      </w:pPr>
    </w:p>
    <w:p w14:paraId="55A12B47" w14:textId="77777777" w:rsidR="002915C4" w:rsidRDefault="002915C4" w:rsidP="00B86A7D">
      <w:pPr>
        <w:spacing w:after="100" w:line="360" w:lineRule="auto"/>
        <w:jc w:val="both"/>
      </w:pPr>
      <w:r>
        <w:rPr>
          <w:b/>
          <w:bCs/>
        </w:rPr>
        <w:t>Phân biệt chức năng bên trong và bên ngoài hệ thống:</w:t>
      </w:r>
    </w:p>
    <w:p w14:paraId="23063476" w14:textId="77777777" w:rsidR="002915C4" w:rsidRDefault="002915C4" w:rsidP="00B86A7D">
      <w:pPr>
        <w:pStyle w:val="ListParagraph"/>
        <w:numPr>
          <w:ilvl w:val="0"/>
          <w:numId w:val="15"/>
        </w:numPr>
        <w:spacing w:after="60" w:line="360" w:lineRule="auto"/>
        <w:contextualSpacing w:val="0"/>
        <w:jc w:val="both"/>
      </w:pPr>
      <w:r>
        <w:rPr>
          <w:b/>
          <w:bCs/>
        </w:rPr>
        <w:t>Thuộc phạm vi e-SHOPPING:</w:t>
      </w:r>
      <w:r>
        <w:t xml:space="preserve"> đăng ký tài khoản, đăng nhập, quản lý giỏ hàng, lập đơn đặt hàng, tính phí giao hàng, tính tổng giá trị đơn hàng và lưu đơn hàng.</w:t>
      </w:r>
    </w:p>
    <w:p w14:paraId="40175B66" w14:textId="77777777" w:rsidR="002915C4" w:rsidRDefault="002915C4" w:rsidP="00B86A7D">
      <w:pPr>
        <w:pStyle w:val="ListParagraph"/>
        <w:numPr>
          <w:ilvl w:val="0"/>
          <w:numId w:val="15"/>
        </w:numPr>
        <w:spacing w:after="60" w:line="360" w:lineRule="auto"/>
        <w:contextualSpacing w:val="0"/>
        <w:jc w:val="both"/>
      </w:pPr>
      <w:r>
        <w:rPr>
          <w:b/>
          <w:bCs/>
        </w:rPr>
        <w:t>Nằm ngoài phạm vi (do hệ thống ngoài đảm nhiệm):</w:t>
      </w:r>
      <w:r>
        <w:t xml:space="preserve"> quản lý dữ liệu sản phẩm, xác thực và xử lý giao dịch thẻ tín dụng, gửi thư điện tử.</w:t>
      </w:r>
    </w:p>
    <w:p w14:paraId="5B1A2B4C" w14:textId="77777777" w:rsidR="002915C4" w:rsidRDefault="002915C4" w:rsidP="00B86A7D">
      <w:pPr>
        <w:pStyle w:val="Heading4"/>
        <w:spacing w:line="360" w:lineRule="auto"/>
      </w:pPr>
      <w:bookmarkStart w:id="59" w:name="_Toc241831819"/>
      <w:r>
        <w:t>1.2.2. Quy tắc nghiệp vụ (Business Rules)</w:t>
      </w:r>
      <w:bookmarkEnd w:id="59"/>
    </w:p>
    <w:p w14:paraId="15FBFB3F" w14:textId="77777777" w:rsidR="002915C4" w:rsidRDefault="002915C4" w:rsidP="00B86A7D">
      <w:pPr>
        <w:spacing w:after="100" w:line="360" w:lineRule="auto"/>
        <w:jc w:val="both"/>
      </w:pPr>
      <w:r>
        <w:rPr>
          <w:b/>
          <w:bCs/>
        </w:rPr>
        <w:t>a) Quy tắc về loại hình giao hàng và phí giao hàng</w:t>
      </w:r>
    </w:p>
    <w:p w14:paraId="7EE2644B" w14:textId="77777777" w:rsidR="002915C4" w:rsidRDefault="002915C4" w:rsidP="00B86A7D">
      <w:pPr>
        <w:spacing w:after="100" w:line="360" w:lineRule="auto"/>
        <w:jc w:val="both"/>
      </w:pPr>
      <w:r>
        <w:t>Hệ thống hỗ trợ ba loại phiếu đặt hàng, tương ứng với đơn giá và thời gian xử lý khác nhau:</w:t>
      </w:r>
    </w:p>
    <w:p w14:paraId="4E2E8B3B" w14:textId="77777777" w:rsidR="002915C4" w:rsidRDefault="002915C4" w:rsidP="00B86A7D">
      <w:pPr>
        <w:pStyle w:val="ListParagraph"/>
        <w:numPr>
          <w:ilvl w:val="0"/>
          <w:numId w:val="15"/>
        </w:numPr>
        <w:spacing w:after="60" w:line="360" w:lineRule="auto"/>
        <w:contextualSpacing w:val="0"/>
        <w:jc w:val="both"/>
      </w:pPr>
      <w:r>
        <w:rPr>
          <w:b/>
          <w:bCs/>
        </w:rPr>
        <w:t>Giao hàng thường:</w:t>
      </w:r>
      <w:r>
        <w:t xml:space="preserve"> tính phí cố định, không có chính sách miễn phí.</w:t>
      </w:r>
    </w:p>
    <w:p w14:paraId="6AA0252E" w14:textId="77777777" w:rsidR="002915C4" w:rsidRDefault="002915C4" w:rsidP="00B86A7D">
      <w:pPr>
        <w:pStyle w:val="ListParagraph"/>
        <w:numPr>
          <w:ilvl w:val="0"/>
          <w:numId w:val="15"/>
        </w:numPr>
        <w:spacing w:after="60" w:line="360" w:lineRule="auto"/>
        <w:contextualSpacing w:val="0"/>
        <w:jc w:val="both"/>
      </w:pPr>
      <w:r>
        <w:rPr>
          <w:b/>
          <w:bCs/>
        </w:rPr>
        <w:t>Chuyển phát nhanh:</w:t>
      </w:r>
      <w:r>
        <w:t xml:space="preserve"> tính phí giao hàng; </w:t>
      </w:r>
      <w:r>
        <w:rPr>
          <w:b/>
          <w:bCs/>
        </w:rPr>
        <w:t>miễn phí</w:t>
      </w:r>
      <w:r>
        <w:t xml:space="preserve"> nếu tổng giá trị hàng từ </w:t>
      </w:r>
      <w:r>
        <w:rPr>
          <w:b/>
          <w:bCs/>
        </w:rPr>
        <w:t>1.000.000 đồng</w:t>
      </w:r>
      <w:r>
        <w:t xml:space="preserve"> trở lên.</w:t>
      </w:r>
    </w:p>
    <w:p w14:paraId="1CBF523F" w14:textId="77777777" w:rsidR="002915C4" w:rsidRDefault="002915C4" w:rsidP="00B86A7D">
      <w:pPr>
        <w:pStyle w:val="ListParagraph"/>
        <w:numPr>
          <w:ilvl w:val="0"/>
          <w:numId w:val="15"/>
        </w:numPr>
        <w:spacing w:after="60" w:line="360" w:lineRule="auto"/>
        <w:contextualSpacing w:val="0"/>
        <w:jc w:val="both"/>
      </w:pPr>
      <w:r>
        <w:rPr>
          <w:b/>
          <w:bCs/>
        </w:rPr>
        <w:t>Chuyển phát nhanh trong ngày:</w:t>
      </w:r>
      <w:r>
        <w:t xml:space="preserve"> tính phí giao hàng; </w:t>
      </w:r>
      <w:r>
        <w:rPr>
          <w:b/>
          <w:bCs/>
        </w:rPr>
        <w:t>miễn phí</w:t>
      </w:r>
      <w:r>
        <w:t xml:space="preserve"> nếu tổng giá trị hàng từ </w:t>
      </w:r>
      <w:r>
        <w:rPr>
          <w:b/>
          <w:bCs/>
        </w:rPr>
        <w:t>5.000.000 đồng</w:t>
      </w:r>
      <w:r>
        <w:t xml:space="preserve"> trở lên.</w:t>
      </w:r>
    </w:p>
    <w:p w14:paraId="72C2EA04" w14:textId="77777777" w:rsidR="002915C4" w:rsidRDefault="002915C4" w:rsidP="00B86A7D">
      <w:pPr>
        <w:spacing w:after="100" w:line="360" w:lineRule="auto"/>
        <w:jc w:val="both"/>
      </w:pPr>
      <w:r>
        <w:t>Mức phí cơ bản được cấu hình trong bài thực hành như sau: giao thường 20.000đ, giao nhanh 40.000đ, giao nhanh trong ngày 70.000đ. Phí giao hàng (nếu có) được cộng vào tổng giá trị hóa đơn. Theo mô tả nghiệp vụ gốc, phí còn phụ thuộc khu vực giao hàng; phiên bản thực hành đơn giản hóa thành phí cơ bản theo loại hình giao hàng và có thể mở rộng theo khu vực.</w:t>
      </w:r>
    </w:p>
    <w:p w14:paraId="3A987EF5" w14:textId="77777777" w:rsidR="002915C4" w:rsidRDefault="002915C4" w:rsidP="00B86A7D">
      <w:pPr>
        <w:spacing w:after="100" w:line="360" w:lineRule="auto"/>
        <w:jc w:val="both"/>
      </w:pPr>
      <w:r>
        <w:rPr>
          <w:b/>
          <w:bCs/>
        </w:rPr>
        <w:lastRenderedPageBreak/>
        <w:t>b) Quy tắc về thanh toán bằng thẻ tín dụng</w:t>
      </w:r>
    </w:p>
    <w:p w14:paraId="074B5F3D" w14:textId="77777777" w:rsidR="002915C4" w:rsidRDefault="002915C4" w:rsidP="00B86A7D">
      <w:pPr>
        <w:pStyle w:val="ListParagraph"/>
        <w:numPr>
          <w:ilvl w:val="0"/>
          <w:numId w:val="15"/>
        </w:numPr>
        <w:spacing w:after="60" w:line="360" w:lineRule="auto"/>
        <w:contextualSpacing w:val="0"/>
        <w:jc w:val="both"/>
      </w:pPr>
      <w:r>
        <w:t xml:space="preserve">Hệ thống chấp nhận bốn loại thẻ: </w:t>
      </w:r>
      <w:r>
        <w:rPr>
          <w:b/>
          <w:bCs/>
        </w:rPr>
        <w:t>Visa, MasterCard, Discover, American Express</w:t>
      </w:r>
      <w:r>
        <w:t>.</w:t>
      </w:r>
    </w:p>
    <w:p w14:paraId="71915FA7" w14:textId="77777777" w:rsidR="002915C4" w:rsidRDefault="002915C4" w:rsidP="00B86A7D">
      <w:pPr>
        <w:pStyle w:val="ListParagraph"/>
        <w:numPr>
          <w:ilvl w:val="0"/>
          <w:numId w:val="15"/>
        </w:numPr>
        <w:spacing w:after="60" w:line="360" w:lineRule="auto"/>
        <w:contextualSpacing w:val="0"/>
        <w:jc w:val="both"/>
      </w:pPr>
      <w:r>
        <w:t xml:space="preserve">Số thẻ Visa, MasterCard, Discover gồm </w:t>
      </w:r>
      <w:r>
        <w:rPr>
          <w:b/>
          <w:bCs/>
        </w:rPr>
        <w:t>16 chữ số</w:t>
      </w:r>
      <w:r>
        <w:t xml:space="preserve">; thẻ American Express gồm </w:t>
      </w:r>
      <w:r>
        <w:rPr>
          <w:b/>
          <w:bCs/>
        </w:rPr>
        <w:t>15 chữ số</w:t>
      </w:r>
      <w:r>
        <w:t>. Số thẻ phải hợp lệ theo thuật toán kiểm tra Luhn.</w:t>
      </w:r>
    </w:p>
    <w:p w14:paraId="710F8838" w14:textId="77777777" w:rsidR="002915C4" w:rsidRDefault="002915C4" w:rsidP="00B86A7D">
      <w:pPr>
        <w:pStyle w:val="ListParagraph"/>
        <w:numPr>
          <w:ilvl w:val="0"/>
          <w:numId w:val="15"/>
        </w:numPr>
        <w:spacing w:after="60" w:line="360" w:lineRule="auto"/>
        <w:contextualSpacing w:val="0"/>
        <w:jc w:val="both"/>
      </w:pPr>
      <w:r>
        <w:t xml:space="preserve">Mã an ninh CSV gồm </w:t>
      </w:r>
      <w:r>
        <w:rPr>
          <w:b/>
          <w:bCs/>
        </w:rPr>
        <w:t>3 chữ số</w:t>
      </w:r>
      <w:r>
        <w:t xml:space="preserve"> đối với Visa, MasterCard, Discover và </w:t>
      </w:r>
      <w:r>
        <w:rPr>
          <w:b/>
          <w:bCs/>
        </w:rPr>
        <w:t>4 chữ số</w:t>
      </w:r>
      <w:r>
        <w:t xml:space="preserve"> đối với American Express.</w:t>
      </w:r>
    </w:p>
    <w:p w14:paraId="7BE9C49A" w14:textId="77777777" w:rsidR="002915C4" w:rsidRDefault="002915C4" w:rsidP="00B86A7D">
      <w:pPr>
        <w:pStyle w:val="ListParagraph"/>
        <w:numPr>
          <w:ilvl w:val="0"/>
          <w:numId w:val="15"/>
        </w:numPr>
        <w:spacing w:after="60" w:line="360" w:lineRule="auto"/>
        <w:contextualSpacing w:val="0"/>
        <w:jc w:val="both"/>
      </w:pPr>
      <w:r>
        <w:t>Thông tin thẻ gồm loại thẻ, số thẻ, ngày hết hạn, họ tên chủ thẻ và mã CSV. Thẻ đã hết hạn bị từ chối.</w:t>
      </w:r>
    </w:p>
    <w:p w14:paraId="52283650" w14:textId="77777777" w:rsidR="002915C4" w:rsidRDefault="002915C4" w:rsidP="00B86A7D">
      <w:pPr>
        <w:pStyle w:val="ListParagraph"/>
        <w:numPr>
          <w:ilvl w:val="0"/>
          <w:numId w:val="15"/>
        </w:numPr>
        <w:spacing w:after="60" w:line="360" w:lineRule="auto"/>
        <w:contextualSpacing w:val="0"/>
        <w:jc w:val="both"/>
      </w:pPr>
      <w:r>
        <w:t>Mỗi loại thẻ có mức lệ phí khác nhau cho mỗi lần thanh toán (bài thực hành cấu hình: Visa và MasterCard 1%, Discover 1,5%, American Express 2% trên tổng tiền hàng và phí giao hàng).</w:t>
      </w:r>
    </w:p>
    <w:p w14:paraId="6BB88A54" w14:textId="77777777" w:rsidR="002915C4" w:rsidRDefault="002915C4" w:rsidP="00B86A7D">
      <w:pPr>
        <w:pStyle w:val="ListParagraph"/>
        <w:numPr>
          <w:ilvl w:val="0"/>
          <w:numId w:val="15"/>
        </w:numPr>
        <w:spacing w:after="60" w:line="360" w:lineRule="auto"/>
        <w:contextualSpacing w:val="0"/>
        <w:jc w:val="both"/>
      </w:pPr>
      <w:r>
        <w:t>Hệ thống kết nối dịch vụ thanh toán trực tuyến để kiểm tra thẻ; chỉ khi kiểm tra thành công mới ghi nhận đơn hàng.</w:t>
      </w:r>
    </w:p>
    <w:p w14:paraId="219FAE9B" w14:textId="77777777" w:rsidR="002915C4" w:rsidRDefault="002915C4" w:rsidP="00B86A7D">
      <w:pPr>
        <w:pStyle w:val="ListParagraph"/>
        <w:numPr>
          <w:ilvl w:val="0"/>
          <w:numId w:val="15"/>
        </w:numPr>
        <w:spacing w:after="60" w:line="360" w:lineRule="auto"/>
        <w:contextualSpacing w:val="0"/>
        <w:jc w:val="both"/>
      </w:pPr>
      <w:r>
        <w:rPr>
          <w:b/>
          <w:bCs/>
        </w:rPr>
        <w:t>Bảo mật:</w:t>
      </w:r>
      <w:r>
        <w:t xml:space="preserve"> hệ thống không lưu số thẻ đầy đủ và mã CSV; chỉ lưu số thẻ đã che (ví dụ xxxx xxxx xxxx 1234). Email xác nhận không chứa thông tin thẻ.</w:t>
      </w:r>
    </w:p>
    <w:p w14:paraId="05FA2DFA" w14:textId="77777777" w:rsidR="002915C4" w:rsidRDefault="002915C4" w:rsidP="00B86A7D">
      <w:pPr>
        <w:spacing w:after="100" w:line="360" w:lineRule="auto"/>
        <w:jc w:val="both"/>
      </w:pPr>
      <w:r>
        <w:rPr>
          <w:b/>
          <w:bCs/>
        </w:rPr>
        <w:t>c) Quy tắc về tài khoản khách hàng</w:t>
      </w:r>
    </w:p>
    <w:p w14:paraId="69C2961A" w14:textId="77777777" w:rsidR="002915C4" w:rsidRDefault="002915C4" w:rsidP="00B86A7D">
      <w:pPr>
        <w:pStyle w:val="ListParagraph"/>
        <w:numPr>
          <w:ilvl w:val="0"/>
          <w:numId w:val="15"/>
        </w:numPr>
        <w:spacing w:after="60" w:line="360" w:lineRule="auto"/>
        <w:contextualSpacing w:val="0"/>
        <w:jc w:val="both"/>
      </w:pPr>
      <w:r>
        <w:t>Thông tin gồm: họ tên, ngày sinh, số CMND/Passport, địa chỉ, điện thoại, tên đăng nhập, mật khẩu, email.</w:t>
      </w:r>
    </w:p>
    <w:p w14:paraId="69054BD1" w14:textId="77777777" w:rsidR="002915C4" w:rsidRDefault="002915C4" w:rsidP="00B86A7D">
      <w:pPr>
        <w:pStyle w:val="ListParagraph"/>
        <w:numPr>
          <w:ilvl w:val="0"/>
          <w:numId w:val="15"/>
        </w:numPr>
        <w:spacing w:after="60" w:line="360" w:lineRule="auto"/>
        <w:contextualSpacing w:val="0"/>
        <w:jc w:val="both"/>
      </w:pPr>
      <w:r>
        <w:t>Tên đăng nhập và số CMND/Passport là duy nhất trong hệ thống.</w:t>
      </w:r>
    </w:p>
    <w:p w14:paraId="0B3A921B" w14:textId="77777777" w:rsidR="002915C4" w:rsidRDefault="002915C4" w:rsidP="00B86A7D">
      <w:pPr>
        <w:pStyle w:val="ListParagraph"/>
        <w:numPr>
          <w:ilvl w:val="0"/>
          <w:numId w:val="15"/>
        </w:numPr>
        <w:spacing w:after="60" w:line="360" w:lineRule="auto"/>
        <w:contextualSpacing w:val="0"/>
        <w:jc w:val="both"/>
      </w:pPr>
      <w:r>
        <w:t>Mật khẩu được lưu dưới dạng băm, không lưu dạng văn bản thô.</w:t>
      </w:r>
    </w:p>
    <w:p w14:paraId="6103CEFA" w14:textId="77777777" w:rsidR="002915C4" w:rsidRDefault="002915C4" w:rsidP="00B86A7D">
      <w:pPr>
        <w:pStyle w:val="ListParagraph"/>
        <w:numPr>
          <w:ilvl w:val="0"/>
          <w:numId w:val="15"/>
        </w:numPr>
        <w:spacing w:after="60" w:line="360" w:lineRule="auto"/>
        <w:contextualSpacing w:val="0"/>
        <w:jc w:val="both"/>
      </w:pPr>
      <w:r>
        <w:t>Email không bắt buộc, nhưng là điều kiện để nhận email xác nhận đơn hàng.</w:t>
      </w:r>
    </w:p>
    <w:p w14:paraId="6A283D5C" w14:textId="77777777" w:rsidR="002915C4" w:rsidRDefault="002915C4" w:rsidP="00B86A7D">
      <w:pPr>
        <w:pStyle w:val="Heading4"/>
        <w:spacing w:line="360" w:lineRule="auto"/>
      </w:pPr>
      <w:bookmarkStart w:id="60" w:name="_Toc241831820"/>
      <w:r>
        <w:t>1.2.3. Yêu cầu chức năng</w:t>
      </w:r>
      <w:bookmarkEnd w:id="60"/>
    </w:p>
    <w:p w14:paraId="24C6EBE2" w14:textId="77777777" w:rsidR="002915C4" w:rsidRDefault="002915C4" w:rsidP="00B86A7D">
      <w:pPr>
        <w:pStyle w:val="ListParagraph"/>
        <w:numPr>
          <w:ilvl w:val="0"/>
          <w:numId w:val="15"/>
        </w:numPr>
        <w:spacing w:after="60" w:line="360" w:lineRule="auto"/>
        <w:contextualSpacing w:val="0"/>
        <w:jc w:val="both"/>
      </w:pPr>
      <w:r>
        <w:rPr>
          <w:b/>
          <w:bCs/>
        </w:rPr>
        <w:t>FR1.</w:t>
      </w:r>
      <w:r>
        <w:t xml:space="preserve"> Đăng ký tài khoản khách hàng mới.</w:t>
      </w:r>
    </w:p>
    <w:p w14:paraId="7E54016F" w14:textId="77777777" w:rsidR="002915C4" w:rsidRDefault="002915C4" w:rsidP="00B86A7D">
      <w:pPr>
        <w:pStyle w:val="ListParagraph"/>
        <w:numPr>
          <w:ilvl w:val="0"/>
          <w:numId w:val="15"/>
        </w:numPr>
        <w:spacing w:after="60" w:line="360" w:lineRule="auto"/>
        <w:contextualSpacing w:val="0"/>
        <w:jc w:val="both"/>
      </w:pPr>
      <w:r>
        <w:rPr>
          <w:b/>
          <w:bCs/>
        </w:rPr>
        <w:t>FR2.</w:t>
      </w:r>
      <w:r>
        <w:t xml:space="preserve"> Đăng nhập hệ thống.</w:t>
      </w:r>
    </w:p>
    <w:p w14:paraId="77C7F256" w14:textId="77777777" w:rsidR="002915C4" w:rsidRDefault="002915C4" w:rsidP="00B86A7D">
      <w:pPr>
        <w:pStyle w:val="ListParagraph"/>
        <w:numPr>
          <w:ilvl w:val="0"/>
          <w:numId w:val="15"/>
        </w:numPr>
        <w:spacing w:after="60" w:line="360" w:lineRule="auto"/>
        <w:contextualSpacing w:val="0"/>
        <w:jc w:val="both"/>
      </w:pPr>
      <w:r>
        <w:rPr>
          <w:b/>
          <w:bCs/>
        </w:rPr>
        <w:t>FR3.</w:t>
      </w:r>
      <w:r>
        <w:t xml:space="preserve"> Xem danh sách sản phẩm theo nhóm sản phẩm.</w:t>
      </w:r>
    </w:p>
    <w:p w14:paraId="4CA8C68D" w14:textId="77777777" w:rsidR="002915C4" w:rsidRDefault="002915C4" w:rsidP="00B86A7D">
      <w:pPr>
        <w:pStyle w:val="ListParagraph"/>
        <w:numPr>
          <w:ilvl w:val="0"/>
          <w:numId w:val="15"/>
        </w:numPr>
        <w:spacing w:after="60" w:line="360" w:lineRule="auto"/>
        <w:contextualSpacing w:val="0"/>
        <w:jc w:val="both"/>
      </w:pPr>
      <w:r>
        <w:rPr>
          <w:b/>
          <w:bCs/>
        </w:rPr>
        <w:t>FR4.</w:t>
      </w:r>
      <w:r>
        <w:t xml:space="preserve"> Xem chi tiết sản phẩm.</w:t>
      </w:r>
    </w:p>
    <w:p w14:paraId="01D5EC10" w14:textId="77777777" w:rsidR="002915C4" w:rsidRDefault="002915C4" w:rsidP="00B86A7D">
      <w:pPr>
        <w:pStyle w:val="ListParagraph"/>
        <w:numPr>
          <w:ilvl w:val="0"/>
          <w:numId w:val="15"/>
        </w:numPr>
        <w:spacing w:after="60" w:line="360" w:lineRule="auto"/>
        <w:contextualSpacing w:val="0"/>
        <w:jc w:val="both"/>
      </w:pPr>
      <w:r>
        <w:rPr>
          <w:b/>
          <w:bCs/>
        </w:rPr>
        <w:t>FR5.</w:t>
      </w:r>
      <w:r>
        <w:t xml:space="preserve"> Thêm sản phẩm vào giỏ hàng; xem, cập nhật số lượng, xóa sản phẩm khỏi giỏ hàng.</w:t>
      </w:r>
    </w:p>
    <w:p w14:paraId="06CDD751" w14:textId="77777777" w:rsidR="002915C4" w:rsidRDefault="002915C4" w:rsidP="00B86A7D">
      <w:pPr>
        <w:pStyle w:val="ListParagraph"/>
        <w:numPr>
          <w:ilvl w:val="0"/>
          <w:numId w:val="15"/>
        </w:numPr>
        <w:spacing w:after="60" w:line="360" w:lineRule="auto"/>
        <w:contextualSpacing w:val="0"/>
        <w:jc w:val="both"/>
      </w:pPr>
      <w:r>
        <w:rPr>
          <w:b/>
          <w:bCs/>
        </w:rPr>
        <w:lastRenderedPageBreak/>
        <w:t>FR6.</w:t>
      </w:r>
      <w:r>
        <w:t xml:space="preserve"> Chọn loại hình giao hàng; hệ thống tự động tính phí giao hàng theo quy tắc nghiệp vụ.</w:t>
      </w:r>
    </w:p>
    <w:p w14:paraId="21C9E611" w14:textId="77777777" w:rsidR="002915C4" w:rsidRDefault="002915C4" w:rsidP="00B86A7D">
      <w:pPr>
        <w:pStyle w:val="ListParagraph"/>
        <w:numPr>
          <w:ilvl w:val="0"/>
          <w:numId w:val="15"/>
        </w:numPr>
        <w:spacing w:after="60" w:line="360" w:lineRule="auto"/>
        <w:contextualSpacing w:val="0"/>
        <w:jc w:val="both"/>
      </w:pPr>
      <w:r>
        <w:rPr>
          <w:b/>
          <w:bCs/>
        </w:rPr>
        <w:t>FR7.</w:t>
      </w:r>
      <w:r>
        <w:t xml:space="preserve"> Nhập thông tin người nhận (có thể khác người mua).</w:t>
      </w:r>
    </w:p>
    <w:p w14:paraId="598BE804" w14:textId="77777777" w:rsidR="002915C4" w:rsidRDefault="002915C4" w:rsidP="00B86A7D">
      <w:pPr>
        <w:pStyle w:val="ListParagraph"/>
        <w:numPr>
          <w:ilvl w:val="0"/>
          <w:numId w:val="15"/>
        </w:numPr>
        <w:spacing w:after="60" w:line="360" w:lineRule="auto"/>
        <w:contextualSpacing w:val="0"/>
        <w:jc w:val="both"/>
      </w:pPr>
      <w:r>
        <w:rPr>
          <w:b/>
          <w:bCs/>
        </w:rPr>
        <w:t>FR8.</w:t>
      </w:r>
      <w:r>
        <w:t xml:space="preserve"> Nhập thông tin thẻ tín dụng, kiểm tra hợp lệ và thanh toán.</w:t>
      </w:r>
    </w:p>
    <w:p w14:paraId="6750C7D7" w14:textId="77777777" w:rsidR="002915C4" w:rsidRDefault="002915C4" w:rsidP="00B86A7D">
      <w:pPr>
        <w:pStyle w:val="ListParagraph"/>
        <w:numPr>
          <w:ilvl w:val="0"/>
          <w:numId w:val="15"/>
        </w:numPr>
        <w:spacing w:after="60" w:line="360" w:lineRule="auto"/>
        <w:contextualSpacing w:val="0"/>
        <w:jc w:val="both"/>
      </w:pPr>
      <w:r>
        <w:rPr>
          <w:b/>
          <w:bCs/>
        </w:rPr>
        <w:t>FR9.</w:t>
      </w:r>
      <w:r>
        <w:t xml:space="preserve"> Lưu đơn đặt hàng với đầy đủ thông tin: người mua, người nhận, hình thức giao hàng, các khoản tiền, thông tin thẻ đã che và thời điểm đặt hàng.</w:t>
      </w:r>
    </w:p>
    <w:p w14:paraId="210F784C" w14:textId="77777777" w:rsidR="002915C4" w:rsidRDefault="002915C4" w:rsidP="00B86A7D">
      <w:pPr>
        <w:pStyle w:val="ListParagraph"/>
        <w:numPr>
          <w:ilvl w:val="0"/>
          <w:numId w:val="15"/>
        </w:numPr>
        <w:spacing w:after="60" w:line="360" w:lineRule="auto"/>
        <w:contextualSpacing w:val="0"/>
        <w:jc w:val="both"/>
      </w:pPr>
      <w:r>
        <w:rPr>
          <w:b/>
          <w:bCs/>
        </w:rPr>
        <w:t>FR10.</w:t>
      </w:r>
      <w:r>
        <w:t xml:space="preserve"> Gửi email xác nhận đơn hàng (không kèm thông tin thẻ) khi khách có cung cấp email.</w:t>
      </w:r>
    </w:p>
    <w:p w14:paraId="6986B261" w14:textId="77777777" w:rsidR="002915C4" w:rsidRDefault="002915C4" w:rsidP="00B86A7D">
      <w:pPr>
        <w:pStyle w:val="Heading4"/>
        <w:spacing w:line="360" w:lineRule="auto"/>
      </w:pPr>
      <w:bookmarkStart w:id="61" w:name="_Toc241831821"/>
      <w:r>
        <w:t>1.2.4. Yêu cầu phi chức năng</w:t>
      </w:r>
      <w:bookmarkEnd w:id="61"/>
    </w:p>
    <w:p w14:paraId="6F762AF9" w14:textId="77777777" w:rsidR="002915C4" w:rsidRDefault="002915C4" w:rsidP="00B86A7D">
      <w:pPr>
        <w:pStyle w:val="ListParagraph"/>
        <w:numPr>
          <w:ilvl w:val="0"/>
          <w:numId w:val="15"/>
        </w:numPr>
        <w:spacing w:after="60" w:line="360" w:lineRule="auto"/>
        <w:contextualSpacing w:val="0"/>
        <w:jc w:val="both"/>
      </w:pPr>
      <w:r>
        <w:rPr>
          <w:b/>
          <w:bCs/>
        </w:rPr>
        <w:t>Bảo mật:</w:t>
      </w:r>
      <w:r>
        <w:t xml:space="preserve"> băm mật khẩu (PBKDF2 kèm salt ngẫu nhiên); không lưu số thẻ đầy đủ và CSV; sử dụng truy vấn tham số hóa để chống SQL Injection.</w:t>
      </w:r>
    </w:p>
    <w:p w14:paraId="235B7657" w14:textId="77777777" w:rsidR="002915C4" w:rsidRDefault="002915C4" w:rsidP="00B86A7D">
      <w:pPr>
        <w:pStyle w:val="ListParagraph"/>
        <w:numPr>
          <w:ilvl w:val="0"/>
          <w:numId w:val="15"/>
        </w:numPr>
        <w:spacing w:after="60" w:line="360" w:lineRule="auto"/>
        <w:contextualSpacing w:val="0"/>
        <w:jc w:val="both"/>
      </w:pPr>
      <w:r>
        <w:rPr>
          <w:b/>
          <w:bCs/>
        </w:rPr>
        <w:t>Tính đúng đắn:</w:t>
      </w:r>
      <w:r>
        <w:t xml:space="preserve"> phí giao hàng và tổng tiền được tính lại ở tầng nghiệp vụ, không phụ thuộc số liệu do giao diện gửi xuống.</w:t>
      </w:r>
    </w:p>
    <w:p w14:paraId="06D7A008" w14:textId="77777777" w:rsidR="002915C4" w:rsidRDefault="002915C4" w:rsidP="00B86A7D">
      <w:pPr>
        <w:pStyle w:val="ListParagraph"/>
        <w:numPr>
          <w:ilvl w:val="0"/>
          <w:numId w:val="15"/>
        </w:numPr>
        <w:spacing w:after="60" w:line="360" w:lineRule="auto"/>
        <w:contextualSpacing w:val="0"/>
        <w:jc w:val="both"/>
      </w:pPr>
      <w:r>
        <w:rPr>
          <w:b/>
          <w:bCs/>
        </w:rPr>
        <w:t>Khả năng bảo trì và mở rộng:</w:t>
      </w:r>
      <w:r>
        <w:t xml:space="preserve"> kiến trúc phân lớp rõ ràng; cổng thanh toán được che sau interface để thay thế bằng dịch vụ thật mà không ảnh hưởng các lớp khác.</w:t>
      </w:r>
    </w:p>
    <w:p w14:paraId="1922FDC5" w14:textId="77777777" w:rsidR="002915C4" w:rsidRDefault="002915C4" w:rsidP="00B86A7D">
      <w:pPr>
        <w:pStyle w:val="ListParagraph"/>
        <w:numPr>
          <w:ilvl w:val="0"/>
          <w:numId w:val="15"/>
        </w:numPr>
        <w:spacing w:after="60" w:line="360" w:lineRule="auto"/>
        <w:contextualSpacing w:val="0"/>
        <w:jc w:val="both"/>
      </w:pPr>
      <w:r>
        <w:rPr>
          <w:b/>
          <w:bCs/>
        </w:rPr>
        <w:t>Tính khả dụng:</w:t>
      </w:r>
      <w:r>
        <w:t xml:space="preserve"> giao diện thân thiện, báo lỗi nhập liệu bằng tiếng Việt rõ ràng; phí giao hàng và tổng thanh toán cập nhật tức thời khi người dùng thay đổi lựa chọn.</w:t>
      </w:r>
    </w:p>
    <w:p w14:paraId="6E6E1E25" w14:textId="77777777" w:rsidR="002915C4" w:rsidRDefault="002915C4" w:rsidP="00B86A7D">
      <w:pPr>
        <w:pStyle w:val="ListParagraph"/>
        <w:numPr>
          <w:ilvl w:val="0"/>
          <w:numId w:val="15"/>
        </w:numPr>
        <w:spacing w:after="60" w:line="360" w:lineRule="auto"/>
        <w:contextualSpacing w:val="0"/>
        <w:jc w:val="both"/>
      </w:pPr>
      <w:r>
        <w:rPr>
          <w:b/>
          <w:bCs/>
        </w:rPr>
        <w:t>Tương thích:</w:t>
      </w:r>
      <w:r>
        <w:t xml:space="preserve"> ứng dụng WinForms chạy trên .NET Framework 4.7.2, cơ sở dữ liệu SQL Server.</w:t>
      </w:r>
    </w:p>
    <w:p w14:paraId="11875865" w14:textId="77777777" w:rsidR="002915C4" w:rsidRDefault="002915C4" w:rsidP="00B86A7D">
      <w:pPr>
        <w:pStyle w:val="Heading2"/>
        <w:pageBreakBefore/>
        <w:spacing w:line="360" w:lineRule="auto"/>
      </w:pPr>
      <w:bookmarkStart w:id="62" w:name="_Toc241831822"/>
      <w:bookmarkStart w:id="63" w:name="_Toc244446833"/>
      <w:r>
        <w:lastRenderedPageBreak/>
        <w:t>PHẦN 2: PHA PHÂN TÍCH VÀ THIẾT KẾ</w:t>
      </w:r>
      <w:bookmarkEnd w:id="62"/>
      <w:bookmarkEnd w:id="63"/>
    </w:p>
    <w:p w14:paraId="1056E459" w14:textId="77777777" w:rsidR="002915C4" w:rsidRDefault="002915C4" w:rsidP="00B86A7D">
      <w:pPr>
        <w:pStyle w:val="Heading3"/>
        <w:spacing w:line="360" w:lineRule="auto"/>
      </w:pPr>
      <w:bookmarkStart w:id="64" w:name="_Toc241831823"/>
      <w:bookmarkStart w:id="65" w:name="_Toc244446834"/>
      <w:r>
        <w:t>2.1. Phân tích Use Case tổng quát</w:t>
      </w:r>
      <w:bookmarkEnd w:id="64"/>
      <w:bookmarkEnd w:id="65"/>
    </w:p>
    <w:p w14:paraId="7082F303" w14:textId="77777777" w:rsidR="002915C4" w:rsidRDefault="002915C4" w:rsidP="00B86A7D">
      <w:pPr>
        <w:spacing w:before="120" w:after="160" w:line="360" w:lineRule="auto"/>
        <w:jc w:val="center"/>
        <w:rPr>
          <w:b/>
          <w:bCs/>
          <w:i/>
          <w:iCs/>
          <w:highlight w:val="yellow"/>
        </w:rPr>
      </w:pPr>
    </w:p>
    <w:p w14:paraId="6AB19B45" w14:textId="77777777" w:rsidR="002915C4" w:rsidRDefault="002915C4" w:rsidP="00B86A7D">
      <w:pPr>
        <w:spacing w:before="120" w:after="160" w:line="360" w:lineRule="auto"/>
        <w:jc w:val="center"/>
        <w:rPr>
          <w:b/>
          <w:bCs/>
          <w:i/>
          <w:iCs/>
          <w:highlight w:val="yellow"/>
        </w:rPr>
      </w:pPr>
      <w:r>
        <w:rPr>
          <w:noProof/>
        </w:rPr>
        <w:drawing>
          <wp:inline distT="0" distB="0" distL="0" distR="0" wp14:anchorId="7504C9E7" wp14:editId="479BB0D0">
            <wp:extent cx="6035040" cy="6435513"/>
            <wp:effectExtent l="0" t="0" r="3810" b="3810"/>
            <wp:docPr id="2076062126" name="Picture 207606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UseCase_TongQuat.drawio (1).png"/>
                    <pic:cNvPicPr/>
                  </pic:nvPicPr>
                  <pic:blipFill>
                    <a:blip r:embed="rId58"/>
                    <a:stretch>
                      <a:fillRect/>
                    </a:stretch>
                  </pic:blipFill>
                  <pic:spPr>
                    <a:xfrm>
                      <a:off x="0" y="0"/>
                      <a:ext cx="6035040" cy="6435513"/>
                    </a:xfrm>
                    <a:prstGeom prst="rect">
                      <a:avLst/>
                    </a:prstGeom>
                  </pic:spPr>
                </pic:pic>
              </a:graphicData>
            </a:graphic>
          </wp:inline>
        </w:drawing>
      </w:r>
    </w:p>
    <w:p w14:paraId="3A9E9689" w14:textId="77777777" w:rsidR="002915C4" w:rsidRPr="009F72A3" w:rsidRDefault="002915C4" w:rsidP="00B86A7D">
      <w:pPr>
        <w:spacing w:before="120" w:after="160" w:line="360" w:lineRule="auto"/>
        <w:jc w:val="center"/>
        <w:rPr>
          <w:b/>
          <w:bCs/>
          <w:i/>
          <w:iCs/>
        </w:rPr>
      </w:pPr>
      <w:r w:rsidRPr="009F72A3">
        <w:rPr>
          <w:b/>
          <w:bCs/>
          <w:i/>
          <w:iCs/>
        </w:rPr>
        <w:t>Sơ đồ usecase tổng quát</w:t>
      </w:r>
    </w:p>
    <w:p w14:paraId="7101D1E5" w14:textId="77777777" w:rsidR="002915C4" w:rsidRDefault="002915C4" w:rsidP="00B86A7D">
      <w:pPr>
        <w:spacing w:after="100" w:line="360" w:lineRule="auto"/>
        <w:jc w:val="both"/>
        <w:rPr>
          <w:b/>
          <w:bCs/>
          <w:i/>
          <w:iCs/>
        </w:rPr>
      </w:pPr>
    </w:p>
    <w:p w14:paraId="6DDE2D02" w14:textId="77777777" w:rsidR="002915C4" w:rsidRDefault="002915C4" w:rsidP="00B86A7D">
      <w:pPr>
        <w:spacing w:after="100" w:line="360" w:lineRule="auto"/>
        <w:jc w:val="both"/>
      </w:pPr>
      <w:r>
        <w:t xml:space="preserve">Biểu đồ Use Case tổng quát xác định </w:t>
      </w:r>
      <w:r>
        <w:rPr>
          <w:b/>
          <w:bCs/>
        </w:rPr>
        <w:t>ranh giới hệ thống</w:t>
      </w:r>
      <w:r>
        <w:t xml:space="preserve">, các </w:t>
      </w:r>
      <w:r>
        <w:rPr>
          <w:b/>
          <w:bCs/>
        </w:rPr>
        <w:t>tác nhân</w:t>
      </w:r>
      <w:r>
        <w:t xml:space="preserve"> và các </w:t>
      </w:r>
      <w:r>
        <w:rPr>
          <w:b/>
          <w:bCs/>
        </w:rPr>
        <w:t>chức năng chính</w:t>
      </w:r>
      <w:r>
        <w:t xml:space="preserve"> mà hệ thống cung cấp:</w:t>
      </w:r>
    </w:p>
    <w:p w14:paraId="7F719870" w14:textId="77777777" w:rsidR="002915C4" w:rsidRDefault="002915C4" w:rsidP="00B86A7D">
      <w:pPr>
        <w:pStyle w:val="ListParagraph"/>
        <w:numPr>
          <w:ilvl w:val="0"/>
          <w:numId w:val="15"/>
        </w:numPr>
        <w:spacing w:after="60" w:line="360" w:lineRule="auto"/>
        <w:contextualSpacing w:val="0"/>
        <w:jc w:val="both"/>
      </w:pPr>
      <w:r>
        <w:lastRenderedPageBreak/>
        <w:t xml:space="preserve">Tác nhân </w:t>
      </w:r>
      <w:r>
        <w:rPr>
          <w:b/>
          <w:bCs/>
        </w:rPr>
        <w:t>Khách hàng</w:t>
      </w:r>
      <w:r>
        <w:t xml:space="preserve"> tương tác trực tiếp với các Use Case: Đăng ký tài khoản, Đăng nhập, Xem danh sách sản phẩm, Xem chi tiết sản phẩm, Quản lý giỏ hàng, Đặt hàng và thanh toán.</w:t>
      </w:r>
    </w:p>
    <w:p w14:paraId="43F2047D" w14:textId="77777777" w:rsidR="002915C4" w:rsidRDefault="002915C4" w:rsidP="00B86A7D">
      <w:pPr>
        <w:pStyle w:val="ListParagraph"/>
        <w:numPr>
          <w:ilvl w:val="0"/>
          <w:numId w:val="15"/>
        </w:numPr>
        <w:spacing w:after="60" w:line="360" w:lineRule="auto"/>
        <w:contextualSpacing w:val="0"/>
        <w:jc w:val="both"/>
      </w:pPr>
      <w:r>
        <w:t xml:space="preserve">Use Case </w:t>
      </w:r>
      <w:r>
        <w:rPr>
          <w:b/>
          <w:bCs/>
        </w:rPr>
        <w:t>Đặt hàng và thanh toán</w:t>
      </w:r>
      <w:r>
        <w:t xml:space="preserve"> có quan hệ </w:t>
      </w:r>
      <w:r>
        <w:rPr>
          <w:b/>
          <w:bCs/>
        </w:rPr>
        <w:t>«include»</w:t>
      </w:r>
      <w:r>
        <w:t xml:space="preserve"> với Use Case </w:t>
      </w:r>
      <w:r>
        <w:rPr>
          <w:b/>
          <w:bCs/>
        </w:rPr>
        <w:t>Đăng nhập</w:t>
      </w:r>
      <w:r>
        <w:t>, vì khách hàng bắt buộc phải đăng nhập trước khi đặt hàng. Nếu chưa có tài khoản, khách sẽ được chuyển sang Use Case Đăng ký tài khoản.</w:t>
      </w:r>
    </w:p>
    <w:p w14:paraId="36A2F65E" w14:textId="77777777" w:rsidR="002915C4" w:rsidRDefault="002915C4" w:rsidP="00B86A7D">
      <w:pPr>
        <w:pStyle w:val="ListParagraph"/>
        <w:numPr>
          <w:ilvl w:val="0"/>
          <w:numId w:val="15"/>
        </w:numPr>
        <w:spacing w:after="60" w:line="360" w:lineRule="auto"/>
        <w:contextualSpacing w:val="0"/>
        <w:jc w:val="both"/>
      </w:pPr>
      <w:r>
        <w:t xml:space="preserve">Các hệ thống ngoài xuất hiện như tác nhân phụ: </w:t>
      </w:r>
      <w:r>
        <w:rPr>
          <w:b/>
          <w:bCs/>
        </w:rPr>
        <w:t>Hệ thống quản lý sản phẩm</w:t>
      </w:r>
      <w:r>
        <w:t xml:space="preserve"> phục vụ các Use Case xem sản phẩm; </w:t>
      </w:r>
      <w:r>
        <w:rPr>
          <w:b/>
          <w:bCs/>
        </w:rPr>
        <w:t>Dịch vụ thanh toán trực tuyến</w:t>
      </w:r>
      <w:r>
        <w:t xml:space="preserve"> phục vụ Use Case thanh toán; </w:t>
      </w:r>
      <w:r>
        <w:rPr>
          <w:b/>
          <w:bCs/>
        </w:rPr>
        <w:t>Dịch vụ email</w:t>
      </w:r>
      <w:r>
        <w:t xml:space="preserve"> phục vụ việc gửi xác nhận đơn hàng.</w:t>
      </w:r>
    </w:p>
    <w:p w14:paraId="24D24E84" w14:textId="77777777" w:rsidR="002915C4" w:rsidRDefault="002915C4" w:rsidP="00B86A7D">
      <w:pPr>
        <w:spacing w:after="100" w:line="360" w:lineRule="auto"/>
        <w:jc w:val="both"/>
      </w:pPr>
      <w:r>
        <w:t>Biểu đồ giúp các bên liên quan thống nhất phạm vi bài toán: những gì hệ thống tự thực hiện và những gì được ủy thác cho hệ thống ngoài.</w:t>
      </w:r>
    </w:p>
    <w:p w14:paraId="331AD3AE" w14:textId="77777777" w:rsidR="002915C4" w:rsidRDefault="002915C4" w:rsidP="00B86A7D">
      <w:pPr>
        <w:pStyle w:val="Heading3"/>
        <w:spacing w:line="360" w:lineRule="auto"/>
      </w:pPr>
      <w:bookmarkStart w:id="66" w:name="_Toc241831824"/>
      <w:bookmarkStart w:id="67" w:name="_Toc244446835"/>
      <w:r>
        <w:t>2.2. Phân tích Use Case "Đặt hàng và thanh toán"</w:t>
      </w:r>
      <w:bookmarkEnd w:id="66"/>
      <w:bookmarkEnd w:id="67"/>
    </w:p>
    <w:p w14:paraId="273776C1" w14:textId="77777777" w:rsidR="002915C4" w:rsidRPr="002E5050" w:rsidRDefault="002915C4" w:rsidP="00B86A7D">
      <w:pPr>
        <w:spacing w:line="360" w:lineRule="auto"/>
        <w:jc w:val="center"/>
      </w:pPr>
      <w:r>
        <w:rPr>
          <w:noProof/>
        </w:rPr>
        <w:drawing>
          <wp:inline distT="0" distB="0" distL="0" distR="0" wp14:anchorId="6B7A5F48" wp14:editId="3ADB0164">
            <wp:extent cx="6035040" cy="3890356"/>
            <wp:effectExtent l="0" t="0" r="3810" b="0"/>
            <wp:docPr id="2076062127" name="Picture 207606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UseCase_DatHang_ThanhToan.drawio.png"/>
                    <pic:cNvPicPr/>
                  </pic:nvPicPr>
                  <pic:blipFill>
                    <a:blip r:embed="rId59"/>
                    <a:stretch>
                      <a:fillRect/>
                    </a:stretch>
                  </pic:blipFill>
                  <pic:spPr>
                    <a:xfrm>
                      <a:off x="0" y="0"/>
                      <a:ext cx="6035040" cy="3890356"/>
                    </a:xfrm>
                    <a:prstGeom prst="rect">
                      <a:avLst/>
                    </a:prstGeom>
                  </pic:spPr>
                </pic:pic>
              </a:graphicData>
            </a:graphic>
          </wp:inline>
        </w:drawing>
      </w:r>
    </w:p>
    <w:p w14:paraId="15D39AF7" w14:textId="77777777" w:rsidR="002915C4" w:rsidRDefault="002915C4" w:rsidP="00B86A7D">
      <w:pPr>
        <w:pStyle w:val="Heading3"/>
        <w:spacing w:line="360" w:lineRule="auto"/>
      </w:pPr>
    </w:p>
    <w:p w14:paraId="71ECA8D4" w14:textId="77777777" w:rsidR="002915C4" w:rsidRDefault="002915C4" w:rsidP="00B86A7D">
      <w:pPr>
        <w:spacing w:before="120" w:after="160" w:line="360" w:lineRule="auto"/>
        <w:jc w:val="center"/>
      </w:pPr>
      <w:r w:rsidRPr="009F72A3">
        <w:rPr>
          <w:b/>
          <w:bCs/>
          <w:i/>
          <w:iCs/>
        </w:rPr>
        <w:t>Biểu đồ Use Case chi tiết "Đặt hàng và thanh toán"</w:t>
      </w:r>
    </w:p>
    <w:p w14:paraId="1F15C893" w14:textId="77777777" w:rsidR="002915C4" w:rsidRDefault="002915C4" w:rsidP="00B86A7D">
      <w:pPr>
        <w:spacing w:after="100" w:line="360" w:lineRule="auto"/>
        <w:jc w:val="both"/>
      </w:pPr>
      <w:r>
        <w:rPr>
          <w:b/>
          <w:bCs/>
        </w:rPr>
        <w:t>Tác nhân chính:</w:t>
      </w:r>
      <w:r>
        <w:t xml:space="preserve"> Khách hàng. </w:t>
      </w:r>
      <w:r>
        <w:rPr>
          <w:b/>
          <w:bCs/>
        </w:rPr>
        <w:t>Tác nhân phụ:</w:t>
      </w:r>
      <w:r>
        <w:t xml:space="preserve"> Dịch vụ thanh toán trực tuyến, Dịch vụ email.</w:t>
      </w:r>
    </w:p>
    <w:p w14:paraId="21BC771C" w14:textId="77777777" w:rsidR="002915C4" w:rsidRDefault="002915C4" w:rsidP="00B86A7D">
      <w:pPr>
        <w:spacing w:after="100" w:line="360" w:lineRule="auto"/>
        <w:jc w:val="both"/>
      </w:pPr>
      <w:r>
        <w:rPr>
          <w:b/>
          <w:bCs/>
        </w:rPr>
        <w:lastRenderedPageBreak/>
        <w:t>Tiền điều kiện:</w:t>
      </w:r>
      <w:r>
        <w:t xml:space="preserve"> Giỏ hàng có ít nhất một sản phẩm; khách hàng đã được xác thực.</w:t>
      </w:r>
    </w:p>
    <w:p w14:paraId="5632407E" w14:textId="77777777" w:rsidR="002915C4" w:rsidRDefault="002915C4" w:rsidP="00B86A7D">
      <w:pPr>
        <w:spacing w:after="100" w:line="360" w:lineRule="auto"/>
        <w:jc w:val="both"/>
      </w:pPr>
      <w:r>
        <w:rPr>
          <w:b/>
          <w:bCs/>
        </w:rPr>
        <w:t>Hậu điều kiện:</w:t>
      </w:r>
      <w:r>
        <w:t xml:space="preserve"> Đơn đặt hàng được ghi nhận trong cơ sở dữ liệu; thanh toán được chấp nhận.</w:t>
      </w:r>
    </w:p>
    <w:p w14:paraId="60E0FB03" w14:textId="77777777" w:rsidR="002915C4" w:rsidRDefault="002915C4" w:rsidP="00B86A7D">
      <w:pPr>
        <w:spacing w:after="100" w:line="360" w:lineRule="auto"/>
        <w:jc w:val="both"/>
      </w:pPr>
      <w:r>
        <w:rPr>
          <w:b/>
          <w:bCs/>
        </w:rPr>
        <w:t>Luồng sự kiện chính (Happy path):</w:t>
      </w:r>
    </w:p>
    <w:p w14:paraId="320A88BE" w14:textId="77777777" w:rsidR="002915C4" w:rsidRDefault="002915C4" w:rsidP="00B86A7D">
      <w:pPr>
        <w:pStyle w:val="ListParagraph"/>
        <w:numPr>
          <w:ilvl w:val="0"/>
          <w:numId w:val="16"/>
        </w:numPr>
        <w:spacing w:after="60" w:line="360" w:lineRule="auto"/>
        <w:contextualSpacing w:val="0"/>
        <w:jc w:val="both"/>
      </w:pPr>
      <w:r>
        <w:t>Khách hàng chọn chức năng tính tiền sau khi đã chọn xong sản phẩm.</w:t>
      </w:r>
    </w:p>
    <w:p w14:paraId="592CB504" w14:textId="77777777" w:rsidR="002915C4" w:rsidRDefault="002915C4" w:rsidP="00B86A7D">
      <w:pPr>
        <w:pStyle w:val="ListParagraph"/>
        <w:numPr>
          <w:ilvl w:val="0"/>
          <w:numId w:val="16"/>
        </w:numPr>
        <w:spacing w:after="60" w:line="360" w:lineRule="auto"/>
        <w:contextualSpacing w:val="0"/>
        <w:jc w:val="both"/>
      </w:pPr>
      <w:r>
        <w:t>Hệ thống yêu cầu đăng nhập; khách hàng đăng nhập thành công.</w:t>
      </w:r>
    </w:p>
    <w:p w14:paraId="23294C0C" w14:textId="77777777" w:rsidR="002915C4" w:rsidRDefault="002915C4" w:rsidP="00B86A7D">
      <w:pPr>
        <w:pStyle w:val="ListParagraph"/>
        <w:numPr>
          <w:ilvl w:val="0"/>
          <w:numId w:val="16"/>
        </w:numPr>
        <w:spacing w:after="60" w:line="360" w:lineRule="auto"/>
        <w:contextualSpacing w:val="0"/>
        <w:jc w:val="both"/>
      </w:pPr>
      <w:r>
        <w:t>Khách hàng chọn loại hình giao hàng (thường, nhanh hoặc nhanh trong ngày).</w:t>
      </w:r>
    </w:p>
    <w:p w14:paraId="025729ED" w14:textId="77777777" w:rsidR="002915C4" w:rsidRDefault="002915C4" w:rsidP="00B86A7D">
      <w:pPr>
        <w:pStyle w:val="ListParagraph"/>
        <w:numPr>
          <w:ilvl w:val="0"/>
          <w:numId w:val="16"/>
        </w:numPr>
        <w:spacing w:after="60" w:line="360" w:lineRule="auto"/>
        <w:contextualSpacing w:val="0"/>
        <w:jc w:val="both"/>
      </w:pPr>
      <w:r>
        <w:t>Hệ thống tính phí giao hàng theo loại hình giao hàng và tổng giá trị đơn hàng (áp dụng miễn phí nếu đủ điều kiện), hiển thị phí giao hàng, lệ phí thẻ và tổng thanh toán.</w:t>
      </w:r>
    </w:p>
    <w:p w14:paraId="64F01A19" w14:textId="77777777" w:rsidR="002915C4" w:rsidRDefault="002915C4" w:rsidP="00B86A7D">
      <w:pPr>
        <w:pStyle w:val="ListParagraph"/>
        <w:numPr>
          <w:ilvl w:val="0"/>
          <w:numId w:val="16"/>
        </w:numPr>
        <w:spacing w:after="60" w:line="360" w:lineRule="auto"/>
        <w:contextualSpacing w:val="0"/>
        <w:jc w:val="both"/>
      </w:pPr>
      <w:r>
        <w:t>Khách hàng nhập thông tin người nhận (họ tên, địa chỉ, điện thoại).</w:t>
      </w:r>
    </w:p>
    <w:p w14:paraId="6A262958" w14:textId="77777777" w:rsidR="002915C4" w:rsidRDefault="002915C4" w:rsidP="00B86A7D">
      <w:pPr>
        <w:pStyle w:val="ListParagraph"/>
        <w:numPr>
          <w:ilvl w:val="0"/>
          <w:numId w:val="16"/>
        </w:numPr>
        <w:spacing w:after="60" w:line="360" w:lineRule="auto"/>
        <w:contextualSpacing w:val="0"/>
        <w:jc w:val="both"/>
      </w:pPr>
      <w:r>
        <w:t>Khách hàng nhập thông tin thẻ tín dụng (loại thẻ, số thẻ, ngày hết hạn, tên chủ thẻ, mã CSV).</w:t>
      </w:r>
    </w:p>
    <w:p w14:paraId="550CF3E7" w14:textId="77777777" w:rsidR="002915C4" w:rsidRDefault="002915C4" w:rsidP="00B86A7D">
      <w:pPr>
        <w:pStyle w:val="ListParagraph"/>
        <w:numPr>
          <w:ilvl w:val="0"/>
          <w:numId w:val="16"/>
        </w:numPr>
        <w:spacing w:after="60" w:line="360" w:lineRule="auto"/>
        <w:contextualSpacing w:val="0"/>
        <w:jc w:val="both"/>
      </w:pPr>
      <w:r>
        <w:t>Khách hàng xác nhận đặt hàng.</w:t>
      </w:r>
    </w:p>
    <w:p w14:paraId="6CF5C413" w14:textId="77777777" w:rsidR="002915C4" w:rsidRDefault="002915C4" w:rsidP="00B86A7D">
      <w:pPr>
        <w:pStyle w:val="ListParagraph"/>
        <w:numPr>
          <w:ilvl w:val="0"/>
          <w:numId w:val="16"/>
        </w:numPr>
        <w:spacing w:after="60" w:line="360" w:lineRule="auto"/>
        <w:contextualSpacing w:val="0"/>
        <w:jc w:val="both"/>
      </w:pPr>
      <w:r>
        <w:t>Hệ thống kiểm tra tính hợp lệ của dữ liệu nhập và thông tin thẻ.</w:t>
      </w:r>
    </w:p>
    <w:p w14:paraId="2B7000F8" w14:textId="77777777" w:rsidR="002915C4" w:rsidRDefault="002915C4" w:rsidP="00B86A7D">
      <w:pPr>
        <w:pStyle w:val="ListParagraph"/>
        <w:numPr>
          <w:ilvl w:val="0"/>
          <w:numId w:val="16"/>
        </w:numPr>
        <w:spacing w:after="60" w:line="360" w:lineRule="auto"/>
        <w:contextualSpacing w:val="0"/>
        <w:jc w:val="both"/>
      </w:pPr>
      <w:r>
        <w:t>Hệ thống gửi thông tin thẻ tới Dịch vụ thanh toán trực tuyến; dịch vụ xác nhận thẻ hợp lệ và đủ khả năng thanh toán.</w:t>
      </w:r>
    </w:p>
    <w:p w14:paraId="02E1EB83" w14:textId="77777777" w:rsidR="002915C4" w:rsidRDefault="002915C4" w:rsidP="00B86A7D">
      <w:pPr>
        <w:pStyle w:val="ListParagraph"/>
        <w:numPr>
          <w:ilvl w:val="0"/>
          <w:numId w:val="16"/>
        </w:numPr>
        <w:spacing w:after="60" w:line="360" w:lineRule="auto"/>
        <w:contextualSpacing w:val="0"/>
        <w:jc w:val="both"/>
      </w:pPr>
      <w:r>
        <w:t>Hệ thống ghi nhận đơn đặt hàng gồm sản phẩm, người mua, người nhận, thẻ thanh toán (đã che), hình thức giao hàng, tổng giá trị và thời điểm đặt hàng.</w:t>
      </w:r>
    </w:p>
    <w:p w14:paraId="3014A3A8" w14:textId="77777777" w:rsidR="002915C4" w:rsidRDefault="002915C4" w:rsidP="00B86A7D">
      <w:pPr>
        <w:pStyle w:val="ListParagraph"/>
        <w:numPr>
          <w:ilvl w:val="0"/>
          <w:numId w:val="16"/>
        </w:numPr>
        <w:spacing w:after="60" w:line="360" w:lineRule="auto"/>
        <w:contextualSpacing w:val="0"/>
        <w:jc w:val="both"/>
      </w:pPr>
      <w:r>
        <w:t>Hệ thống thông báo đặt hàng thành công kèm mã đơn hàng; nếu khách có email, hệ thống gửi email xác nhận (không kèm thông tin thẻ).</w:t>
      </w:r>
    </w:p>
    <w:p w14:paraId="22D73E2D" w14:textId="77777777" w:rsidR="002915C4" w:rsidRDefault="002915C4" w:rsidP="00B86A7D">
      <w:pPr>
        <w:spacing w:after="100" w:line="360" w:lineRule="auto"/>
        <w:jc w:val="both"/>
      </w:pPr>
      <w:r>
        <w:rPr>
          <w:b/>
          <w:bCs/>
        </w:rPr>
        <w:t>Luồng thay thế / ngoại lệ:</w:t>
      </w:r>
    </w:p>
    <w:p w14:paraId="3678FC2C" w14:textId="77777777" w:rsidR="002915C4" w:rsidRDefault="002915C4" w:rsidP="00B86A7D">
      <w:pPr>
        <w:pStyle w:val="ListParagraph"/>
        <w:numPr>
          <w:ilvl w:val="0"/>
          <w:numId w:val="15"/>
        </w:numPr>
        <w:spacing w:after="60" w:line="360" w:lineRule="auto"/>
        <w:contextualSpacing w:val="0"/>
        <w:jc w:val="both"/>
      </w:pPr>
      <w:r>
        <w:t>Bước 3a. Khách hàng chưa có tài khoản: hệ thống chuyển sang đăng ký tài khoản mới, sau đó quay lại bước 3.</w:t>
      </w:r>
    </w:p>
    <w:p w14:paraId="5A6EE3D2" w14:textId="77777777" w:rsidR="002915C4" w:rsidRDefault="002915C4" w:rsidP="00B86A7D">
      <w:pPr>
        <w:pStyle w:val="ListParagraph"/>
        <w:numPr>
          <w:ilvl w:val="0"/>
          <w:numId w:val="15"/>
        </w:numPr>
        <w:spacing w:after="60" w:line="360" w:lineRule="auto"/>
        <w:contextualSpacing w:val="0"/>
        <w:jc w:val="both"/>
      </w:pPr>
      <w:r>
        <w:t>Bước 8a. Dữ liệu thẻ sai định dạng (sai độ dài số thẻ, sai độ dài CSV, thẻ hết hạn, sai checksum): hệ thống báo lỗi và yêu cầu nhập lại.</w:t>
      </w:r>
    </w:p>
    <w:p w14:paraId="6B26E633" w14:textId="77777777" w:rsidR="002915C4" w:rsidRDefault="002915C4" w:rsidP="00B86A7D">
      <w:pPr>
        <w:pStyle w:val="ListParagraph"/>
        <w:numPr>
          <w:ilvl w:val="0"/>
          <w:numId w:val="15"/>
        </w:numPr>
        <w:spacing w:after="60" w:line="360" w:lineRule="auto"/>
        <w:contextualSpacing w:val="0"/>
        <w:jc w:val="both"/>
      </w:pPr>
      <w:r>
        <w:t>Bước 9a. Dịch vụ thanh toán từ chối thẻ: hệ thống thông báo lý do, không ghi nhận đơn hàng.</w:t>
      </w:r>
    </w:p>
    <w:p w14:paraId="4E5A167B" w14:textId="77777777" w:rsidR="002915C4" w:rsidRDefault="002915C4" w:rsidP="00B86A7D">
      <w:pPr>
        <w:pStyle w:val="Heading3"/>
        <w:spacing w:line="360" w:lineRule="auto"/>
      </w:pPr>
      <w:bookmarkStart w:id="68" w:name="_Toc241831825"/>
      <w:bookmarkStart w:id="69" w:name="_Toc244446836"/>
      <w:r>
        <w:lastRenderedPageBreak/>
        <w:t>2.3. Biểu đồ Hoạt động và Biểu đồ Tuần tự cho chức năng Đặt hàng</w:t>
      </w:r>
      <w:bookmarkEnd w:id="68"/>
      <w:bookmarkEnd w:id="69"/>
    </w:p>
    <w:p w14:paraId="711D5282" w14:textId="77777777" w:rsidR="002915C4" w:rsidRDefault="002915C4" w:rsidP="00B86A7D">
      <w:pPr>
        <w:spacing w:before="120" w:after="160" w:line="360" w:lineRule="auto"/>
        <w:jc w:val="center"/>
        <w:rPr>
          <w:b/>
          <w:bCs/>
          <w:i/>
          <w:iCs/>
          <w:highlight w:val="yellow"/>
        </w:rPr>
      </w:pPr>
      <w:r>
        <w:rPr>
          <w:noProof/>
        </w:rPr>
        <w:drawing>
          <wp:inline distT="0" distB="0" distL="0" distR="0" wp14:anchorId="14DECC2C" wp14:editId="7ED12D65">
            <wp:extent cx="5428989" cy="7498079"/>
            <wp:effectExtent l="0" t="0" r="635" b="8255"/>
            <wp:docPr id="2076062128" name="Picture 207606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Activity_DatHang.drawio (1).png"/>
                    <pic:cNvPicPr/>
                  </pic:nvPicPr>
                  <pic:blipFill>
                    <a:blip r:embed="rId60"/>
                    <a:stretch>
                      <a:fillRect/>
                    </a:stretch>
                  </pic:blipFill>
                  <pic:spPr>
                    <a:xfrm>
                      <a:off x="0" y="0"/>
                      <a:ext cx="5428989" cy="7498079"/>
                    </a:xfrm>
                    <a:prstGeom prst="rect">
                      <a:avLst/>
                    </a:prstGeom>
                  </pic:spPr>
                </pic:pic>
              </a:graphicData>
            </a:graphic>
          </wp:inline>
        </w:drawing>
      </w:r>
    </w:p>
    <w:p w14:paraId="0CF33FAA" w14:textId="77777777" w:rsidR="002915C4" w:rsidRDefault="002915C4" w:rsidP="00B86A7D">
      <w:pPr>
        <w:spacing w:before="120" w:after="160" w:line="360" w:lineRule="auto"/>
        <w:jc w:val="center"/>
      </w:pPr>
      <w:r w:rsidRPr="002E5050">
        <w:rPr>
          <w:b/>
          <w:bCs/>
          <w:i/>
          <w:iCs/>
        </w:rPr>
        <w:t>Biểu đồ Hoạt động (Activity Diagram)</w:t>
      </w:r>
    </w:p>
    <w:p w14:paraId="6ADE08BD" w14:textId="77777777" w:rsidR="002915C4" w:rsidRDefault="002915C4" w:rsidP="00B86A7D">
      <w:pPr>
        <w:spacing w:before="120" w:after="160" w:line="360" w:lineRule="auto"/>
        <w:jc w:val="center"/>
        <w:rPr>
          <w:b/>
          <w:bCs/>
          <w:i/>
          <w:iCs/>
          <w:highlight w:val="yellow"/>
        </w:rPr>
      </w:pPr>
    </w:p>
    <w:p w14:paraId="63022C66" w14:textId="77777777" w:rsidR="002915C4" w:rsidRPr="007013C0" w:rsidRDefault="002915C4" w:rsidP="00B86A7D">
      <w:pPr>
        <w:spacing w:before="120" w:after="160" w:line="360" w:lineRule="auto"/>
        <w:jc w:val="center"/>
        <w:rPr>
          <w:b/>
          <w:bCs/>
          <w:i/>
          <w:iCs/>
          <w:highlight w:val="yellow"/>
        </w:rPr>
      </w:pPr>
      <w:r>
        <w:rPr>
          <w:noProof/>
        </w:rPr>
        <w:lastRenderedPageBreak/>
        <w:drawing>
          <wp:inline distT="0" distB="0" distL="0" distR="0" wp14:anchorId="63177CAA" wp14:editId="39C77440">
            <wp:extent cx="6035040" cy="4432254"/>
            <wp:effectExtent l="0" t="0" r="3810" b="6985"/>
            <wp:docPr id="2076062129" name="Picture 2076062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Sequence_DatHang_BCE.drawio.png"/>
                    <pic:cNvPicPr/>
                  </pic:nvPicPr>
                  <pic:blipFill>
                    <a:blip r:embed="rId61"/>
                    <a:stretch>
                      <a:fillRect/>
                    </a:stretch>
                  </pic:blipFill>
                  <pic:spPr>
                    <a:xfrm>
                      <a:off x="0" y="0"/>
                      <a:ext cx="6035040" cy="4432254"/>
                    </a:xfrm>
                    <a:prstGeom prst="rect">
                      <a:avLst/>
                    </a:prstGeom>
                  </pic:spPr>
                </pic:pic>
              </a:graphicData>
            </a:graphic>
          </wp:inline>
        </w:drawing>
      </w:r>
    </w:p>
    <w:p w14:paraId="656E3B11" w14:textId="77777777" w:rsidR="002915C4" w:rsidRDefault="002915C4" w:rsidP="00B86A7D">
      <w:pPr>
        <w:spacing w:before="120" w:after="160" w:line="360" w:lineRule="auto"/>
        <w:jc w:val="center"/>
        <w:rPr>
          <w:b/>
          <w:bCs/>
          <w:i/>
          <w:iCs/>
          <w:highlight w:val="yellow"/>
        </w:rPr>
      </w:pPr>
    </w:p>
    <w:p w14:paraId="50DCD83C" w14:textId="77777777" w:rsidR="002915C4" w:rsidRDefault="002915C4" w:rsidP="00B86A7D">
      <w:pPr>
        <w:spacing w:before="120" w:after="160" w:line="360" w:lineRule="auto"/>
        <w:jc w:val="center"/>
      </w:pPr>
      <w:r w:rsidRPr="002E5050">
        <w:rPr>
          <w:b/>
          <w:bCs/>
          <w:i/>
          <w:iCs/>
        </w:rPr>
        <w:t>Biểu đồ Tuần tự (Sequence Diagram)</w:t>
      </w:r>
    </w:p>
    <w:p w14:paraId="43606690" w14:textId="77777777" w:rsidR="002915C4" w:rsidRDefault="002915C4" w:rsidP="00B86A7D">
      <w:pPr>
        <w:spacing w:after="100" w:line="360" w:lineRule="auto"/>
        <w:jc w:val="both"/>
      </w:pPr>
      <w:r>
        <w:rPr>
          <w:b/>
          <w:bCs/>
        </w:rPr>
        <w:t>Mô tả luồng dữ liệu:</w:t>
      </w:r>
    </w:p>
    <w:p w14:paraId="644B8A50" w14:textId="77777777" w:rsidR="002915C4" w:rsidRDefault="002915C4" w:rsidP="00B86A7D">
      <w:pPr>
        <w:spacing w:after="100" w:line="360" w:lineRule="auto"/>
        <w:jc w:val="both"/>
      </w:pPr>
      <w:r>
        <w:t xml:space="preserve">Khi khách hàng nhấn nút </w:t>
      </w:r>
      <w:r>
        <w:rPr>
          <w:b/>
          <w:bCs/>
        </w:rPr>
        <w:t>Đặt hàng</w:t>
      </w:r>
      <w:r>
        <w:t xml:space="preserve"> trên giao diện FrmThanhToan, sự kiện Click được kích hoạt. Tại tầng giao diện, form chuyển ngày hết hạn từ dạng MM/yy sang kiểu ngày, đóng gói thông tin thẻ vào đối tượng ThongTinThe và thông tin đơn hàng vào đối tượng DonHang, đồng thời gọi kiểm tra thẻ cơ bản để báo lỗi sớm cho người dùng. Hai đối tượng này được chuyển xuống phương thức DatHang() của DatHangService. Tại tầng nghiệp vụ, Service kiểm tra lại toàn bộ dữ liệu, </w:t>
      </w:r>
      <w:r>
        <w:rPr>
          <w:b/>
          <w:bCs/>
        </w:rPr>
        <w:t>tính lại</w:t>
      </w:r>
      <w:r>
        <w:t xml:space="preserve"> phí giao hàng, lệ phí thẻ và tổng thanh toán theo quy tắc nghiệp vụ, rồi gọi bộ điều hợp (Adapter) IPaymentGateway để xác thực thẻ với dịch vụ thanh toán trực tuyến. Nếu thẻ được chấp nhận, Service che số thẻ, chuẩn bị câu lệnh INSERT tham số hóa và gọi Db.ExecuteScalar() ở tầng dữ liệu. Tầng dữ liệu mở kết nối, thực thi lệnh trên SQL Server và trả về mã đơn hàng vừa phát sinh. Kết quả được Service đóng gói thành đối tượng ServiceResult trả ngược lên giao diện; form hiển thị thông báo thành công cùng mã đơn hàng hoặc thông báo lỗi tương ứng. Luồng đi một chiều </w:t>
      </w:r>
      <w:r>
        <w:rPr>
          <w:b/>
          <w:bCs/>
        </w:rPr>
        <w:t xml:space="preserve">UI → </w:t>
      </w:r>
      <w:r>
        <w:rPr>
          <w:b/>
          <w:bCs/>
        </w:rPr>
        <w:lastRenderedPageBreak/>
        <w:t>Service → Data</w:t>
      </w:r>
      <w:r>
        <w:t xml:space="preserve"> và kết quả trả về theo chiều ngược lại đảm bảo mỗi lớp chỉ đảm nhận đúng trách nhiệm của mình.</w:t>
      </w:r>
    </w:p>
    <w:p w14:paraId="4105FD66" w14:textId="77777777" w:rsidR="002915C4" w:rsidRDefault="002915C4" w:rsidP="00B86A7D">
      <w:pPr>
        <w:pStyle w:val="Heading3"/>
        <w:spacing w:line="360" w:lineRule="auto"/>
      </w:pPr>
      <w:bookmarkStart w:id="70" w:name="_Toc244446837"/>
      <w:r>
        <w:t>2.4. Class Diagram</w:t>
      </w:r>
      <w:bookmarkEnd w:id="70"/>
    </w:p>
    <w:p w14:paraId="1DD6FFD5" w14:textId="77777777" w:rsidR="002915C4" w:rsidRDefault="002915C4" w:rsidP="00B86A7D">
      <w:pPr>
        <w:keepNext/>
        <w:spacing w:line="360" w:lineRule="auto"/>
        <w:jc w:val="center"/>
      </w:pPr>
      <w:r>
        <w:rPr>
          <w:noProof/>
        </w:rPr>
        <w:drawing>
          <wp:inline distT="0" distB="0" distL="0" distR="0" wp14:anchorId="54047839" wp14:editId="33C39F21">
            <wp:extent cx="6035040" cy="3634740"/>
            <wp:effectExtent l="0" t="0" r="3810" b="3810"/>
            <wp:docPr id="2076062130" name="Picture 207606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ClassDiagram.drawio.png"/>
                    <pic:cNvPicPr/>
                  </pic:nvPicPr>
                  <pic:blipFill>
                    <a:blip r:embed="rId62"/>
                    <a:stretch>
                      <a:fillRect/>
                    </a:stretch>
                  </pic:blipFill>
                  <pic:spPr>
                    <a:xfrm>
                      <a:off x="0" y="0"/>
                      <a:ext cx="6035040" cy="3634740"/>
                    </a:xfrm>
                    <a:prstGeom prst="rect">
                      <a:avLst/>
                    </a:prstGeom>
                  </pic:spPr>
                </pic:pic>
              </a:graphicData>
            </a:graphic>
          </wp:inline>
        </w:drawing>
      </w:r>
    </w:p>
    <w:p w14:paraId="5C2156AF" w14:textId="77777777" w:rsidR="002915C4" w:rsidRDefault="002915C4" w:rsidP="00B86A7D">
      <w:pPr>
        <w:spacing w:after="160" w:line="360" w:lineRule="auto"/>
        <w:jc w:val="center"/>
      </w:pPr>
      <w:r>
        <w:rPr>
          <w:i/>
          <w:sz w:val="22"/>
        </w:rPr>
        <w:t>Class Diagram hệ thống e-Shopping</w:t>
      </w:r>
    </w:p>
    <w:p w14:paraId="06075C48" w14:textId="77777777" w:rsidR="002915C4" w:rsidRDefault="002915C4" w:rsidP="00B86A7D">
      <w:pPr>
        <w:spacing w:after="80" w:line="360" w:lineRule="auto"/>
        <w:ind w:firstLine="576"/>
      </w:pPr>
      <w:r>
        <w:rPr>
          <w:sz w:val="24"/>
        </w:rPr>
        <w:t>Ghi chú: Class Diagram mô hình hóa theo đề bài. Chương trình demo hiện cài đặt đăng ký và đặt hàng, thanh toán; CSDL có 2 bảng KhachHang, DonHang. Phần xem sản phẩm, giỏ hàng và chi tiết đơn hàng chưa cài đặt.</w:t>
      </w:r>
    </w:p>
    <w:p w14:paraId="636BEE6D" w14:textId="77777777" w:rsidR="002915C4" w:rsidRDefault="002915C4" w:rsidP="00B86A7D">
      <w:pPr>
        <w:pStyle w:val="Heading3"/>
        <w:spacing w:line="360" w:lineRule="auto"/>
      </w:pPr>
      <w:bookmarkStart w:id="71" w:name="_Toc244446838"/>
      <w:r>
        <w:lastRenderedPageBreak/>
        <w:t>2.5. State Diagram đơn hàng</w:t>
      </w:r>
      <w:bookmarkEnd w:id="71"/>
    </w:p>
    <w:p w14:paraId="3EA6B53F" w14:textId="77777777" w:rsidR="002915C4" w:rsidRDefault="002915C4" w:rsidP="00B86A7D">
      <w:pPr>
        <w:keepNext/>
        <w:spacing w:line="360" w:lineRule="auto"/>
        <w:jc w:val="center"/>
      </w:pPr>
      <w:r>
        <w:rPr>
          <w:noProof/>
        </w:rPr>
        <w:drawing>
          <wp:inline distT="0" distB="0" distL="0" distR="0" wp14:anchorId="6B49737C" wp14:editId="72BC93B2">
            <wp:extent cx="3840480" cy="5394604"/>
            <wp:effectExtent l="0" t="0" r="7620" b="0"/>
            <wp:docPr id="2076062131" name="Picture 207606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State_DonHang.drawio.png"/>
                    <pic:cNvPicPr/>
                  </pic:nvPicPr>
                  <pic:blipFill>
                    <a:blip r:embed="rId63"/>
                    <a:stretch>
                      <a:fillRect/>
                    </a:stretch>
                  </pic:blipFill>
                  <pic:spPr>
                    <a:xfrm>
                      <a:off x="0" y="0"/>
                      <a:ext cx="3840480" cy="5394604"/>
                    </a:xfrm>
                    <a:prstGeom prst="rect">
                      <a:avLst/>
                    </a:prstGeom>
                  </pic:spPr>
                </pic:pic>
              </a:graphicData>
            </a:graphic>
          </wp:inline>
        </w:drawing>
      </w:r>
    </w:p>
    <w:p w14:paraId="1C841013" w14:textId="77777777" w:rsidR="002915C4" w:rsidRDefault="002915C4" w:rsidP="00B86A7D">
      <w:pPr>
        <w:spacing w:after="160" w:line="360" w:lineRule="auto"/>
        <w:jc w:val="center"/>
      </w:pPr>
      <w:r>
        <w:rPr>
          <w:i/>
          <w:sz w:val="22"/>
        </w:rPr>
        <w:t>State Diagram từ giỏ hàng đến đơn đặt hàng</w:t>
      </w:r>
    </w:p>
    <w:p w14:paraId="116968BF" w14:textId="77777777" w:rsidR="002915C4" w:rsidRDefault="002915C4" w:rsidP="00B86A7D">
      <w:pPr>
        <w:pStyle w:val="Heading2"/>
        <w:pageBreakBefore/>
        <w:spacing w:line="360" w:lineRule="auto"/>
      </w:pPr>
      <w:bookmarkStart w:id="72" w:name="_Toc241831826"/>
      <w:bookmarkStart w:id="73" w:name="_Toc244446839"/>
      <w:r>
        <w:lastRenderedPageBreak/>
        <w:t>PHẦN 3: THIẾT KẾ CƠ SỞ DỮ LIỆU VÀ KIẾN TRÚC FORM</w:t>
      </w:r>
      <w:bookmarkEnd w:id="72"/>
      <w:bookmarkEnd w:id="73"/>
    </w:p>
    <w:p w14:paraId="13E41193" w14:textId="77777777" w:rsidR="002915C4" w:rsidRDefault="002915C4" w:rsidP="00B86A7D">
      <w:pPr>
        <w:pStyle w:val="Heading3"/>
        <w:spacing w:line="360" w:lineRule="auto"/>
      </w:pPr>
      <w:bookmarkStart w:id="74" w:name="_Toc241831827"/>
      <w:bookmarkStart w:id="75" w:name="_Toc244446840"/>
      <w:r>
        <w:t>3.1. Thiết kế cơ sở dữ liệu</w:t>
      </w:r>
      <w:bookmarkEnd w:id="74"/>
      <w:bookmarkEnd w:id="75"/>
    </w:p>
    <w:p w14:paraId="2F82F1FF" w14:textId="77777777" w:rsidR="002915C4" w:rsidRDefault="002915C4" w:rsidP="00B86A7D">
      <w:pPr>
        <w:spacing w:after="100" w:line="360" w:lineRule="auto"/>
        <w:jc w:val="both"/>
      </w:pPr>
      <w:r>
        <w:t xml:space="preserve">Cơ sở dữ liệu eShoppingDb gồm hai bảng có quan hệ </w:t>
      </w:r>
      <w:r>
        <w:rPr>
          <w:b/>
          <w:bCs/>
        </w:rPr>
        <w:t>một-nhiều</w:t>
      </w:r>
      <w:r>
        <w:t>: một khách hàng có thể có nhiều đơn hàng.</w:t>
      </w:r>
    </w:p>
    <w:p w14:paraId="4D8A82F3" w14:textId="77777777" w:rsidR="002915C4" w:rsidRDefault="002915C4" w:rsidP="00B86A7D">
      <w:pPr>
        <w:spacing w:after="100" w:line="360" w:lineRule="auto"/>
        <w:jc w:val="both"/>
      </w:pPr>
      <w:r>
        <w:rPr>
          <w:b/>
          <w:bCs/>
        </w:rPr>
        <w:t>Bảng KhachHang</w:t>
      </w:r>
      <w:r>
        <w:t xml:space="preserve"> lưu thông tin tài khoản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271"/>
      </w:tblGrid>
      <w:tr w:rsidR="002915C4" w14:paraId="65B124D3"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5CE90C6" w14:textId="77777777" w:rsidR="002915C4" w:rsidRDefault="002915C4" w:rsidP="00B86A7D">
            <w:pPr>
              <w:spacing w:after="40" w:line="360" w:lineRule="auto"/>
              <w:jc w:val="center"/>
            </w:pPr>
            <w:r>
              <w:rPr>
                <w:b/>
                <w:bCs/>
                <w:sz w:val="24"/>
                <w:szCs w:val="24"/>
              </w:rPr>
              <w:t>Trường</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094D65E" w14:textId="77777777" w:rsidR="002915C4" w:rsidRDefault="002915C4" w:rsidP="00B86A7D">
            <w:pPr>
              <w:spacing w:after="40" w:line="360" w:lineRule="auto"/>
              <w:jc w:val="center"/>
            </w:pPr>
            <w:r>
              <w:rPr>
                <w:b/>
                <w:bCs/>
                <w:sz w:val="24"/>
                <w:szCs w:val="24"/>
              </w:rPr>
              <w:t>Kiểu dữ liệu</w:t>
            </w:r>
          </w:p>
        </w:tc>
        <w:tc>
          <w:tcPr>
            <w:tcW w:w="42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8F0B735" w14:textId="77777777" w:rsidR="002915C4" w:rsidRDefault="002915C4" w:rsidP="00B86A7D">
            <w:pPr>
              <w:spacing w:after="40" w:line="360" w:lineRule="auto"/>
              <w:jc w:val="center"/>
            </w:pPr>
            <w:r>
              <w:rPr>
                <w:b/>
                <w:bCs/>
                <w:sz w:val="24"/>
                <w:szCs w:val="24"/>
              </w:rPr>
              <w:t>Mô tả</w:t>
            </w:r>
          </w:p>
        </w:tc>
      </w:tr>
      <w:tr w:rsidR="002915C4" w14:paraId="094CA876"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DE91CF" w14:textId="77777777" w:rsidR="002915C4" w:rsidRDefault="002915C4" w:rsidP="00B86A7D">
            <w:pPr>
              <w:spacing w:after="40" w:line="360" w:lineRule="auto"/>
            </w:pPr>
            <w:r>
              <w:rPr>
                <w:sz w:val="24"/>
                <w:szCs w:val="24"/>
              </w:rPr>
              <w:t>MaKH</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8CA644" w14:textId="77777777" w:rsidR="002915C4" w:rsidRDefault="002915C4" w:rsidP="00B86A7D">
            <w:pPr>
              <w:spacing w:after="40" w:line="360" w:lineRule="auto"/>
            </w:pPr>
            <w:r>
              <w:rPr>
                <w:sz w:val="24"/>
                <w:szCs w:val="24"/>
              </w:rPr>
              <w:t>INT, khóa chính, tự tăng</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D34009" w14:textId="77777777" w:rsidR="002915C4" w:rsidRDefault="002915C4" w:rsidP="00B86A7D">
            <w:pPr>
              <w:spacing w:after="40" w:line="360" w:lineRule="auto"/>
            </w:pPr>
            <w:r>
              <w:rPr>
                <w:sz w:val="24"/>
                <w:szCs w:val="24"/>
              </w:rPr>
              <w:t>Mã khách hàng</w:t>
            </w:r>
          </w:p>
        </w:tc>
      </w:tr>
      <w:tr w:rsidR="002915C4" w14:paraId="7E31DB7B"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E76ED6" w14:textId="77777777" w:rsidR="002915C4" w:rsidRDefault="002915C4" w:rsidP="00B86A7D">
            <w:pPr>
              <w:spacing w:after="40" w:line="360" w:lineRule="auto"/>
            </w:pPr>
            <w:r>
              <w:rPr>
                <w:sz w:val="24"/>
                <w:szCs w:val="24"/>
              </w:rPr>
              <w:t>HoTen</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93FBE2" w14:textId="77777777" w:rsidR="002915C4" w:rsidRDefault="002915C4" w:rsidP="00B86A7D">
            <w:pPr>
              <w:spacing w:after="40" w:line="360" w:lineRule="auto"/>
            </w:pPr>
            <w:r>
              <w:rPr>
                <w:sz w:val="24"/>
                <w:szCs w:val="24"/>
              </w:rPr>
              <w:t>NVARCHAR(100)</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32D569" w14:textId="77777777" w:rsidR="002915C4" w:rsidRDefault="002915C4" w:rsidP="00B86A7D">
            <w:pPr>
              <w:spacing w:after="40" w:line="360" w:lineRule="auto"/>
            </w:pPr>
            <w:r>
              <w:rPr>
                <w:sz w:val="24"/>
                <w:szCs w:val="24"/>
              </w:rPr>
              <w:t>Họ tên</w:t>
            </w:r>
          </w:p>
        </w:tc>
      </w:tr>
      <w:tr w:rsidR="002915C4" w14:paraId="2CAFFFE7"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BE02AE" w14:textId="77777777" w:rsidR="002915C4" w:rsidRDefault="002915C4" w:rsidP="00B86A7D">
            <w:pPr>
              <w:spacing w:after="40" w:line="360" w:lineRule="auto"/>
            </w:pPr>
            <w:r>
              <w:rPr>
                <w:sz w:val="24"/>
                <w:szCs w:val="24"/>
              </w:rPr>
              <w:t>NgaySinh</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79B6EF" w14:textId="77777777" w:rsidR="002915C4" w:rsidRDefault="002915C4" w:rsidP="00B86A7D">
            <w:pPr>
              <w:spacing w:after="40" w:line="360" w:lineRule="auto"/>
            </w:pPr>
            <w:r>
              <w:rPr>
                <w:sz w:val="24"/>
                <w:szCs w:val="24"/>
              </w:rPr>
              <w:t>DATE</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6BD3F9" w14:textId="77777777" w:rsidR="002915C4" w:rsidRDefault="002915C4" w:rsidP="00B86A7D">
            <w:pPr>
              <w:spacing w:after="40" w:line="360" w:lineRule="auto"/>
            </w:pPr>
            <w:r>
              <w:rPr>
                <w:sz w:val="24"/>
                <w:szCs w:val="24"/>
              </w:rPr>
              <w:t>Ngày sinh</w:t>
            </w:r>
          </w:p>
        </w:tc>
      </w:tr>
      <w:tr w:rsidR="002915C4" w14:paraId="66AB5976"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F911EA" w14:textId="77777777" w:rsidR="002915C4" w:rsidRDefault="002915C4" w:rsidP="00B86A7D">
            <w:pPr>
              <w:spacing w:after="40" w:line="360" w:lineRule="auto"/>
            </w:pPr>
            <w:r>
              <w:rPr>
                <w:sz w:val="24"/>
                <w:szCs w:val="24"/>
              </w:rPr>
              <w:t>SoCMND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312569" w14:textId="77777777" w:rsidR="002915C4" w:rsidRDefault="002915C4" w:rsidP="00B86A7D">
            <w:pPr>
              <w:spacing w:after="40" w:line="360" w:lineRule="auto"/>
            </w:pPr>
            <w:r>
              <w:rPr>
                <w:sz w:val="24"/>
                <w:szCs w:val="24"/>
              </w:rPr>
              <w:t>VARCHAR(20), duy nhất</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74FA19" w14:textId="77777777" w:rsidR="002915C4" w:rsidRDefault="002915C4" w:rsidP="00B86A7D">
            <w:pPr>
              <w:spacing w:after="40" w:line="360" w:lineRule="auto"/>
            </w:pPr>
            <w:r>
              <w:rPr>
                <w:sz w:val="24"/>
                <w:szCs w:val="24"/>
              </w:rPr>
              <w:t>Số CMND/CCCD/Passport</w:t>
            </w:r>
          </w:p>
        </w:tc>
      </w:tr>
      <w:tr w:rsidR="002915C4" w14:paraId="55678865"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93EF8A" w14:textId="77777777" w:rsidR="002915C4" w:rsidRDefault="002915C4" w:rsidP="00B86A7D">
            <w:pPr>
              <w:spacing w:after="40" w:line="360" w:lineRule="auto"/>
            </w:pPr>
            <w:r>
              <w:rPr>
                <w:sz w:val="24"/>
                <w:szCs w:val="24"/>
              </w:rPr>
              <w:t>DiaChi</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595BA6" w14:textId="77777777" w:rsidR="002915C4" w:rsidRDefault="002915C4" w:rsidP="00B86A7D">
            <w:pPr>
              <w:spacing w:after="40" w:line="360" w:lineRule="auto"/>
            </w:pPr>
            <w:r>
              <w:rPr>
                <w:sz w:val="24"/>
                <w:szCs w:val="24"/>
              </w:rPr>
              <w:t>NVARCHAR(200)</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1DB2F6" w14:textId="77777777" w:rsidR="002915C4" w:rsidRDefault="002915C4" w:rsidP="00B86A7D">
            <w:pPr>
              <w:spacing w:after="40" w:line="360" w:lineRule="auto"/>
            </w:pPr>
            <w:r>
              <w:rPr>
                <w:sz w:val="24"/>
                <w:szCs w:val="24"/>
              </w:rPr>
              <w:t>Địa chỉ</w:t>
            </w:r>
          </w:p>
        </w:tc>
      </w:tr>
      <w:tr w:rsidR="002915C4" w14:paraId="3C2D5C19"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E85C6F" w14:textId="77777777" w:rsidR="002915C4" w:rsidRDefault="002915C4" w:rsidP="00B86A7D">
            <w:pPr>
              <w:spacing w:after="40" w:line="360" w:lineRule="auto"/>
            </w:pPr>
            <w:r>
              <w:rPr>
                <w:sz w:val="24"/>
                <w:szCs w:val="24"/>
              </w:rPr>
              <w:t>DienThoai</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2F150C" w14:textId="77777777" w:rsidR="002915C4" w:rsidRDefault="002915C4" w:rsidP="00B86A7D">
            <w:pPr>
              <w:spacing w:after="40" w:line="360" w:lineRule="auto"/>
            </w:pPr>
            <w:r>
              <w:rPr>
                <w:sz w:val="24"/>
                <w:szCs w:val="24"/>
              </w:rPr>
              <w:t>VARCHAR(15)</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47379C" w14:textId="77777777" w:rsidR="002915C4" w:rsidRDefault="002915C4" w:rsidP="00B86A7D">
            <w:pPr>
              <w:spacing w:after="40" w:line="360" w:lineRule="auto"/>
            </w:pPr>
            <w:r>
              <w:rPr>
                <w:sz w:val="24"/>
                <w:szCs w:val="24"/>
              </w:rPr>
              <w:t>Số điện thoại</w:t>
            </w:r>
          </w:p>
        </w:tc>
      </w:tr>
      <w:tr w:rsidR="002915C4" w14:paraId="07CE9717"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3311CF" w14:textId="77777777" w:rsidR="002915C4" w:rsidRDefault="002915C4" w:rsidP="00B86A7D">
            <w:pPr>
              <w:spacing w:after="40" w:line="360" w:lineRule="auto"/>
            </w:pPr>
            <w:r>
              <w:rPr>
                <w:sz w:val="24"/>
                <w:szCs w:val="24"/>
              </w:rPr>
              <w:t>TenDangNhap</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3F0D29" w14:textId="77777777" w:rsidR="002915C4" w:rsidRDefault="002915C4" w:rsidP="00B86A7D">
            <w:pPr>
              <w:spacing w:after="40" w:line="360" w:lineRule="auto"/>
            </w:pPr>
            <w:r>
              <w:rPr>
                <w:sz w:val="24"/>
                <w:szCs w:val="24"/>
              </w:rPr>
              <w:t>VARCHAR(30), duy nhất</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E8CB5E" w14:textId="77777777" w:rsidR="002915C4" w:rsidRDefault="002915C4" w:rsidP="00B86A7D">
            <w:pPr>
              <w:spacing w:after="40" w:line="360" w:lineRule="auto"/>
            </w:pPr>
            <w:r>
              <w:rPr>
                <w:sz w:val="24"/>
                <w:szCs w:val="24"/>
              </w:rPr>
              <w:t>Tên đăng nhập</w:t>
            </w:r>
          </w:p>
        </w:tc>
      </w:tr>
      <w:tr w:rsidR="002915C4" w14:paraId="7C2C9789"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86FAD7" w14:textId="77777777" w:rsidR="002915C4" w:rsidRDefault="002915C4" w:rsidP="00B86A7D">
            <w:pPr>
              <w:spacing w:after="40" w:line="360" w:lineRule="auto"/>
            </w:pPr>
            <w:r>
              <w:rPr>
                <w:sz w:val="24"/>
                <w:szCs w:val="24"/>
              </w:rPr>
              <w:t>MatKhauHash</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51C766" w14:textId="77777777" w:rsidR="002915C4" w:rsidRDefault="002915C4" w:rsidP="00B86A7D">
            <w:pPr>
              <w:spacing w:after="40" w:line="360" w:lineRule="auto"/>
            </w:pPr>
            <w:r>
              <w:rPr>
                <w:sz w:val="24"/>
                <w:szCs w:val="24"/>
              </w:rPr>
              <w:t>VARCHAR(128)</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5B5DDB" w14:textId="77777777" w:rsidR="002915C4" w:rsidRDefault="002915C4" w:rsidP="00B86A7D">
            <w:pPr>
              <w:spacing w:after="40" w:line="360" w:lineRule="auto"/>
            </w:pPr>
            <w:r>
              <w:rPr>
                <w:sz w:val="24"/>
                <w:szCs w:val="24"/>
              </w:rPr>
              <w:t>Mật khẩu đã băm (PBKDF2 kèm salt)</w:t>
            </w:r>
          </w:p>
        </w:tc>
      </w:tr>
      <w:tr w:rsidR="002915C4" w14:paraId="462559EC"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BE6212" w14:textId="77777777" w:rsidR="002915C4" w:rsidRDefault="002915C4" w:rsidP="00B86A7D">
            <w:pPr>
              <w:spacing w:after="40" w:line="360" w:lineRule="auto"/>
            </w:pPr>
            <w:r>
              <w:rPr>
                <w:sz w:val="24"/>
                <w:szCs w:val="24"/>
              </w:rPr>
              <w:t>Email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C53DC2" w14:textId="77777777" w:rsidR="002915C4" w:rsidRDefault="002915C4" w:rsidP="00B86A7D">
            <w:pPr>
              <w:spacing w:after="40" w:line="360" w:lineRule="auto"/>
            </w:pPr>
            <w:r>
              <w:rPr>
                <w:sz w:val="24"/>
                <w:szCs w:val="24"/>
              </w:rPr>
              <w:t>NVARCHAR(100), cho phép NULL</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DF0090" w14:textId="77777777" w:rsidR="002915C4" w:rsidRDefault="002915C4" w:rsidP="00B86A7D">
            <w:pPr>
              <w:spacing w:after="40" w:line="360" w:lineRule="auto"/>
            </w:pPr>
            <w:r>
              <w:rPr>
                <w:sz w:val="24"/>
                <w:szCs w:val="24"/>
              </w:rPr>
              <w:t>Địa chỉ email nhận xác nhận</w:t>
            </w:r>
          </w:p>
        </w:tc>
      </w:tr>
      <w:tr w:rsidR="002915C4" w14:paraId="76F1C7E8"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F782C3" w14:textId="77777777" w:rsidR="002915C4" w:rsidRDefault="002915C4" w:rsidP="00B86A7D">
            <w:pPr>
              <w:spacing w:after="40" w:line="360" w:lineRule="auto"/>
            </w:pPr>
            <w:r>
              <w:rPr>
                <w:sz w:val="24"/>
                <w:szCs w:val="24"/>
              </w:rPr>
              <w:t>NgayTao</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602604" w14:textId="77777777" w:rsidR="002915C4" w:rsidRDefault="002915C4" w:rsidP="00B86A7D">
            <w:pPr>
              <w:spacing w:after="40" w:line="360" w:lineRule="auto"/>
            </w:pPr>
            <w:r>
              <w:rPr>
                <w:sz w:val="24"/>
                <w:szCs w:val="24"/>
              </w:rPr>
              <w:t>DATETIME</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9F439E" w14:textId="77777777" w:rsidR="002915C4" w:rsidRDefault="002915C4" w:rsidP="00B86A7D">
            <w:pPr>
              <w:spacing w:after="40" w:line="360" w:lineRule="auto"/>
            </w:pPr>
            <w:r>
              <w:rPr>
                <w:sz w:val="24"/>
                <w:szCs w:val="24"/>
              </w:rPr>
              <w:t>Thời điểm tạo tài khoản</w:t>
            </w:r>
          </w:p>
        </w:tc>
      </w:tr>
    </w:tbl>
    <w:p w14:paraId="348F025F" w14:textId="77777777" w:rsidR="002915C4" w:rsidRDefault="002915C4" w:rsidP="00B86A7D">
      <w:pPr>
        <w:spacing w:after="120" w:line="360" w:lineRule="auto"/>
      </w:pPr>
    </w:p>
    <w:p w14:paraId="6D5AD059" w14:textId="77777777" w:rsidR="002915C4" w:rsidRDefault="002915C4" w:rsidP="00B86A7D">
      <w:pPr>
        <w:spacing w:after="100" w:line="360" w:lineRule="auto"/>
        <w:jc w:val="both"/>
      </w:pPr>
      <w:r>
        <w:rPr>
          <w:b/>
          <w:bCs/>
        </w:rPr>
        <w:t>Bảng DonHang</w:t>
      </w:r>
      <w:r>
        <w:t xml:space="preserve"> lưu thông tin đơn đặt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4071"/>
      </w:tblGrid>
      <w:tr w:rsidR="002915C4" w14:paraId="7619721A" w14:textId="77777777">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FF7DE5E" w14:textId="77777777" w:rsidR="002915C4" w:rsidRDefault="002915C4" w:rsidP="00B86A7D">
            <w:pPr>
              <w:spacing w:after="40" w:line="360" w:lineRule="auto"/>
              <w:jc w:val="center"/>
            </w:pPr>
            <w:r>
              <w:rPr>
                <w:b/>
                <w:bCs/>
                <w:sz w:val="24"/>
                <w:szCs w:val="24"/>
              </w:rPr>
              <w:t>Nhóm trường</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1A95AF" w14:textId="77777777" w:rsidR="002915C4" w:rsidRDefault="002915C4" w:rsidP="00B86A7D">
            <w:pPr>
              <w:spacing w:after="40" w:line="360" w:lineRule="auto"/>
              <w:jc w:val="center"/>
            </w:pPr>
            <w:r>
              <w:rPr>
                <w:b/>
                <w:bCs/>
                <w:sz w:val="24"/>
                <w:szCs w:val="24"/>
              </w:rPr>
              <w:t>Trường</w:t>
            </w:r>
          </w:p>
        </w:tc>
        <w:tc>
          <w:tcPr>
            <w:tcW w:w="40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DED5D19" w14:textId="77777777" w:rsidR="002915C4" w:rsidRDefault="002915C4" w:rsidP="00B86A7D">
            <w:pPr>
              <w:spacing w:after="40" w:line="360" w:lineRule="auto"/>
              <w:jc w:val="center"/>
            </w:pPr>
            <w:r>
              <w:rPr>
                <w:b/>
                <w:bCs/>
                <w:sz w:val="24"/>
                <w:szCs w:val="24"/>
              </w:rPr>
              <w:t>Mô tả</w:t>
            </w:r>
          </w:p>
        </w:tc>
      </w:tr>
      <w:tr w:rsidR="002915C4" w14:paraId="0935BFDC"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3B5079" w14:textId="77777777" w:rsidR="002915C4" w:rsidRDefault="002915C4" w:rsidP="00B86A7D">
            <w:pPr>
              <w:spacing w:after="40" w:line="360" w:lineRule="auto"/>
            </w:pPr>
            <w:r>
              <w:rPr>
                <w:sz w:val="24"/>
                <w:szCs w:val="24"/>
              </w:rPr>
              <w:t>Định danh</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8B03B5" w14:textId="77777777" w:rsidR="002915C4" w:rsidRDefault="002915C4" w:rsidP="00B86A7D">
            <w:pPr>
              <w:spacing w:after="40" w:line="360" w:lineRule="auto"/>
            </w:pPr>
            <w:r>
              <w:rPr>
                <w:sz w:val="24"/>
                <w:szCs w:val="24"/>
              </w:rPr>
              <w:t>MaDH (khóa chính, tự tăng), MaKH (khóa ngoại → KhachHang)</w:t>
            </w:r>
          </w:p>
        </w:tc>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19F0C1" w14:textId="77777777" w:rsidR="002915C4" w:rsidRDefault="002915C4" w:rsidP="00B86A7D">
            <w:pPr>
              <w:spacing w:after="40" w:line="360" w:lineRule="auto"/>
            </w:pPr>
            <w:r>
              <w:rPr>
                <w:sz w:val="24"/>
                <w:szCs w:val="24"/>
              </w:rPr>
              <w:t>Mã đơn hàng và người mua</w:t>
            </w:r>
          </w:p>
        </w:tc>
      </w:tr>
      <w:tr w:rsidR="002915C4" w14:paraId="423ABE5B"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0E00AF" w14:textId="77777777" w:rsidR="002915C4" w:rsidRDefault="002915C4" w:rsidP="00B86A7D">
            <w:pPr>
              <w:spacing w:after="40" w:line="360" w:lineRule="auto"/>
            </w:pPr>
            <w:r>
              <w:rPr>
                <w:sz w:val="24"/>
                <w:szCs w:val="24"/>
              </w:rPr>
              <w:t>Giao hàng</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3D2865" w14:textId="77777777" w:rsidR="002915C4" w:rsidRDefault="002915C4" w:rsidP="00B86A7D">
            <w:pPr>
              <w:spacing w:after="40" w:line="360" w:lineRule="auto"/>
            </w:pPr>
            <w:r>
              <w:rPr>
                <w:sz w:val="24"/>
                <w:szCs w:val="24"/>
              </w:rPr>
              <w:t xml:space="preserve">LoaiGiaoHang (1: thường, 2: </w:t>
            </w:r>
            <w:r>
              <w:rPr>
                <w:sz w:val="24"/>
                <w:szCs w:val="24"/>
              </w:rPr>
              <w:lastRenderedPageBreak/>
              <w:t>nhanh, 3: nhanh trong ngày)</w:t>
            </w:r>
          </w:p>
        </w:tc>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43770C" w14:textId="77777777" w:rsidR="002915C4" w:rsidRDefault="002915C4" w:rsidP="00B86A7D">
            <w:pPr>
              <w:spacing w:after="40" w:line="360" w:lineRule="auto"/>
            </w:pPr>
            <w:r>
              <w:rPr>
                <w:sz w:val="24"/>
                <w:szCs w:val="24"/>
              </w:rPr>
              <w:lastRenderedPageBreak/>
              <w:t>Hình thức giao hàng</w:t>
            </w:r>
          </w:p>
        </w:tc>
      </w:tr>
      <w:tr w:rsidR="002915C4" w14:paraId="60BA7BC0"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A58F55" w14:textId="77777777" w:rsidR="002915C4" w:rsidRDefault="002915C4" w:rsidP="00B86A7D">
            <w:pPr>
              <w:spacing w:after="40" w:line="360" w:lineRule="auto"/>
            </w:pPr>
            <w:r>
              <w:rPr>
                <w:sz w:val="24"/>
                <w:szCs w:val="24"/>
              </w:rPr>
              <w:t>Người nhận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78ADC3" w14:textId="77777777" w:rsidR="002915C4" w:rsidRDefault="002915C4" w:rsidP="00B86A7D">
            <w:pPr>
              <w:spacing w:after="40" w:line="360" w:lineRule="auto"/>
            </w:pPr>
            <w:r>
              <w:rPr>
                <w:sz w:val="24"/>
                <w:szCs w:val="24"/>
              </w:rPr>
              <w:t>TenNguoiNhan, DiaChiNhan, DienThoaiNhan</w:t>
            </w:r>
          </w:p>
        </w:tc>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AECB50" w14:textId="77777777" w:rsidR="002915C4" w:rsidRDefault="002915C4" w:rsidP="00B86A7D">
            <w:pPr>
              <w:spacing w:after="40" w:line="360" w:lineRule="auto"/>
            </w:pPr>
            <w:r>
              <w:rPr>
                <w:sz w:val="24"/>
                <w:szCs w:val="24"/>
              </w:rPr>
              <w:t>Thông tin người nhận, có thể khác người mua</w:t>
            </w:r>
          </w:p>
        </w:tc>
      </w:tr>
      <w:tr w:rsidR="002915C4" w14:paraId="7A130581"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2A5DB9" w14:textId="77777777" w:rsidR="002915C4" w:rsidRDefault="002915C4" w:rsidP="00B86A7D">
            <w:pPr>
              <w:spacing w:after="40" w:line="360" w:lineRule="auto"/>
            </w:pPr>
            <w:r>
              <w:rPr>
                <w:sz w:val="24"/>
                <w:szCs w:val="24"/>
              </w:rPr>
              <w:t>Tiền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5A6E68" w14:textId="77777777" w:rsidR="002915C4" w:rsidRDefault="002915C4" w:rsidP="00B86A7D">
            <w:pPr>
              <w:spacing w:after="40" w:line="360" w:lineRule="auto"/>
            </w:pPr>
            <w:r>
              <w:rPr>
                <w:sz w:val="24"/>
                <w:szCs w:val="24"/>
              </w:rPr>
              <w:t>TongTienHang, PhiGiaoHang, PhiThe, TongThanhToan</w:t>
            </w:r>
          </w:p>
        </w:tc>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4A4A58" w14:textId="77777777" w:rsidR="002915C4" w:rsidRDefault="002915C4" w:rsidP="00B86A7D">
            <w:pPr>
              <w:spacing w:after="40" w:line="360" w:lineRule="auto"/>
            </w:pPr>
            <w:r>
              <w:rPr>
                <w:sz w:val="24"/>
                <w:szCs w:val="24"/>
              </w:rPr>
              <w:t>Các khoản tiền của đơn hàng</w:t>
            </w:r>
          </w:p>
        </w:tc>
      </w:tr>
      <w:tr w:rsidR="002915C4" w14:paraId="7FCE1526"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C72983" w14:textId="77777777" w:rsidR="002915C4" w:rsidRDefault="002915C4" w:rsidP="00B86A7D">
            <w:pPr>
              <w:spacing w:after="40" w:line="360" w:lineRule="auto"/>
            </w:pPr>
            <w:r>
              <w:rPr>
                <w:sz w:val="24"/>
                <w:szCs w:val="24"/>
              </w:rPr>
              <w:t>Thẻ</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9065F9" w14:textId="77777777" w:rsidR="002915C4" w:rsidRDefault="002915C4" w:rsidP="00B86A7D">
            <w:pPr>
              <w:spacing w:after="40" w:line="360" w:lineRule="auto"/>
            </w:pPr>
            <w:r>
              <w:rPr>
                <w:sz w:val="24"/>
                <w:szCs w:val="24"/>
              </w:rPr>
              <w:t>LoaiThe, SoTheMask, TenChuThe, NgayHetHanThe</w:t>
            </w:r>
          </w:p>
        </w:tc>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A4E40F" w14:textId="77777777" w:rsidR="002915C4" w:rsidRDefault="002915C4" w:rsidP="00B86A7D">
            <w:pPr>
              <w:spacing w:after="40" w:line="360" w:lineRule="auto"/>
            </w:pPr>
            <w:r>
              <w:rPr>
                <w:sz w:val="24"/>
                <w:szCs w:val="24"/>
              </w:rPr>
              <w:t>Thông tin thẻ đã che; không lưu số thẻ đầy đủ và CSV</w:t>
            </w:r>
          </w:p>
        </w:tc>
      </w:tr>
      <w:tr w:rsidR="002915C4" w14:paraId="47FE1883"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0E3CD5" w14:textId="77777777" w:rsidR="002915C4" w:rsidRDefault="002915C4" w:rsidP="00B86A7D">
            <w:pPr>
              <w:spacing w:after="40" w:line="360" w:lineRule="auto"/>
            </w:pPr>
            <w:r>
              <w:rPr>
                <w:sz w:val="24"/>
                <w:szCs w:val="24"/>
              </w:rPr>
              <w:t>Thời gian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406BC1" w14:textId="77777777" w:rsidR="002915C4" w:rsidRDefault="002915C4" w:rsidP="00B86A7D">
            <w:pPr>
              <w:spacing w:after="40" w:line="360" w:lineRule="auto"/>
            </w:pPr>
            <w:r>
              <w:rPr>
                <w:sz w:val="24"/>
                <w:szCs w:val="24"/>
              </w:rPr>
              <w:t>ThoiDiemDat</w:t>
            </w:r>
          </w:p>
        </w:tc>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72A3AF" w14:textId="77777777" w:rsidR="002915C4" w:rsidRDefault="002915C4" w:rsidP="00B86A7D">
            <w:pPr>
              <w:spacing w:after="40" w:line="360" w:lineRule="auto"/>
            </w:pPr>
            <w:r>
              <w:rPr>
                <w:sz w:val="24"/>
                <w:szCs w:val="24"/>
              </w:rPr>
              <w:t>Thời điểm đặt hàng</w:t>
            </w:r>
          </w:p>
        </w:tc>
      </w:tr>
    </w:tbl>
    <w:p w14:paraId="79FF2C4F" w14:textId="77777777" w:rsidR="002915C4" w:rsidRDefault="002915C4" w:rsidP="00B86A7D">
      <w:pPr>
        <w:spacing w:after="120" w:line="360" w:lineRule="auto"/>
      </w:pPr>
    </w:p>
    <w:p w14:paraId="4D53C0EB" w14:textId="77777777" w:rsidR="002915C4" w:rsidRDefault="002915C4" w:rsidP="00B86A7D">
      <w:pPr>
        <w:spacing w:after="100" w:line="360" w:lineRule="auto"/>
        <w:jc w:val="both"/>
      </w:pPr>
      <w:r>
        <w:rPr>
          <w:b/>
          <w:bCs/>
        </w:rPr>
        <w:t>Các ràng buộc toàn vẹn:</w:t>
      </w:r>
      <w:r>
        <w:t xml:space="preserve"> khóa ngoại MaKH đảm bảo mọi đơn hàng thuộc về một khách hàng tồn tại; ràng buộc UNIQUE trên TenDangNhap và SoCMND; ràng buộc CHECK giới hạn giá trị hợp lệ của LoaiGiaoHang, LoaiThe và không cho phép số tiền âm.</w:t>
      </w:r>
    </w:p>
    <w:p w14:paraId="211CD8B5" w14:textId="77777777" w:rsidR="002915C4" w:rsidRDefault="002915C4" w:rsidP="00B86A7D">
      <w:pPr>
        <w:spacing w:before="120" w:after="160" w:line="360" w:lineRule="auto"/>
        <w:jc w:val="center"/>
        <w:rPr>
          <w:b/>
          <w:bCs/>
          <w:i/>
          <w:iCs/>
          <w:highlight w:val="yellow"/>
        </w:rPr>
      </w:pPr>
      <w:r w:rsidRPr="00930F9A">
        <w:rPr>
          <w:b/>
          <w:bCs/>
          <w:i/>
          <w:iCs/>
          <w:noProof/>
        </w:rPr>
        <w:lastRenderedPageBreak/>
        <w:drawing>
          <wp:inline distT="0" distB="0" distL="0" distR="0" wp14:anchorId="6817C23E" wp14:editId="7283A075">
            <wp:extent cx="4656223" cy="5342083"/>
            <wp:effectExtent l="0" t="0" r="0" b="0"/>
            <wp:docPr id="52301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17344" name=""/>
                    <pic:cNvPicPr/>
                  </pic:nvPicPr>
                  <pic:blipFill>
                    <a:blip r:embed="rId64"/>
                    <a:stretch>
                      <a:fillRect/>
                    </a:stretch>
                  </pic:blipFill>
                  <pic:spPr>
                    <a:xfrm>
                      <a:off x="0" y="0"/>
                      <a:ext cx="4656223" cy="5342083"/>
                    </a:xfrm>
                    <a:prstGeom prst="rect">
                      <a:avLst/>
                    </a:prstGeom>
                  </pic:spPr>
                </pic:pic>
              </a:graphicData>
            </a:graphic>
          </wp:inline>
        </w:drawing>
      </w:r>
    </w:p>
    <w:p w14:paraId="6AB2495B" w14:textId="77777777" w:rsidR="002915C4" w:rsidRDefault="002915C4" w:rsidP="00B86A7D">
      <w:pPr>
        <w:spacing w:before="120" w:after="160" w:line="360" w:lineRule="auto"/>
        <w:jc w:val="center"/>
      </w:pPr>
      <w:r w:rsidRPr="00930F9A">
        <w:rPr>
          <w:b/>
          <w:bCs/>
          <w:i/>
          <w:iCs/>
        </w:rPr>
        <w:t xml:space="preserve">Script SQL tạo bảng (01_CreateTables.sql) </w:t>
      </w:r>
    </w:p>
    <w:p w14:paraId="54B50B56" w14:textId="77777777" w:rsidR="002915C4" w:rsidRDefault="002915C4" w:rsidP="00B86A7D">
      <w:pPr>
        <w:keepNext/>
        <w:spacing w:line="360" w:lineRule="auto"/>
        <w:jc w:val="center"/>
      </w:pPr>
      <w:r>
        <w:rPr>
          <w:noProof/>
        </w:rPr>
        <w:lastRenderedPageBreak/>
        <w:drawing>
          <wp:inline distT="0" distB="0" distL="0" distR="0" wp14:anchorId="3EAFA3D6" wp14:editId="732D21FB">
            <wp:extent cx="5067300" cy="3124200"/>
            <wp:effectExtent l="0" t="0" r="0" b="0"/>
            <wp:docPr id="2076062132" name="Picture 207606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ERD.drawio.png"/>
                    <pic:cNvPicPr/>
                  </pic:nvPicPr>
                  <pic:blipFill>
                    <a:blip r:embed="rId65"/>
                    <a:stretch>
                      <a:fillRect/>
                    </a:stretch>
                  </pic:blipFill>
                  <pic:spPr>
                    <a:xfrm>
                      <a:off x="0" y="0"/>
                      <a:ext cx="5067300" cy="3124200"/>
                    </a:xfrm>
                    <a:prstGeom prst="rect">
                      <a:avLst/>
                    </a:prstGeom>
                  </pic:spPr>
                </pic:pic>
              </a:graphicData>
            </a:graphic>
          </wp:inline>
        </w:drawing>
      </w:r>
    </w:p>
    <w:p w14:paraId="4080D5EF" w14:textId="77777777" w:rsidR="002915C4" w:rsidRDefault="002915C4" w:rsidP="00B86A7D">
      <w:pPr>
        <w:spacing w:after="160" w:line="360" w:lineRule="auto"/>
        <w:jc w:val="center"/>
      </w:pPr>
      <w:r>
        <w:rPr>
          <w:i/>
          <w:sz w:val="22"/>
        </w:rPr>
        <w:t>ERD cơ sở dữ liệu e-Shopping</w:t>
      </w:r>
    </w:p>
    <w:p w14:paraId="299BF6AF" w14:textId="77777777" w:rsidR="002915C4" w:rsidRDefault="002915C4" w:rsidP="00B86A7D">
      <w:pPr>
        <w:pStyle w:val="Heading3"/>
        <w:spacing w:line="360" w:lineRule="auto"/>
      </w:pPr>
      <w:bookmarkStart w:id="76" w:name="_Toc241831828"/>
      <w:bookmarkStart w:id="77" w:name="_Toc244446841"/>
      <w:r>
        <w:t>3.2. Kiến trúc hệ thống</w:t>
      </w:r>
      <w:bookmarkEnd w:id="76"/>
      <w:bookmarkEnd w:id="77"/>
    </w:p>
    <w:p w14:paraId="5F536EA4" w14:textId="77777777" w:rsidR="002915C4" w:rsidRDefault="002915C4" w:rsidP="00B86A7D">
      <w:pPr>
        <w:pStyle w:val="Heading4"/>
        <w:spacing w:line="360" w:lineRule="auto"/>
      </w:pPr>
      <w:bookmarkStart w:id="78" w:name="_Toc241831829"/>
      <w:r>
        <w:t>3.2.1. Mô hình ba lớp (3-Layer Architecture)</w:t>
      </w:r>
      <w:bookmarkEnd w:id="78"/>
    </w:p>
    <w:p w14:paraId="1EC865F8" w14:textId="77777777" w:rsidR="002915C4" w:rsidRDefault="002915C4" w:rsidP="00B86A7D">
      <w:pPr>
        <w:spacing w:after="100" w:line="360" w:lineRule="auto"/>
        <w:jc w:val="both"/>
      </w:pPr>
      <w:r>
        <w:t xml:space="preserve">Hệ thống được xây dựng trên </w:t>
      </w:r>
      <w:r>
        <w:rPr>
          <w:b/>
          <w:bCs/>
        </w:rPr>
        <w:t>.NET Framework 4.7.2</w:t>
      </w:r>
      <w:r>
        <w:t xml:space="preserve"> theo mô hình ba lớp, trong đó mỗi lớp đảm nhận một trách nhiệm riêng và chỉ phụ thuộc vào lớp liền kề bên dưới:</w:t>
      </w:r>
    </w:p>
    <w:p w14:paraId="08FC8D26" w14:textId="77777777" w:rsidR="002915C4" w:rsidRDefault="002915C4" w:rsidP="00B86A7D">
      <w:pPr>
        <w:spacing w:after="120" w:line="360" w:lineRule="auto"/>
        <w:jc w:val="center"/>
      </w:pPr>
      <w:r>
        <w:rPr>
          <w:b/>
          <w:bCs/>
        </w:rPr>
        <w:t>UI (Presentation Layer) → Service/Adapter (Business Logic Layer) → Data (Data Access Layer)</w:t>
      </w:r>
    </w:p>
    <w:p w14:paraId="5BBFAB2B" w14:textId="77777777" w:rsidR="002915C4" w:rsidRDefault="002915C4" w:rsidP="00B86A7D">
      <w:pPr>
        <w:spacing w:after="100" w:line="360" w:lineRule="auto"/>
        <w:jc w:val="both"/>
      </w:pPr>
      <w:r>
        <w:t xml:space="preserve">Các lớp </w:t>
      </w:r>
      <w:r>
        <w:rPr>
          <w:b/>
          <w:bCs/>
        </w:rPr>
        <w:t>Models</w:t>
      </w:r>
      <w:r>
        <w:t xml:space="preserve"> (đối tượng nghiệp vụ như KhachHang, DonHang, ThongTinThe) được cả ba lớp dùng chung để vận chuyển dữ liệu.</w:t>
      </w:r>
    </w:p>
    <w:p w14:paraId="63166B95" w14:textId="77777777" w:rsidR="002915C4" w:rsidRDefault="002915C4" w:rsidP="00B86A7D">
      <w:pPr>
        <w:spacing w:after="100" w:line="360" w:lineRule="auto"/>
        <w:jc w:val="both"/>
      </w:pPr>
      <w:r>
        <w:t>Lợi ích của mô hình:</w:t>
      </w:r>
    </w:p>
    <w:p w14:paraId="6E2A2099" w14:textId="77777777" w:rsidR="002915C4" w:rsidRDefault="002915C4" w:rsidP="00B86A7D">
      <w:pPr>
        <w:pStyle w:val="ListParagraph"/>
        <w:numPr>
          <w:ilvl w:val="0"/>
          <w:numId w:val="15"/>
        </w:numPr>
        <w:spacing w:after="60" w:line="360" w:lineRule="auto"/>
        <w:contextualSpacing w:val="0"/>
        <w:jc w:val="both"/>
      </w:pPr>
      <w:r>
        <w:rPr>
          <w:b/>
          <w:bCs/>
        </w:rPr>
        <w:t>Tách biệt mối quan tâm:</w:t>
      </w:r>
      <w:r>
        <w:t xml:space="preserve"> thay đổi giao diện không ảnh hưởng nghiệp vụ; thay đổi cơ sở dữ liệu không ảnh hưởng giao diện.</w:t>
      </w:r>
    </w:p>
    <w:p w14:paraId="613175E1" w14:textId="77777777" w:rsidR="002915C4" w:rsidRDefault="002915C4" w:rsidP="00B86A7D">
      <w:pPr>
        <w:pStyle w:val="ListParagraph"/>
        <w:numPr>
          <w:ilvl w:val="0"/>
          <w:numId w:val="15"/>
        </w:numPr>
        <w:spacing w:after="60" w:line="360" w:lineRule="auto"/>
        <w:contextualSpacing w:val="0"/>
        <w:jc w:val="both"/>
      </w:pPr>
      <w:r>
        <w:rPr>
          <w:b/>
          <w:bCs/>
        </w:rPr>
        <w:t>Dễ bảo trì và kiểm thử:</w:t>
      </w:r>
      <w:r>
        <w:t xml:space="preserve"> logic nghiệp vụ tập trung tại một nơi, có thể kiểm thử độc lập với giao diện.</w:t>
      </w:r>
    </w:p>
    <w:p w14:paraId="418432F2" w14:textId="77777777" w:rsidR="002915C4" w:rsidRDefault="002915C4" w:rsidP="00B86A7D">
      <w:pPr>
        <w:pStyle w:val="ListParagraph"/>
        <w:numPr>
          <w:ilvl w:val="0"/>
          <w:numId w:val="15"/>
        </w:numPr>
        <w:spacing w:after="60" w:line="360" w:lineRule="auto"/>
        <w:contextualSpacing w:val="0"/>
        <w:jc w:val="both"/>
      </w:pPr>
      <w:r>
        <w:rPr>
          <w:b/>
          <w:bCs/>
        </w:rPr>
        <w:t>Khả năng thay thế:</w:t>
      </w:r>
      <w:r>
        <w:t xml:space="preserve"> bộ điều hợp (Adapter) cho phép thay thế hệ thống ngoài (cổng thanh toán) mà không sửa các lớp khác.</w:t>
      </w:r>
    </w:p>
    <w:p w14:paraId="07A35193" w14:textId="77777777" w:rsidR="002915C4" w:rsidRDefault="002915C4" w:rsidP="00B86A7D">
      <w:pPr>
        <w:pStyle w:val="ListParagraph"/>
        <w:numPr>
          <w:ilvl w:val="0"/>
          <w:numId w:val="15"/>
        </w:numPr>
        <w:spacing w:after="60" w:line="360" w:lineRule="auto"/>
        <w:contextualSpacing w:val="0"/>
        <w:jc w:val="both"/>
      </w:pPr>
      <w:r>
        <w:rPr>
          <w:b/>
          <w:bCs/>
        </w:rPr>
        <w:t>Tái sử dụng:</w:t>
      </w:r>
      <w:r>
        <w:t xml:space="preserve"> một Service có thể phục vụ nhiều Form khác nhau.</w:t>
      </w:r>
    </w:p>
    <w:p w14:paraId="1F7D17D9" w14:textId="77777777" w:rsidR="002915C4" w:rsidRDefault="002915C4" w:rsidP="00B86A7D">
      <w:pPr>
        <w:pStyle w:val="Heading4"/>
        <w:spacing w:line="360" w:lineRule="auto"/>
      </w:pPr>
      <w:bookmarkStart w:id="79" w:name="_Toc241831830"/>
      <w:r>
        <w:lastRenderedPageBreak/>
        <w:t>3.2.2. Vai trò của các thành phần</w:t>
      </w:r>
      <w:bookmarkEnd w:id="79"/>
    </w:p>
    <w:p w14:paraId="1D089017" w14:textId="77777777" w:rsidR="002915C4" w:rsidRDefault="002915C4" w:rsidP="00B86A7D">
      <w:pPr>
        <w:spacing w:after="100" w:line="360" w:lineRule="auto"/>
        <w:jc w:val="both"/>
      </w:pPr>
      <w:r>
        <w:rPr>
          <w:b/>
          <w:bCs/>
        </w:rPr>
        <w:t>Lớp Data – Db.cs</w:t>
      </w:r>
    </w:p>
    <w:p w14:paraId="6C8C74EE" w14:textId="77777777" w:rsidR="002915C4" w:rsidRDefault="002915C4" w:rsidP="00B86A7D">
      <w:pPr>
        <w:pStyle w:val="ListParagraph"/>
        <w:numPr>
          <w:ilvl w:val="0"/>
          <w:numId w:val="15"/>
        </w:numPr>
        <w:spacing w:after="60" w:line="360" w:lineRule="auto"/>
        <w:contextualSpacing w:val="0"/>
        <w:jc w:val="both"/>
      </w:pPr>
      <w:r>
        <w:t>Là lớp truy cập dữ liệu duy nhất, chứa chuỗi kết nối SQL Server và ba phương thức cơ bản: ExecuteQuery (truy vấn trả về DataTable), ExecuteNonQuery (thêm, sửa, xóa) và ExecuteScalar (trả về một giá trị, ví dụ mã vừa phát sinh).</w:t>
      </w:r>
    </w:p>
    <w:p w14:paraId="636EBF9A" w14:textId="77777777" w:rsidR="002915C4" w:rsidRDefault="002915C4" w:rsidP="00B86A7D">
      <w:pPr>
        <w:pStyle w:val="ListParagraph"/>
        <w:numPr>
          <w:ilvl w:val="0"/>
          <w:numId w:val="15"/>
        </w:numPr>
        <w:spacing w:after="60" w:line="360" w:lineRule="auto"/>
        <w:contextualSpacing w:val="0"/>
        <w:jc w:val="both"/>
      </w:pPr>
      <w:r>
        <w:t>Toàn bộ truy vấn sử dụng SqlParameter để chống SQL Injection.</w:t>
      </w:r>
    </w:p>
    <w:p w14:paraId="2AB95B93" w14:textId="77777777" w:rsidR="002915C4" w:rsidRDefault="002915C4" w:rsidP="00B86A7D">
      <w:pPr>
        <w:pStyle w:val="ListParagraph"/>
        <w:numPr>
          <w:ilvl w:val="0"/>
          <w:numId w:val="15"/>
        </w:numPr>
        <w:spacing w:after="60" w:line="360" w:lineRule="auto"/>
        <w:contextualSpacing w:val="0"/>
        <w:jc w:val="both"/>
      </w:pPr>
      <w:r>
        <w:t xml:space="preserve">Lớp này </w:t>
      </w:r>
      <w:r>
        <w:rPr>
          <w:b/>
          <w:bCs/>
        </w:rPr>
        <w:t>không chứa nghiệp vụ</w:t>
      </w:r>
      <w:r>
        <w:t>, chỉ thực thi lệnh mà tầng trên yêu cầu.</w:t>
      </w:r>
    </w:p>
    <w:p w14:paraId="23FAEE12" w14:textId="77777777" w:rsidR="002915C4" w:rsidRDefault="002915C4" w:rsidP="00B86A7D">
      <w:pPr>
        <w:spacing w:after="100" w:line="360" w:lineRule="auto"/>
        <w:jc w:val="both"/>
      </w:pPr>
      <w:r>
        <w:rPr>
          <w:b/>
          <w:bCs/>
        </w:rPr>
        <w:t>Lớp Service – KhachHangService</w:t>
      </w:r>
    </w:p>
    <w:p w14:paraId="6C8BEFF1" w14:textId="77777777" w:rsidR="002915C4" w:rsidRDefault="002915C4" w:rsidP="00B86A7D">
      <w:pPr>
        <w:pStyle w:val="ListParagraph"/>
        <w:numPr>
          <w:ilvl w:val="0"/>
          <w:numId w:val="15"/>
        </w:numPr>
        <w:spacing w:after="60" w:line="360" w:lineRule="auto"/>
        <w:contextualSpacing w:val="0"/>
        <w:jc w:val="both"/>
      </w:pPr>
      <w:r>
        <w:t>Nhận đối tượng KhachHang từ giao diện, thực hiện kiểm tra hợp lệ (họ tên, tuổi, CMND/Passport, điện thoại, tên đăng nhập, mật khẩu, email).</w:t>
      </w:r>
    </w:p>
    <w:p w14:paraId="4F80F4B9" w14:textId="77777777" w:rsidR="002915C4" w:rsidRDefault="002915C4" w:rsidP="00B86A7D">
      <w:pPr>
        <w:pStyle w:val="ListParagraph"/>
        <w:numPr>
          <w:ilvl w:val="0"/>
          <w:numId w:val="15"/>
        </w:numPr>
        <w:spacing w:after="60" w:line="360" w:lineRule="auto"/>
        <w:contextualSpacing w:val="0"/>
        <w:jc w:val="both"/>
      </w:pPr>
      <w:r>
        <w:t>Kiểm tra trùng tên đăng nhập và số CMND/Passport, băm mật khẩu bằng PBKDF2 kèm salt ngẫu nhiên, sau đó gọi Db để lưu khách hàng mới.</w:t>
      </w:r>
    </w:p>
    <w:p w14:paraId="213946EF" w14:textId="77777777" w:rsidR="002915C4" w:rsidRDefault="002915C4" w:rsidP="00B86A7D">
      <w:pPr>
        <w:pStyle w:val="ListParagraph"/>
        <w:numPr>
          <w:ilvl w:val="0"/>
          <w:numId w:val="15"/>
        </w:numPr>
        <w:spacing w:after="60" w:line="360" w:lineRule="auto"/>
        <w:contextualSpacing w:val="0"/>
        <w:jc w:val="both"/>
      </w:pPr>
      <w:r>
        <w:t>Trả về ServiceResult cho biết thành công hay thất bại kèm thông báo.</w:t>
      </w:r>
    </w:p>
    <w:p w14:paraId="2D62FD9E" w14:textId="77777777" w:rsidR="002915C4" w:rsidRDefault="002915C4" w:rsidP="00B86A7D">
      <w:pPr>
        <w:spacing w:after="100" w:line="360" w:lineRule="auto"/>
        <w:jc w:val="both"/>
      </w:pPr>
      <w:r>
        <w:rPr>
          <w:b/>
          <w:bCs/>
        </w:rPr>
        <w:t>Lớp Service – DatHangService và Adapter IPaymentGateway</w:t>
      </w:r>
    </w:p>
    <w:p w14:paraId="49A8521E" w14:textId="77777777" w:rsidR="002915C4" w:rsidRDefault="002915C4" w:rsidP="00B86A7D">
      <w:pPr>
        <w:pStyle w:val="ListParagraph"/>
        <w:numPr>
          <w:ilvl w:val="0"/>
          <w:numId w:val="15"/>
        </w:numPr>
        <w:spacing w:after="60" w:line="360" w:lineRule="auto"/>
        <w:contextualSpacing w:val="0"/>
        <w:jc w:val="both"/>
      </w:pPr>
      <w:r>
        <w:t>DatHangService chứa các quy tắc tính phí giao hàng, lệ phí thẻ, tổng thanh toán; kiểm tra thẻ (độ dài số thẻ, độ dài CSV, thuật toán Luhn, hạn sử dụng); điều phối quy trình đặt hàng và lưu đơn.</w:t>
      </w:r>
    </w:p>
    <w:p w14:paraId="596319D2" w14:textId="77777777" w:rsidR="002915C4" w:rsidRDefault="002915C4" w:rsidP="00B86A7D">
      <w:pPr>
        <w:pStyle w:val="ListParagraph"/>
        <w:numPr>
          <w:ilvl w:val="0"/>
          <w:numId w:val="15"/>
        </w:numPr>
        <w:spacing w:after="60" w:line="360" w:lineRule="auto"/>
        <w:contextualSpacing w:val="0"/>
        <w:jc w:val="both"/>
      </w:pPr>
      <w:r>
        <w:t>IPaymentGateway là giao diện Adapter đại diện cho dịch vụ thanh toán trực tuyến bên ngoài. Bài thực hành dùng MockPaymentGateway để giả lập; khi triển khai thật chỉ cần cài đặt lớp mới thực thi interface này.</w:t>
      </w:r>
    </w:p>
    <w:p w14:paraId="49E26DB9" w14:textId="77777777" w:rsidR="002915C4" w:rsidRDefault="002915C4" w:rsidP="00B86A7D">
      <w:pPr>
        <w:spacing w:after="100" w:line="360" w:lineRule="auto"/>
        <w:jc w:val="both"/>
      </w:pPr>
      <w:r>
        <w:rPr>
          <w:b/>
          <w:bCs/>
        </w:rPr>
        <w:t>Lớp UI – các Form</w:t>
      </w:r>
    </w:p>
    <w:p w14:paraId="0E982348" w14:textId="77777777" w:rsidR="002915C4" w:rsidRDefault="002915C4" w:rsidP="00B86A7D">
      <w:pPr>
        <w:pStyle w:val="ListParagraph"/>
        <w:numPr>
          <w:ilvl w:val="0"/>
          <w:numId w:val="15"/>
        </w:numPr>
        <w:spacing w:after="60" w:line="360" w:lineRule="auto"/>
        <w:contextualSpacing w:val="0"/>
        <w:jc w:val="both"/>
      </w:pPr>
      <w:r>
        <w:rPr>
          <w:b/>
          <w:bCs/>
        </w:rPr>
        <w:t>FrmDangKy:</w:t>
      </w:r>
      <w:r>
        <w:t xml:space="preserve"> thu thập thông tin khách hàng, xác nhận mật khẩu nhập lại, đóng gói thành KhachHang, gọi KhachHangService.DangKy() và hiển thị kết quả.</w:t>
      </w:r>
    </w:p>
    <w:p w14:paraId="7D8E4929" w14:textId="77777777" w:rsidR="002915C4" w:rsidRDefault="002915C4" w:rsidP="00B86A7D">
      <w:pPr>
        <w:pStyle w:val="ListParagraph"/>
        <w:numPr>
          <w:ilvl w:val="0"/>
          <w:numId w:val="15"/>
        </w:numPr>
        <w:spacing w:after="60" w:line="360" w:lineRule="auto"/>
        <w:contextualSpacing w:val="0"/>
        <w:jc w:val="both"/>
      </w:pPr>
      <w:r>
        <w:rPr>
          <w:b/>
          <w:bCs/>
        </w:rPr>
        <w:t>FrmThanhToan:</w:t>
      </w:r>
      <w:r>
        <w:t xml:space="preserve"> cho phép chọn loại giao hàng và loại thẻ; mỗi khi lựa chọn thay đổi, form gọi Service để tính lại và hiển thị phí giao hàng, lệ phí thẻ, tổng thanh toán. Khi nhấn Đặt hàng, form kiểm tra thẻ cơ bản, đóng gói dữ liệu và gọi DatHangService.DatHang().</w:t>
      </w:r>
    </w:p>
    <w:p w14:paraId="56999916" w14:textId="77777777" w:rsidR="002915C4" w:rsidRDefault="002915C4" w:rsidP="00B86A7D">
      <w:pPr>
        <w:pStyle w:val="ListParagraph"/>
        <w:numPr>
          <w:ilvl w:val="0"/>
          <w:numId w:val="15"/>
        </w:numPr>
        <w:spacing w:after="60" w:line="360" w:lineRule="auto"/>
        <w:contextualSpacing w:val="0"/>
        <w:jc w:val="both"/>
      </w:pPr>
      <w:r>
        <w:rPr>
          <w:b/>
          <w:bCs/>
        </w:rPr>
        <w:t>FrmMain:</w:t>
      </w:r>
      <w:r>
        <w:t xml:space="preserve"> form menu dùng để mở các chức năng trong bài thực hành.</w:t>
      </w:r>
    </w:p>
    <w:p w14:paraId="5D92D01C" w14:textId="77777777" w:rsidR="002915C4" w:rsidRDefault="002915C4" w:rsidP="00B86A7D">
      <w:pPr>
        <w:pStyle w:val="ListParagraph"/>
        <w:numPr>
          <w:ilvl w:val="0"/>
          <w:numId w:val="15"/>
        </w:numPr>
        <w:spacing w:after="60" w:line="360" w:lineRule="auto"/>
        <w:contextualSpacing w:val="0"/>
        <w:jc w:val="both"/>
      </w:pPr>
      <w:r>
        <w:lastRenderedPageBreak/>
        <w:t xml:space="preserve">Các Form </w:t>
      </w:r>
      <w:r>
        <w:rPr>
          <w:b/>
          <w:bCs/>
        </w:rPr>
        <w:t>không chứa quy tắc nghiệp vụ và không truy cập cơ sở dữ liệu trực tiếp</w:t>
      </w:r>
      <w:r>
        <w:t>, chỉ thu thập dữ liệu, gọi Service và trình bày kết quả.</w:t>
      </w:r>
    </w:p>
    <w:p w14:paraId="6446AA52" w14:textId="77777777" w:rsidR="002915C4" w:rsidRDefault="002915C4" w:rsidP="00B86A7D">
      <w:pPr>
        <w:spacing w:before="120" w:after="160" w:line="360" w:lineRule="auto"/>
        <w:jc w:val="center"/>
        <w:rPr>
          <w:b/>
          <w:bCs/>
          <w:i/>
          <w:iCs/>
          <w:highlight w:val="yellow"/>
        </w:rPr>
      </w:pPr>
      <w:r w:rsidRPr="00930F9A">
        <w:rPr>
          <w:b/>
          <w:bCs/>
          <w:i/>
          <w:iCs/>
          <w:noProof/>
        </w:rPr>
        <w:drawing>
          <wp:inline distT="0" distB="0" distL="0" distR="0" wp14:anchorId="257D80D6" wp14:editId="5AC465E3">
            <wp:extent cx="3604259" cy="2514600"/>
            <wp:effectExtent l="0" t="0" r="0" b="0"/>
            <wp:docPr id="88969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94367" name=""/>
                    <pic:cNvPicPr/>
                  </pic:nvPicPr>
                  <pic:blipFill>
                    <a:blip r:embed="rId66"/>
                    <a:stretch>
                      <a:fillRect/>
                    </a:stretch>
                  </pic:blipFill>
                  <pic:spPr>
                    <a:xfrm>
                      <a:off x="0" y="0"/>
                      <a:ext cx="3608379" cy="2517474"/>
                    </a:xfrm>
                    <a:prstGeom prst="rect">
                      <a:avLst/>
                    </a:prstGeom>
                  </pic:spPr>
                </pic:pic>
              </a:graphicData>
            </a:graphic>
          </wp:inline>
        </w:drawing>
      </w:r>
    </w:p>
    <w:p w14:paraId="0600F810" w14:textId="77777777" w:rsidR="002915C4" w:rsidRPr="00930F9A" w:rsidRDefault="002915C4" w:rsidP="00B86A7D">
      <w:pPr>
        <w:spacing w:before="120" w:after="160" w:line="360" w:lineRule="auto"/>
        <w:jc w:val="center"/>
        <w:rPr>
          <w:b/>
          <w:bCs/>
          <w:i/>
          <w:iCs/>
        </w:rPr>
      </w:pPr>
      <w:r w:rsidRPr="00930F9A">
        <w:rPr>
          <w:b/>
          <w:bCs/>
          <w:i/>
          <w:iCs/>
        </w:rPr>
        <w:t xml:space="preserve">Giao diện </w:t>
      </w:r>
      <w:r>
        <w:rPr>
          <w:b/>
          <w:bCs/>
          <w:i/>
          <w:iCs/>
        </w:rPr>
        <w:t>F</w:t>
      </w:r>
      <w:r w:rsidRPr="00930F9A">
        <w:rPr>
          <w:b/>
          <w:bCs/>
          <w:i/>
          <w:iCs/>
        </w:rPr>
        <w:t xml:space="preserve">orm </w:t>
      </w:r>
    </w:p>
    <w:p w14:paraId="6E394358" w14:textId="77777777" w:rsidR="002915C4" w:rsidRDefault="002915C4" w:rsidP="00B86A7D">
      <w:pPr>
        <w:spacing w:before="120" w:after="160" w:line="360" w:lineRule="auto"/>
        <w:jc w:val="center"/>
        <w:rPr>
          <w:b/>
          <w:bCs/>
          <w:i/>
          <w:iCs/>
        </w:rPr>
      </w:pPr>
      <w:r w:rsidRPr="00930F9A">
        <w:rPr>
          <w:b/>
          <w:bCs/>
          <w:i/>
          <w:iCs/>
          <w:noProof/>
        </w:rPr>
        <w:drawing>
          <wp:inline distT="0" distB="0" distL="0" distR="0" wp14:anchorId="3B858EA1" wp14:editId="0DBD962D">
            <wp:extent cx="3989070" cy="3730212"/>
            <wp:effectExtent l="0" t="0" r="0" b="3810"/>
            <wp:docPr id="15187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3248" name=""/>
                    <pic:cNvPicPr/>
                  </pic:nvPicPr>
                  <pic:blipFill>
                    <a:blip r:embed="rId67"/>
                    <a:stretch>
                      <a:fillRect/>
                    </a:stretch>
                  </pic:blipFill>
                  <pic:spPr>
                    <a:xfrm>
                      <a:off x="0" y="0"/>
                      <a:ext cx="3990224" cy="3731291"/>
                    </a:xfrm>
                    <a:prstGeom prst="rect">
                      <a:avLst/>
                    </a:prstGeom>
                  </pic:spPr>
                </pic:pic>
              </a:graphicData>
            </a:graphic>
          </wp:inline>
        </w:drawing>
      </w:r>
    </w:p>
    <w:p w14:paraId="25D97664" w14:textId="77777777" w:rsidR="002915C4" w:rsidRDefault="002915C4" w:rsidP="00B86A7D">
      <w:pPr>
        <w:spacing w:before="120" w:after="160" w:line="360" w:lineRule="auto"/>
        <w:jc w:val="center"/>
      </w:pPr>
      <w:r w:rsidRPr="00930F9A">
        <w:rPr>
          <w:b/>
          <w:bCs/>
          <w:i/>
          <w:iCs/>
        </w:rPr>
        <w:t xml:space="preserve">Giao diện hai Form </w:t>
      </w:r>
      <w:r>
        <w:rPr>
          <w:b/>
          <w:bCs/>
          <w:i/>
          <w:iCs/>
        </w:rPr>
        <w:t>đăng ký tài khoản</w:t>
      </w:r>
    </w:p>
    <w:p w14:paraId="229F91B4" w14:textId="77777777" w:rsidR="002915C4" w:rsidRDefault="002915C4" w:rsidP="00B86A7D">
      <w:pPr>
        <w:spacing w:before="120" w:after="160" w:line="360" w:lineRule="auto"/>
        <w:jc w:val="center"/>
        <w:rPr>
          <w:b/>
          <w:bCs/>
          <w:i/>
          <w:iCs/>
          <w:highlight w:val="yellow"/>
        </w:rPr>
      </w:pPr>
      <w:r w:rsidRPr="00930F9A">
        <w:rPr>
          <w:b/>
          <w:bCs/>
          <w:i/>
          <w:iCs/>
          <w:noProof/>
        </w:rPr>
        <w:lastRenderedPageBreak/>
        <w:drawing>
          <wp:inline distT="0" distB="0" distL="0" distR="0" wp14:anchorId="3D36EE1A" wp14:editId="7F59264C">
            <wp:extent cx="3790950" cy="4810125"/>
            <wp:effectExtent l="0" t="0" r="0" b="0"/>
            <wp:docPr id="1252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843" name=""/>
                    <pic:cNvPicPr/>
                  </pic:nvPicPr>
                  <pic:blipFill>
                    <a:blip r:embed="rId68"/>
                    <a:stretch>
                      <a:fillRect/>
                    </a:stretch>
                  </pic:blipFill>
                  <pic:spPr>
                    <a:xfrm>
                      <a:off x="0" y="0"/>
                      <a:ext cx="3794586" cy="4814738"/>
                    </a:xfrm>
                    <a:prstGeom prst="rect">
                      <a:avLst/>
                    </a:prstGeom>
                  </pic:spPr>
                </pic:pic>
              </a:graphicData>
            </a:graphic>
          </wp:inline>
        </w:drawing>
      </w:r>
    </w:p>
    <w:p w14:paraId="5EA562C8" w14:textId="77777777" w:rsidR="002915C4" w:rsidRDefault="002915C4" w:rsidP="00B86A7D">
      <w:pPr>
        <w:spacing w:before="120" w:after="160" w:line="360" w:lineRule="auto"/>
        <w:jc w:val="center"/>
      </w:pPr>
      <w:r w:rsidRPr="00930F9A">
        <w:rPr>
          <w:b/>
          <w:bCs/>
          <w:i/>
          <w:iCs/>
        </w:rPr>
        <w:t xml:space="preserve">Giao diện hai Form </w:t>
      </w:r>
      <w:r>
        <w:rPr>
          <w:b/>
          <w:bCs/>
          <w:i/>
          <w:iCs/>
        </w:rPr>
        <w:t>đặt hàng thanh toán</w:t>
      </w:r>
    </w:p>
    <w:p w14:paraId="09CB7BEF" w14:textId="77777777" w:rsidR="002915C4" w:rsidRDefault="002915C4" w:rsidP="00B86A7D">
      <w:pPr>
        <w:pStyle w:val="Heading2"/>
        <w:pageBreakBefore/>
        <w:spacing w:line="360" w:lineRule="auto"/>
      </w:pPr>
      <w:bookmarkStart w:id="80" w:name="_Toc241831831"/>
      <w:bookmarkStart w:id="81" w:name="_Toc244446842"/>
      <w:r>
        <w:lastRenderedPageBreak/>
        <w:t>PHẦN 4: KIỂM THỬ (TESTING)</w:t>
      </w:r>
      <w:bookmarkEnd w:id="80"/>
      <w:bookmarkEnd w:id="81"/>
    </w:p>
    <w:p w14:paraId="5E5E3B2A" w14:textId="77777777" w:rsidR="002915C4" w:rsidRDefault="002915C4" w:rsidP="00B86A7D">
      <w:pPr>
        <w:spacing w:after="100" w:line="360" w:lineRule="auto"/>
        <w:jc w:val="both"/>
      </w:pPr>
      <w:r>
        <w:rPr>
          <w:b/>
          <w:bCs/>
        </w:rPr>
        <w:t>Điều kiện chung cho các test case:</w:t>
      </w:r>
      <w:r>
        <w:t xml:space="preserve"> cơ sở dữ liệu đã tạo; đã có khách hàng với MaKH = 1; chọn loại thẻ </w:t>
      </w:r>
      <w:r>
        <w:rPr>
          <w:b/>
          <w:bCs/>
        </w:rPr>
        <w:t>Visa</w:t>
      </w:r>
      <w:r>
        <w:t>, số thẻ 4111 1111 1111 1111, hết hạn 12/30, tên chủ thẻ NGUYEN VAN A, CSV 123; người nhận Tran Thi B, 45 Le Loi, 0912345678. Lệ phí thẻ Visa = 1% × (tiền hàng + phí giao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1800"/>
        <w:gridCol w:w="3500"/>
        <w:gridCol w:w="2921"/>
      </w:tblGrid>
      <w:tr w:rsidR="002915C4" w14:paraId="05885057" w14:textId="77777777">
        <w:trPr>
          <w:tblHeader/>
        </w:trPr>
        <w:tc>
          <w:tcPr>
            <w:tcW w:w="8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010B510" w14:textId="77777777" w:rsidR="002915C4" w:rsidRDefault="002915C4" w:rsidP="00B86A7D">
            <w:pPr>
              <w:spacing w:after="40" w:line="360" w:lineRule="auto"/>
              <w:jc w:val="center"/>
            </w:pPr>
            <w:r>
              <w:rPr>
                <w:b/>
                <w:bCs/>
                <w:sz w:val="24"/>
                <w:szCs w:val="24"/>
              </w:rPr>
              <w:t>STT</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BFF1BD9" w14:textId="77777777" w:rsidR="002915C4" w:rsidRDefault="002915C4" w:rsidP="00B86A7D">
            <w:pPr>
              <w:spacing w:after="40" w:line="360" w:lineRule="auto"/>
              <w:jc w:val="center"/>
            </w:pPr>
            <w:r>
              <w:rPr>
                <w:b/>
                <w:bCs/>
                <w:sz w:val="24"/>
                <w:szCs w:val="24"/>
              </w:rPr>
              <w:t>Tên Test Case</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4DC4966" w14:textId="77777777" w:rsidR="002915C4" w:rsidRDefault="002915C4" w:rsidP="00B86A7D">
            <w:pPr>
              <w:spacing w:after="40" w:line="360" w:lineRule="auto"/>
              <w:jc w:val="center"/>
            </w:pPr>
            <w:r>
              <w:rPr>
                <w:b/>
                <w:bCs/>
                <w:sz w:val="24"/>
                <w:szCs w:val="24"/>
              </w:rPr>
              <w:t>Các bước thực hiện</w:t>
            </w:r>
          </w:p>
        </w:tc>
        <w:tc>
          <w:tcPr>
            <w:tcW w:w="292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1F88162" w14:textId="77777777" w:rsidR="002915C4" w:rsidRDefault="002915C4" w:rsidP="00B86A7D">
            <w:pPr>
              <w:spacing w:after="40" w:line="360" w:lineRule="auto"/>
              <w:jc w:val="center"/>
            </w:pPr>
            <w:r>
              <w:rPr>
                <w:b/>
                <w:bCs/>
                <w:sz w:val="24"/>
                <w:szCs w:val="24"/>
              </w:rPr>
              <w:t>Kết quả mong đợi</w:t>
            </w:r>
          </w:p>
        </w:tc>
      </w:tr>
      <w:tr w:rsidR="002915C4" w14:paraId="23E03869" w14:textId="77777777">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7ED4DF" w14:textId="77777777" w:rsidR="002915C4" w:rsidRDefault="002915C4" w:rsidP="00B86A7D">
            <w:pPr>
              <w:spacing w:after="40" w:line="360" w:lineRule="auto"/>
              <w:jc w:val="center"/>
            </w:pPr>
            <w:r>
              <w:rPr>
                <w:sz w:val="24"/>
                <w:szCs w:val="24"/>
              </w:rPr>
              <w:t>TC01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B962D9" w14:textId="77777777" w:rsidR="002915C4" w:rsidRDefault="002915C4" w:rsidP="00B86A7D">
            <w:pPr>
              <w:spacing w:after="40" w:line="360" w:lineRule="auto"/>
            </w:pPr>
            <w:r>
              <w:rPr>
                <w:sz w:val="24"/>
                <w:szCs w:val="24"/>
              </w:rPr>
              <w:t>Giao hàng nhanh, đơn dưới 1.000.000đ (không đủ điều kiện miễn phí)</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1217FD" w14:textId="77777777" w:rsidR="002915C4" w:rsidRDefault="002915C4" w:rsidP="00B86A7D">
            <w:pPr>
              <w:spacing w:after="40" w:line="360" w:lineRule="auto"/>
            </w:pPr>
            <w:r>
              <w:rPr>
                <w:sz w:val="24"/>
                <w:szCs w:val="24"/>
              </w:rPr>
              <w:t>1) Mở form Đặt hàng &amp; Thanh toán với tổng tiền hàng 900.000đ.</w:t>
            </w:r>
          </w:p>
          <w:p w14:paraId="012F3A2D" w14:textId="77777777" w:rsidR="002915C4" w:rsidRDefault="002915C4" w:rsidP="00B86A7D">
            <w:pPr>
              <w:spacing w:after="40" w:line="360" w:lineRule="auto"/>
            </w:pPr>
            <w:r>
              <w:rPr>
                <w:sz w:val="24"/>
                <w:szCs w:val="24"/>
              </w:rPr>
              <w:t>2) Chọn "Chuyển phát nhanh".</w:t>
            </w:r>
          </w:p>
          <w:p w14:paraId="0BD78E2B" w14:textId="77777777" w:rsidR="002915C4" w:rsidRDefault="002915C4" w:rsidP="00B86A7D">
            <w:pPr>
              <w:spacing w:after="40" w:line="360" w:lineRule="auto"/>
            </w:pPr>
            <w:r>
              <w:rPr>
                <w:sz w:val="24"/>
                <w:szCs w:val="24"/>
              </w:rPr>
              <w:t>3) Quan sát phí giao hàng và tổng thanh toán.</w:t>
            </w:r>
          </w:p>
          <w:p w14:paraId="6775B57A" w14:textId="77777777" w:rsidR="002915C4" w:rsidRDefault="002915C4" w:rsidP="00B86A7D">
            <w:pPr>
              <w:spacing w:after="40" w:line="360" w:lineRule="auto"/>
            </w:pPr>
            <w:r>
              <w:rPr>
                <w:sz w:val="24"/>
                <w:szCs w:val="24"/>
              </w:rPr>
              <w:t>4) Nhập thông tin người nhận và thẻ như điều kiện chung.</w:t>
            </w:r>
          </w:p>
          <w:p w14:paraId="29BFF4F5" w14:textId="77777777" w:rsidR="002915C4" w:rsidRDefault="002915C4" w:rsidP="00B86A7D">
            <w:pPr>
              <w:spacing w:after="40" w:line="360" w:lineRule="auto"/>
            </w:pPr>
            <w:r>
              <w:rPr>
                <w:sz w:val="24"/>
                <w:szCs w:val="24"/>
              </w:rPr>
              <w:t>5) Nhấn "Đặt hàng".</w:t>
            </w:r>
          </w:p>
        </w:tc>
        <w:tc>
          <w:tcPr>
            <w:tcW w:w="29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251EE4" w14:textId="77777777" w:rsidR="002915C4" w:rsidRDefault="002915C4" w:rsidP="00B86A7D">
            <w:pPr>
              <w:spacing w:after="40" w:line="360" w:lineRule="auto"/>
            </w:pPr>
            <w:r>
              <w:rPr>
                <w:sz w:val="24"/>
                <w:szCs w:val="24"/>
              </w:rPr>
              <w:t>Phí giao hàng = 40.000đ; lệ phí thẻ = 9.400đ; tổng thanh toán = 949.400đ.</w:t>
            </w:r>
          </w:p>
          <w:p w14:paraId="5F1EDA08" w14:textId="77777777" w:rsidR="002915C4" w:rsidRDefault="002915C4" w:rsidP="00B86A7D">
            <w:pPr>
              <w:spacing w:after="40" w:line="360" w:lineRule="auto"/>
            </w:pPr>
            <w:r>
              <w:rPr>
                <w:sz w:val="24"/>
                <w:szCs w:val="24"/>
              </w:rPr>
              <w:t>Hiển thị thông báo đặt hàng thành công kèm mã đơn hàng.</w:t>
            </w:r>
          </w:p>
          <w:p w14:paraId="3D9F5081" w14:textId="77777777" w:rsidR="002915C4" w:rsidRDefault="002915C4" w:rsidP="00B86A7D">
            <w:pPr>
              <w:spacing w:after="40" w:line="360" w:lineRule="auto"/>
            </w:pPr>
            <w:r>
              <w:rPr>
                <w:sz w:val="24"/>
                <w:szCs w:val="24"/>
              </w:rPr>
              <w:t>Bảng DonHang có bản ghi mới với LoaiGiaoHang = 2, PhiGiaoHang = 40000, TongThanhToan = 949400.</w:t>
            </w:r>
          </w:p>
        </w:tc>
      </w:tr>
      <w:tr w:rsidR="002915C4" w14:paraId="44385712" w14:textId="77777777">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E0DBEC" w14:textId="77777777" w:rsidR="002915C4" w:rsidRDefault="002915C4" w:rsidP="00B86A7D">
            <w:pPr>
              <w:spacing w:after="40" w:line="360" w:lineRule="auto"/>
              <w:jc w:val="center"/>
            </w:pPr>
            <w:r>
              <w:rPr>
                <w:sz w:val="24"/>
                <w:szCs w:val="24"/>
              </w:rPr>
              <w:t>TC02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61ED63" w14:textId="77777777" w:rsidR="002915C4" w:rsidRDefault="002915C4" w:rsidP="00B86A7D">
            <w:pPr>
              <w:spacing w:after="40" w:line="360" w:lineRule="auto"/>
            </w:pPr>
            <w:r>
              <w:rPr>
                <w:sz w:val="24"/>
                <w:szCs w:val="24"/>
              </w:rPr>
              <w:t>Đơn từ 1.000.000đ: giao nhanh miễn phí, giao nhanh trong ngày vẫn tính phí</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DCC429" w14:textId="77777777" w:rsidR="002915C4" w:rsidRDefault="002915C4" w:rsidP="00B86A7D">
            <w:pPr>
              <w:spacing w:after="40" w:line="360" w:lineRule="auto"/>
            </w:pPr>
            <w:r>
              <w:rPr>
                <w:sz w:val="24"/>
                <w:szCs w:val="24"/>
              </w:rPr>
              <w:t>1) Mở form với tổng tiền hàng 1.200.000đ.</w:t>
            </w:r>
          </w:p>
          <w:p w14:paraId="075E2088" w14:textId="77777777" w:rsidR="002915C4" w:rsidRDefault="002915C4" w:rsidP="00B86A7D">
            <w:pPr>
              <w:spacing w:after="40" w:line="360" w:lineRule="auto"/>
            </w:pPr>
            <w:r>
              <w:rPr>
                <w:sz w:val="24"/>
                <w:szCs w:val="24"/>
              </w:rPr>
              <w:t>2) Chọn "Chuyển phát nhanh", quan sát phí.</w:t>
            </w:r>
          </w:p>
          <w:p w14:paraId="4112A765" w14:textId="77777777" w:rsidR="002915C4" w:rsidRDefault="002915C4" w:rsidP="00B86A7D">
            <w:pPr>
              <w:spacing w:after="40" w:line="360" w:lineRule="auto"/>
            </w:pPr>
            <w:r>
              <w:rPr>
                <w:sz w:val="24"/>
                <w:szCs w:val="24"/>
              </w:rPr>
              <w:t>3) Chuyển sang "Chuyển phát nhanh trong ngày", quan sát phí và tổng thanh toán.</w:t>
            </w:r>
          </w:p>
          <w:p w14:paraId="03ACAB0E" w14:textId="77777777" w:rsidR="002915C4" w:rsidRDefault="002915C4" w:rsidP="00B86A7D">
            <w:pPr>
              <w:spacing w:after="40" w:line="360" w:lineRule="auto"/>
            </w:pPr>
            <w:r>
              <w:rPr>
                <w:sz w:val="24"/>
                <w:szCs w:val="24"/>
              </w:rPr>
              <w:t>4) Quay lại "Chuyển phát nhanh", nhập đầy đủ thông tin và nhấn "Đặt hàng".</w:t>
            </w:r>
          </w:p>
        </w:tc>
        <w:tc>
          <w:tcPr>
            <w:tcW w:w="29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2AF801" w14:textId="77777777" w:rsidR="002915C4" w:rsidRDefault="002915C4" w:rsidP="00B86A7D">
            <w:pPr>
              <w:spacing w:after="40" w:line="360" w:lineRule="auto"/>
            </w:pPr>
            <w:r>
              <w:rPr>
                <w:sz w:val="24"/>
                <w:szCs w:val="24"/>
              </w:rPr>
              <w:t>Bước 2: phí giao hàng = 0đ (nhãn "MIỄN PHÍ"); lệ phí thẻ = 12.000đ; tổng thanh toán = 1.212.000đ.</w:t>
            </w:r>
          </w:p>
          <w:p w14:paraId="1578EF85" w14:textId="77777777" w:rsidR="002915C4" w:rsidRDefault="002915C4" w:rsidP="00B86A7D">
            <w:pPr>
              <w:spacing w:after="40" w:line="360" w:lineRule="auto"/>
            </w:pPr>
            <w:r>
              <w:rPr>
                <w:sz w:val="24"/>
                <w:szCs w:val="24"/>
              </w:rPr>
              <w:t>Bước 3: phí giao hàng = 70.000đ (vẫn tính phí).</w:t>
            </w:r>
          </w:p>
          <w:p w14:paraId="5B897AC9" w14:textId="77777777" w:rsidR="002915C4" w:rsidRDefault="002915C4" w:rsidP="00B86A7D">
            <w:pPr>
              <w:spacing w:after="40" w:line="360" w:lineRule="auto"/>
            </w:pPr>
            <w:r>
              <w:rPr>
                <w:sz w:val="24"/>
                <w:szCs w:val="24"/>
              </w:rPr>
              <w:t>Sau bước 4: đặt hàng thành công, DonHang có PhiGiaoHang = 0, TongThanhToan = 1212000.</w:t>
            </w:r>
          </w:p>
        </w:tc>
      </w:tr>
      <w:tr w:rsidR="002915C4" w14:paraId="1774B398" w14:textId="77777777">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713684" w14:textId="77777777" w:rsidR="002915C4" w:rsidRDefault="002915C4" w:rsidP="00B86A7D">
            <w:pPr>
              <w:spacing w:after="40" w:line="360" w:lineRule="auto"/>
              <w:jc w:val="center"/>
            </w:pPr>
            <w:r>
              <w:rPr>
                <w:sz w:val="24"/>
                <w:szCs w:val="24"/>
              </w:rPr>
              <w:t>TC03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452BC9" w14:textId="77777777" w:rsidR="002915C4" w:rsidRDefault="002915C4" w:rsidP="00B86A7D">
            <w:pPr>
              <w:spacing w:after="40" w:line="360" w:lineRule="auto"/>
            </w:pPr>
            <w:r>
              <w:rPr>
                <w:sz w:val="24"/>
                <w:szCs w:val="24"/>
              </w:rPr>
              <w:t>Đơn từ 5.000.000đ: giao nhanh trong ngày miễn phí</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ADA2F3" w14:textId="77777777" w:rsidR="002915C4" w:rsidRDefault="002915C4" w:rsidP="00B86A7D">
            <w:pPr>
              <w:spacing w:after="40" w:line="360" w:lineRule="auto"/>
            </w:pPr>
            <w:r>
              <w:rPr>
                <w:sz w:val="24"/>
                <w:szCs w:val="24"/>
              </w:rPr>
              <w:t>1) Mở form với tổng tiền hàng 5.500.000đ.</w:t>
            </w:r>
          </w:p>
          <w:p w14:paraId="1A511175" w14:textId="77777777" w:rsidR="002915C4" w:rsidRDefault="002915C4" w:rsidP="00B86A7D">
            <w:pPr>
              <w:spacing w:after="40" w:line="360" w:lineRule="auto"/>
            </w:pPr>
            <w:r>
              <w:rPr>
                <w:sz w:val="24"/>
                <w:szCs w:val="24"/>
              </w:rPr>
              <w:t>2) Chọn "Chuyển phát nhanh trong ngày".</w:t>
            </w:r>
          </w:p>
          <w:p w14:paraId="33176C6D" w14:textId="77777777" w:rsidR="002915C4" w:rsidRDefault="002915C4" w:rsidP="00B86A7D">
            <w:pPr>
              <w:spacing w:after="40" w:line="360" w:lineRule="auto"/>
            </w:pPr>
            <w:r>
              <w:rPr>
                <w:sz w:val="24"/>
                <w:szCs w:val="24"/>
              </w:rPr>
              <w:lastRenderedPageBreak/>
              <w:t>3) Quan sát phí giao hàng và tổng thanh toán.</w:t>
            </w:r>
          </w:p>
          <w:p w14:paraId="24A770E9" w14:textId="77777777" w:rsidR="002915C4" w:rsidRDefault="002915C4" w:rsidP="00B86A7D">
            <w:pPr>
              <w:spacing w:after="40" w:line="360" w:lineRule="auto"/>
            </w:pPr>
            <w:r>
              <w:rPr>
                <w:sz w:val="24"/>
                <w:szCs w:val="24"/>
              </w:rPr>
              <w:t>4) Nhập thông tin người nhận và thẻ rồi nhấn "Đặt hàng".</w:t>
            </w:r>
          </w:p>
        </w:tc>
        <w:tc>
          <w:tcPr>
            <w:tcW w:w="29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A34FEB" w14:textId="77777777" w:rsidR="002915C4" w:rsidRDefault="002915C4" w:rsidP="00B86A7D">
            <w:pPr>
              <w:spacing w:after="40" w:line="360" w:lineRule="auto"/>
            </w:pPr>
            <w:r>
              <w:rPr>
                <w:sz w:val="24"/>
                <w:szCs w:val="24"/>
              </w:rPr>
              <w:lastRenderedPageBreak/>
              <w:t>Phí giao hàng = 0đ (hiển thị "MIỄN PHÍ"); lệ phí thẻ = 55.000đ; tổng thanh toán = 5.555.000đ.</w:t>
            </w:r>
          </w:p>
          <w:p w14:paraId="023DC9D5" w14:textId="77777777" w:rsidR="002915C4" w:rsidRDefault="002915C4" w:rsidP="00B86A7D">
            <w:pPr>
              <w:spacing w:after="40" w:line="360" w:lineRule="auto"/>
            </w:pPr>
            <w:r>
              <w:rPr>
                <w:sz w:val="24"/>
                <w:szCs w:val="24"/>
              </w:rPr>
              <w:t xml:space="preserve">Đặt hàng thành công; </w:t>
            </w:r>
            <w:r>
              <w:rPr>
                <w:sz w:val="24"/>
                <w:szCs w:val="24"/>
              </w:rPr>
              <w:lastRenderedPageBreak/>
              <w:t>DonHang có LoaiGiaoHang = 3, PhiGiaoHang = 0, TongThanhToan = 5555000, SoTheMask = xxxx xxxx xxxx 1111 (không lưu số thẻ đầy đủ và CSV).</w:t>
            </w:r>
          </w:p>
        </w:tc>
      </w:tr>
    </w:tbl>
    <w:p w14:paraId="731A7F12" w14:textId="77777777" w:rsidR="002915C4" w:rsidRDefault="002915C4" w:rsidP="00B86A7D">
      <w:pPr>
        <w:spacing w:after="120" w:line="360" w:lineRule="auto"/>
      </w:pPr>
    </w:p>
    <w:p w14:paraId="5A89D6DD" w14:textId="77777777" w:rsidR="002915C4" w:rsidRDefault="002915C4" w:rsidP="00B86A7D">
      <w:pPr>
        <w:spacing w:after="100" w:line="360" w:lineRule="auto"/>
        <w:jc w:val="both"/>
      </w:pPr>
      <w:r>
        <w:rPr>
          <w:b/>
          <w:bCs/>
        </w:rPr>
        <w:t>Kiểm thử bổ sung (ngoại lệ):</w:t>
      </w:r>
      <w:r>
        <w:t xml:space="preserve"> nhập số thẻ Visa sai một chữ số (hệ thống báo sai checksum), hoặc chọn American Express nhưng nhập CSV 3 chữ số (hệ thống báo cần 4 chữ số). Trong cả hai trường hợp, không có bản ghi nào được thêm vào DonHang.</w:t>
      </w:r>
    </w:p>
    <w:p w14:paraId="73B6951F" w14:textId="77777777" w:rsidR="002915C4" w:rsidRDefault="002915C4" w:rsidP="00B86A7D">
      <w:pPr>
        <w:pStyle w:val="Heading1"/>
        <w:pageBreakBefore/>
        <w:spacing w:line="360" w:lineRule="auto"/>
      </w:pPr>
      <w:bookmarkStart w:id="82" w:name="_Toc244446843"/>
      <w:r>
        <w:lastRenderedPageBreak/>
        <w:t>LAB 5: QUẢN LÝ CÔNG TY DU LỊCH VĂN HÓA VIỆT</w:t>
      </w:r>
      <w:bookmarkEnd w:id="82"/>
    </w:p>
    <w:p w14:paraId="3E83B24F" w14:textId="77777777" w:rsidR="002915C4" w:rsidRPr="00395A73" w:rsidRDefault="002915C4" w:rsidP="00B86A7D">
      <w:pPr>
        <w:pStyle w:val="Heading2"/>
        <w:spacing w:line="360" w:lineRule="auto"/>
        <w:rPr>
          <w:color w:val="000000" w:themeColor="text1"/>
        </w:rPr>
      </w:pPr>
      <w:bookmarkStart w:id="83" w:name="_Toc244446844"/>
      <w:r w:rsidRPr="00395A73">
        <w:t>1. Mô tả nghiệp vụ</w:t>
      </w:r>
      <w:bookmarkEnd w:id="83"/>
    </w:p>
    <w:p w14:paraId="5D5C57D7" w14:textId="77777777" w:rsidR="002915C4" w:rsidRPr="00395A73" w:rsidRDefault="002915C4" w:rsidP="00B86A7D">
      <w:pPr>
        <w:spacing w:line="360" w:lineRule="auto"/>
        <w:rPr>
          <w:color w:val="000000" w:themeColor="text1"/>
        </w:rPr>
      </w:pPr>
      <w:r w:rsidRPr="00395A73">
        <w:rPr>
          <w:color w:val="000000" w:themeColor="text1"/>
        </w:rPr>
        <w:t>Công ty Văn Hóa Việt quản lý tour xuất phát từ TP.HCM. Một tour có nhiều điểm dừng theo thứ tự, mỗi điểm ghi đổi phương tiện, nơi ăn, khách sạn (2–5 sao). Tour dùng nhiều phương tiện theo chặng và nhiều điểm tham quan.</w:t>
      </w:r>
    </w:p>
    <w:p w14:paraId="3AA2B676" w14:textId="77777777" w:rsidR="002915C4" w:rsidRPr="00395A73" w:rsidRDefault="002915C4" w:rsidP="00B86A7D">
      <w:pPr>
        <w:spacing w:line="360" w:lineRule="auto"/>
        <w:rPr>
          <w:color w:val="000000" w:themeColor="text1"/>
        </w:rPr>
      </w:pPr>
      <w:r w:rsidRPr="00395A73">
        <w:rPr>
          <w:color w:val="000000" w:themeColor="text1"/>
        </w:rPr>
        <w:t>Khách lẻ (dưới 12 người) đăng ký theo chuyến có sẵn, trả tiền vé ngay. Đoàn (trên 12 người) chọn ngày đi bất kỳ, đặt cọc trước, thanh toán sau tour; không đi thì mất cọc. Đoàn mua bảo hiểm phải có danh sách đủ người. HDV phân theo chuyến/đoàn, không trùng lịch. Lương = lương căn bản + thù lao tour trong tháng. Sau tour gửi khảo sát (điểm 1–5).</w:t>
      </w:r>
    </w:p>
    <w:p w14:paraId="0F3EA12A" w14:textId="77777777" w:rsidR="002915C4" w:rsidRPr="00395A73" w:rsidRDefault="002915C4" w:rsidP="00B86A7D">
      <w:pPr>
        <w:pStyle w:val="Heading2"/>
        <w:spacing w:line="360" w:lineRule="auto"/>
        <w:rPr>
          <w:color w:val="000000" w:themeColor="text1"/>
        </w:rPr>
      </w:pPr>
      <w:bookmarkStart w:id="84" w:name="_Toc244446845"/>
      <w:r w:rsidRPr="00395A73">
        <w:t>2. Use case</w:t>
      </w:r>
      <w:bookmarkEnd w:id="84"/>
    </w:p>
    <w:p w14:paraId="70B988FE" w14:textId="77777777" w:rsidR="002915C4" w:rsidRPr="00395A73" w:rsidRDefault="002915C4" w:rsidP="00B86A7D">
      <w:pPr>
        <w:pStyle w:val="Heading3"/>
        <w:spacing w:line="360" w:lineRule="auto"/>
        <w:rPr>
          <w:color w:val="000000" w:themeColor="text1"/>
        </w:rPr>
      </w:pPr>
      <w:bookmarkStart w:id="85" w:name="_Toc244446846"/>
      <w:r w:rsidRPr="00395A73">
        <w:t>2.1 Actor</w:t>
      </w:r>
      <w:bookmarkEnd w:id="85"/>
    </w:p>
    <w:tbl>
      <w:tblPr>
        <w:tblStyle w:val="TableGrid"/>
        <w:tblW w:w="0" w:type="auto"/>
        <w:tblLook w:val="04A0" w:firstRow="1" w:lastRow="0" w:firstColumn="1" w:lastColumn="0" w:noHBand="0" w:noVBand="1"/>
      </w:tblPr>
      <w:tblGrid>
        <w:gridCol w:w="4320"/>
        <w:gridCol w:w="4320"/>
      </w:tblGrid>
      <w:tr w:rsidR="002915C4" w:rsidRPr="00395A73" w14:paraId="0631DA09" w14:textId="77777777">
        <w:tc>
          <w:tcPr>
            <w:tcW w:w="4320" w:type="dxa"/>
          </w:tcPr>
          <w:p w14:paraId="18C97615" w14:textId="77777777" w:rsidR="002915C4" w:rsidRPr="00395A73" w:rsidRDefault="002915C4" w:rsidP="00B86A7D">
            <w:pPr>
              <w:spacing w:line="360" w:lineRule="auto"/>
              <w:rPr>
                <w:color w:val="000000" w:themeColor="text1"/>
              </w:rPr>
            </w:pPr>
            <w:r w:rsidRPr="00395A73">
              <w:rPr>
                <w:b/>
                <w:color w:val="000000" w:themeColor="text1"/>
                <w:sz w:val="24"/>
              </w:rPr>
              <w:t>Actor</w:t>
            </w:r>
          </w:p>
        </w:tc>
        <w:tc>
          <w:tcPr>
            <w:tcW w:w="4320" w:type="dxa"/>
          </w:tcPr>
          <w:p w14:paraId="03C3B636" w14:textId="77777777" w:rsidR="002915C4" w:rsidRPr="00395A73" w:rsidRDefault="002915C4" w:rsidP="00B86A7D">
            <w:pPr>
              <w:spacing w:line="360" w:lineRule="auto"/>
              <w:rPr>
                <w:color w:val="000000" w:themeColor="text1"/>
              </w:rPr>
            </w:pPr>
            <w:r w:rsidRPr="00395A73">
              <w:rPr>
                <w:b/>
                <w:color w:val="000000" w:themeColor="text1"/>
                <w:sz w:val="24"/>
              </w:rPr>
              <w:t>Việc làm</w:t>
            </w:r>
          </w:p>
        </w:tc>
      </w:tr>
      <w:tr w:rsidR="002915C4" w:rsidRPr="00395A73" w14:paraId="1B1E9051" w14:textId="77777777">
        <w:tc>
          <w:tcPr>
            <w:tcW w:w="4320" w:type="dxa"/>
          </w:tcPr>
          <w:p w14:paraId="41864963" w14:textId="77777777" w:rsidR="002915C4" w:rsidRPr="00395A73" w:rsidRDefault="002915C4" w:rsidP="00B86A7D">
            <w:pPr>
              <w:spacing w:line="360" w:lineRule="auto"/>
              <w:rPr>
                <w:color w:val="000000" w:themeColor="text1"/>
              </w:rPr>
            </w:pPr>
            <w:r w:rsidRPr="00395A73">
              <w:rPr>
                <w:color w:val="000000" w:themeColor="text1"/>
                <w:sz w:val="24"/>
              </w:rPr>
              <w:t>NV điều hành</w:t>
            </w:r>
          </w:p>
        </w:tc>
        <w:tc>
          <w:tcPr>
            <w:tcW w:w="4320" w:type="dxa"/>
          </w:tcPr>
          <w:p w14:paraId="57BA24B1" w14:textId="77777777" w:rsidR="002915C4" w:rsidRPr="00395A73" w:rsidRDefault="002915C4" w:rsidP="00B86A7D">
            <w:pPr>
              <w:spacing w:line="360" w:lineRule="auto"/>
              <w:rPr>
                <w:color w:val="000000" w:themeColor="text1"/>
              </w:rPr>
            </w:pPr>
            <w:r w:rsidRPr="00395A73">
              <w:rPr>
                <w:color w:val="000000" w:themeColor="text1"/>
                <w:sz w:val="24"/>
              </w:rPr>
              <w:t>Quản lý danh mục, tour, lịch chuyến, phân công HDV</w:t>
            </w:r>
          </w:p>
        </w:tc>
      </w:tr>
      <w:tr w:rsidR="002915C4" w:rsidRPr="00395A73" w14:paraId="6A436C9E" w14:textId="77777777">
        <w:tc>
          <w:tcPr>
            <w:tcW w:w="4320" w:type="dxa"/>
          </w:tcPr>
          <w:p w14:paraId="7E932A1F" w14:textId="77777777" w:rsidR="002915C4" w:rsidRPr="00395A73" w:rsidRDefault="002915C4" w:rsidP="00B86A7D">
            <w:pPr>
              <w:spacing w:line="360" w:lineRule="auto"/>
              <w:rPr>
                <w:color w:val="000000" w:themeColor="text1"/>
              </w:rPr>
            </w:pPr>
            <w:r w:rsidRPr="00395A73">
              <w:rPr>
                <w:color w:val="000000" w:themeColor="text1"/>
                <w:sz w:val="24"/>
              </w:rPr>
              <w:t>NV bán vé</w:t>
            </w:r>
          </w:p>
        </w:tc>
        <w:tc>
          <w:tcPr>
            <w:tcW w:w="4320" w:type="dxa"/>
          </w:tcPr>
          <w:p w14:paraId="6EC3D807" w14:textId="77777777" w:rsidR="002915C4" w:rsidRPr="00395A73" w:rsidRDefault="002915C4" w:rsidP="00B86A7D">
            <w:pPr>
              <w:spacing w:line="360" w:lineRule="auto"/>
              <w:rPr>
                <w:color w:val="000000" w:themeColor="text1"/>
              </w:rPr>
            </w:pPr>
            <w:r w:rsidRPr="00395A73">
              <w:rPr>
                <w:color w:val="000000" w:themeColor="text1"/>
                <w:sz w:val="24"/>
              </w:rPr>
              <w:t>Đăng ký khách lẻ, thu tiền vé</w:t>
            </w:r>
          </w:p>
        </w:tc>
      </w:tr>
      <w:tr w:rsidR="002915C4" w:rsidRPr="00395A73" w14:paraId="4EEA93EE" w14:textId="77777777">
        <w:tc>
          <w:tcPr>
            <w:tcW w:w="4320" w:type="dxa"/>
          </w:tcPr>
          <w:p w14:paraId="37AACEC7" w14:textId="77777777" w:rsidR="002915C4" w:rsidRPr="00395A73" w:rsidRDefault="002915C4" w:rsidP="00B86A7D">
            <w:pPr>
              <w:spacing w:line="360" w:lineRule="auto"/>
              <w:rPr>
                <w:color w:val="000000" w:themeColor="text1"/>
              </w:rPr>
            </w:pPr>
            <w:r w:rsidRPr="00395A73">
              <w:rPr>
                <w:color w:val="000000" w:themeColor="text1"/>
                <w:sz w:val="24"/>
              </w:rPr>
              <w:t>NV kinh doanh</w:t>
            </w:r>
          </w:p>
        </w:tc>
        <w:tc>
          <w:tcPr>
            <w:tcW w:w="4320" w:type="dxa"/>
          </w:tcPr>
          <w:p w14:paraId="2ECB78EB" w14:textId="77777777" w:rsidR="002915C4" w:rsidRPr="00395A73" w:rsidRDefault="002915C4" w:rsidP="00B86A7D">
            <w:pPr>
              <w:spacing w:line="360" w:lineRule="auto"/>
              <w:rPr>
                <w:color w:val="000000" w:themeColor="text1"/>
              </w:rPr>
            </w:pPr>
            <w:r w:rsidRPr="00395A73">
              <w:rPr>
                <w:color w:val="000000" w:themeColor="text1"/>
                <w:sz w:val="24"/>
              </w:rPr>
              <w:t>Lập/hủy phiếu đoàn</w:t>
            </w:r>
          </w:p>
        </w:tc>
      </w:tr>
      <w:tr w:rsidR="002915C4" w:rsidRPr="00395A73" w14:paraId="0BCDC013" w14:textId="77777777">
        <w:tc>
          <w:tcPr>
            <w:tcW w:w="4320" w:type="dxa"/>
          </w:tcPr>
          <w:p w14:paraId="1839F305" w14:textId="77777777" w:rsidR="002915C4" w:rsidRPr="00395A73" w:rsidRDefault="002915C4" w:rsidP="00B86A7D">
            <w:pPr>
              <w:spacing w:line="360" w:lineRule="auto"/>
              <w:rPr>
                <w:color w:val="000000" w:themeColor="text1"/>
              </w:rPr>
            </w:pPr>
            <w:r w:rsidRPr="00395A73">
              <w:rPr>
                <w:color w:val="000000" w:themeColor="text1"/>
                <w:sz w:val="24"/>
              </w:rPr>
              <w:t>Kế toán</w:t>
            </w:r>
          </w:p>
        </w:tc>
        <w:tc>
          <w:tcPr>
            <w:tcW w:w="4320" w:type="dxa"/>
          </w:tcPr>
          <w:p w14:paraId="022CCD54" w14:textId="77777777" w:rsidR="002915C4" w:rsidRPr="00395A73" w:rsidRDefault="002915C4" w:rsidP="00B86A7D">
            <w:pPr>
              <w:spacing w:line="360" w:lineRule="auto"/>
              <w:rPr>
                <w:color w:val="000000" w:themeColor="text1"/>
              </w:rPr>
            </w:pPr>
            <w:r w:rsidRPr="00395A73">
              <w:rPr>
                <w:color w:val="000000" w:themeColor="text1"/>
                <w:sz w:val="24"/>
              </w:rPr>
              <w:t>Thu tiền đoàn sau tour, tính lương</w:t>
            </w:r>
          </w:p>
        </w:tc>
      </w:tr>
      <w:tr w:rsidR="002915C4" w:rsidRPr="00395A73" w14:paraId="73B45F03" w14:textId="77777777">
        <w:tc>
          <w:tcPr>
            <w:tcW w:w="4320" w:type="dxa"/>
          </w:tcPr>
          <w:p w14:paraId="6F4E40FD" w14:textId="77777777" w:rsidR="002915C4" w:rsidRPr="00395A73" w:rsidRDefault="002915C4" w:rsidP="00B86A7D">
            <w:pPr>
              <w:spacing w:line="360" w:lineRule="auto"/>
              <w:rPr>
                <w:color w:val="000000" w:themeColor="text1"/>
              </w:rPr>
            </w:pPr>
            <w:r w:rsidRPr="00395A73">
              <w:rPr>
                <w:color w:val="000000" w:themeColor="text1"/>
                <w:sz w:val="24"/>
              </w:rPr>
              <w:t>NV CSKH</w:t>
            </w:r>
          </w:p>
        </w:tc>
        <w:tc>
          <w:tcPr>
            <w:tcW w:w="4320" w:type="dxa"/>
          </w:tcPr>
          <w:p w14:paraId="28202190" w14:textId="77777777" w:rsidR="002915C4" w:rsidRPr="00395A73" w:rsidRDefault="002915C4" w:rsidP="00B86A7D">
            <w:pPr>
              <w:spacing w:line="360" w:lineRule="auto"/>
              <w:rPr>
                <w:color w:val="000000" w:themeColor="text1"/>
              </w:rPr>
            </w:pPr>
            <w:r w:rsidRPr="00395A73">
              <w:rPr>
                <w:color w:val="000000" w:themeColor="text1"/>
                <w:sz w:val="24"/>
              </w:rPr>
              <w:t>Gửi khảo sát, ghi góp ý</w:t>
            </w:r>
          </w:p>
        </w:tc>
      </w:tr>
      <w:tr w:rsidR="002915C4" w:rsidRPr="00395A73" w14:paraId="1B440A84" w14:textId="77777777">
        <w:tc>
          <w:tcPr>
            <w:tcW w:w="4320" w:type="dxa"/>
          </w:tcPr>
          <w:p w14:paraId="69ADDDCA" w14:textId="77777777" w:rsidR="002915C4" w:rsidRPr="00395A73" w:rsidRDefault="002915C4" w:rsidP="00B86A7D">
            <w:pPr>
              <w:spacing w:line="360" w:lineRule="auto"/>
              <w:rPr>
                <w:color w:val="000000" w:themeColor="text1"/>
              </w:rPr>
            </w:pPr>
            <w:r w:rsidRPr="00395A73">
              <w:rPr>
                <w:color w:val="000000" w:themeColor="text1"/>
                <w:sz w:val="24"/>
              </w:rPr>
              <w:t>Khách</w:t>
            </w:r>
          </w:p>
        </w:tc>
        <w:tc>
          <w:tcPr>
            <w:tcW w:w="4320" w:type="dxa"/>
          </w:tcPr>
          <w:p w14:paraId="4E227735" w14:textId="77777777" w:rsidR="002915C4" w:rsidRPr="00395A73" w:rsidRDefault="002915C4" w:rsidP="00B86A7D">
            <w:pPr>
              <w:spacing w:line="360" w:lineRule="auto"/>
              <w:rPr>
                <w:color w:val="000000" w:themeColor="text1"/>
              </w:rPr>
            </w:pPr>
            <w:r w:rsidRPr="00395A73">
              <w:rPr>
                <w:color w:val="000000" w:themeColor="text1"/>
                <w:sz w:val="24"/>
              </w:rPr>
              <w:t>Xem tour trên web, không thao tác trực tiếp</w:t>
            </w:r>
          </w:p>
        </w:tc>
      </w:tr>
    </w:tbl>
    <w:p w14:paraId="1C5430C3" w14:textId="77777777" w:rsidR="002915C4" w:rsidRPr="00395A73" w:rsidRDefault="002915C4" w:rsidP="00B86A7D">
      <w:pPr>
        <w:spacing w:line="360" w:lineRule="auto"/>
        <w:rPr>
          <w:color w:val="000000" w:themeColor="text1"/>
        </w:rPr>
      </w:pPr>
    </w:p>
    <w:p w14:paraId="64DF7544" w14:textId="77777777" w:rsidR="002915C4" w:rsidRPr="00395A73" w:rsidRDefault="002915C4" w:rsidP="00B86A7D">
      <w:pPr>
        <w:pStyle w:val="Heading3"/>
        <w:spacing w:line="360" w:lineRule="auto"/>
        <w:rPr>
          <w:color w:val="000000" w:themeColor="text1"/>
        </w:rPr>
      </w:pPr>
      <w:bookmarkStart w:id="86" w:name="_Toc244446847"/>
      <w:r w:rsidRPr="00395A73">
        <w:t>2.2 Phân rã UC1 – Quản lý danh mục</w:t>
      </w:r>
      <w:bookmarkEnd w:id="86"/>
    </w:p>
    <w:p w14:paraId="6BA29608" w14:textId="77777777" w:rsidR="002915C4" w:rsidRPr="00395A73" w:rsidRDefault="002915C4" w:rsidP="00B86A7D">
      <w:pPr>
        <w:spacing w:line="360" w:lineRule="auto"/>
        <w:rPr>
          <w:color w:val="000000" w:themeColor="text1"/>
        </w:rPr>
      </w:pPr>
      <w:r w:rsidRPr="00395A73">
        <w:rPr>
          <w:color w:val="000000" w:themeColor="text1"/>
        </w:rPr>
        <w:t>Actor: NV điều hành. UC Quản lý danh mục gồm 4 chức năng thêm, vẽ bằng &lt;&lt;extend&gt;&gt; vì mỗi loại thêm độc lập nhau.</w:t>
      </w:r>
    </w:p>
    <w:p w14:paraId="57629310" w14:textId="77777777" w:rsidR="002915C4" w:rsidRPr="00395A73" w:rsidRDefault="002915C4" w:rsidP="00B86A7D">
      <w:pPr>
        <w:spacing w:line="360" w:lineRule="auto"/>
        <w:jc w:val="center"/>
        <w:rPr>
          <w:color w:val="000000" w:themeColor="text1"/>
        </w:rPr>
      </w:pPr>
      <w:r w:rsidRPr="00395A73">
        <w:rPr>
          <w:noProof/>
          <w:color w:val="000000" w:themeColor="text1"/>
        </w:rPr>
        <w:lastRenderedPageBreak/>
        <w:drawing>
          <wp:inline distT="0" distB="0" distL="0" distR="0" wp14:anchorId="6FFCE45B" wp14:editId="477B0448">
            <wp:extent cx="5486400" cy="3407643"/>
            <wp:effectExtent l="0" t="0" r="0" b="2540"/>
            <wp:docPr id="731618659" name="Picture 73161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lydanhmuc_uc1.drawio.png"/>
                    <pic:cNvPicPr/>
                  </pic:nvPicPr>
                  <pic:blipFill>
                    <a:blip r:embed="rId69"/>
                    <a:stretch>
                      <a:fillRect/>
                    </a:stretch>
                  </pic:blipFill>
                  <pic:spPr>
                    <a:xfrm>
                      <a:off x="0" y="0"/>
                      <a:ext cx="5486400" cy="3407643"/>
                    </a:xfrm>
                    <a:prstGeom prst="rect">
                      <a:avLst/>
                    </a:prstGeom>
                  </pic:spPr>
                </pic:pic>
              </a:graphicData>
            </a:graphic>
          </wp:inline>
        </w:drawing>
      </w:r>
    </w:p>
    <w:p w14:paraId="7BB0A4DA" w14:textId="77777777" w:rsidR="002915C4" w:rsidRPr="00395A73" w:rsidRDefault="002915C4" w:rsidP="00B86A7D">
      <w:pPr>
        <w:spacing w:line="360" w:lineRule="auto"/>
        <w:rPr>
          <w:color w:val="000000" w:themeColor="text1"/>
        </w:rPr>
      </w:pPr>
      <w:r w:rsidRPr="00395A73">
        <w:rPr>
          <w:color w:val="000000" w:themeColor="text1"/>
        </w:rPr>
        <w:t>Giải thích: Thêm Phương tiện / Điểm bán vé / Hướng dẫn viên / Điểm tham quan đều dùng chung lưới + nút Thêm. Thiếu mã hoặc trùng khóa thì báo lỗi, không làm gì thêm.</w:t>
      </w:r>
    </w:p>
    <w:p w14:paraId="42B12972" w14:textId="77777777" w:rsidR="002915C4" w:rsidRPr="00395A73" w:rsidRDefault="002915C4" w:rsidP="00B86A7D">
      <w:pPr>
        <w:pStyle w:val="Heading3"/>
        <w:spacing w:line="360" w:lineRule="auto"/>
        <w:rPr>
          <w:color w:val="000000" w:themeColor="text1"/>
        </w:rPr>
      </w:pPr>
      <w:bookmarkStart w:id="87" w:name="_Toc244446848"/>
      <w:r w:rsidRPr="00395A73">
        <w:t>2.3 Phân rã UC2 – Lập lịch chuyến khách lẻ</w:t>
      </w:r>
      <w:bookmarkEnd w:id="87"/>
    </w:p>
    <w:p w14:paraId="218FC3C5" w14:textId="77777777" w:rsidR="002915C4" w:rsidRPr="00395A73" w:rsidRDefault="002915C4" w:rsidP="00B86A7D">
      <w:pPr>
        <w:spacing w:line="360" w:lineRule="auto"/>
        <w:rPr>
          <w:color w:val="000000" w:themeColor="text1"/>
        </w:rPr>
      </w:pPr>
      <w:r w:rsidRPr="00395A73">
        <w:rPr>
          <w:color w:val="000000" w:themeColor="text1"/>
        </w:rPr>
        <w:t>Actor: NV điều hành. Tạo chuyến luôn gồm 2 bước bắt buộc (include), đóng đăng ký là mở rộng khi cần.</w:t>
      </w:r>
    </w:p>
    <w:p w14:paraId="23562FBD" w14:textId="77777777" w:rsidR="002915C4" w:rsidRPr="00395A73" w:rsidRDefault="002915C4" w:rsidP="00B86A7D">
      <w:pPr>
        <w:spacing w:line="360" w:lineRule="auto"/>
        <w:jc w:val="center"/>
        <w:rPr>
          <w:color w:val="000000" w:themeColor="text1"/>
        </w:rPr>
      </w:pPr>
      <w:r w:rsidRPr="00395A73">
        <w:rPr>
          <w:noProof/>
          <w:color w:val="000000" w:themeColor="text1"/>
        </w:rPr>
        <w:drawing>
          <wp:inline distT="0" distB="0" distL="0" distR="0" wp14:anchorId="22DC797D" wp14:editId="7F2D806E">
            <wp:extent cx="5486400" cy="13729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lichkhachle_uc2.drawio.png"/>
                    <pic:cNvPicPr/>
                  </pic:nvPicPr>
                  <pic:blipFill>
                    <a:blip r:embed="rId70"/>
                    <a:stretch>
                      <a:fillRect/>
                    </a:stretch>
                  </pic:blipFill>
                  <pic:spPr>
                    <a:xfrm>
                      <a:off x="0" y="0"/>
                      <a:ext cx="5486400" cy="1372984"/>
                    </a:xfrm>
                    <a:prstGeom prst="rect">
                      <a:avLst/>
                    </a:prstGeom>
                  </pic:spPr>
                </pic:pic>
              </a:graphicData>
            </a:graphic>
          </wp:inline>
        </w:drawing>
      </w:r>
    </w:p>
    <w:p w14:paraId="3C7230F7" w14:textId="77777777" w:rsidR="002915C4" w:rsidRPr="00395A73" w:rsidRDefault="002915C4" w:rsidP="00B86A7D">
      <w:pPr>
        <w:spacing w:line="360" w:lineRule="auto"/>
        <w:rPr>
          <w:color w:val="000000" w:themeColor="text1"/>
        </w:rPr>
      </w:pPr>
      <w:r w:rsidRPr="00395A73">
        <w:rPr>
          <w:color w:val="000000" w:themeColor="text1"/>
        </w:rPr>
        <w:t>Giải thích: include Chọn tour đang mở bán và Tự động tính ngày về (Ngày về = Ngày đi + Số ngày – 1). Extend Đóng đăng ký chuyến khi hết chỗ hoặc quá hạn.</w:t>
      </w:r>
    </w:p>
    <w:p w14:paraId="03CD3C44" w14:textId="77777777" w:rsidR="002915C4" w:rsidRDefault="002915C4" w:rsidP="00B86A7D">
      <w:pPr>
        <w:pStyle w:val="Heading3"/>
        <w:spacing w:line="360" w:lineRule="auto"/>
      </w:pPr>
      <w:bookmarkStart w:id="88" w:name="_Toc244446849"/>
      <w:r>
        <w:lastRenderedPageBreak/>
        <w:t>2.4 Use case tổng quát (Câu 3)</w:t>
      </w:r>
      <w:bookmarkEnd w:id="88"/>
    </w:p>
    <w:p w14:paraId="738DA995" w14:textId="77777777" w:rsidR="002915C4" w:rsidRDefault="002915C4" w:rsidP="00B86A7D">
      <w:pPr>
        <w:keepNext/>
        <w:spacing w:line="360" w:lineRule="auto"/>
        <w:jc w:val="center"/>
      </w:pPr>
      <w:r>
        <w:rPr>
          <w:noProof/>
        </w:rPr>
        <w:drawing>
          <wp:inline distT="0" distB="0" distL="0" distR="0" wp14:anchorId="0FA4FBDE" wp14:editId="5560184B">
            <wp:extent cx="5094949" cy="74980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UseCase_TongQuat.drawio.png"/>
                    <pic:cNvPicPr/>
                  </pic:nvPicPr>
                  <pic:blipFill>
                    <a:blip r:embed="rId71"/>
                    <a:stretch>
                      <a:fillRect/>
                    </a:stretch>
                  </pic:blipFill>
                  <pic:spPr>
                    <a:xfrm>
                      <a:off x="0" y="0"/>
                      <a:ext cx="5094949" cy="7498080"/>
                    </a:xfrm>
                    <a:prstGeom prst="rect">
                      <a:avLst/>
                    </a:prstGeom>
                  </pic:spPr>
                </pic:pic>
              </a:graphicData>
            </a:graphic>
          </wp:inline>
        </w:drawing>
      </w:r>
    </w:p>
    <w:p w14:paraId="1CAFB1C4" w14:textId="77777777" w:rsidR="002915C4" w:rsidRDefault="002915C4" w:rsidP="00B86A7D">
      <w:pPr>
        <w:spacing w:after="160" w:line="360" w:lineRule="auto"/>
        <w:jc w:val="center"/>
      </w:pPr>
      <w:r>
        <w:rPr>
          <w:i/>
          <w:sz w:val="22"/>
        </w:rPr>
        <w:t>Use Case tổng quát hệ thống quản lý công ty du lịch</w:t>
      </w:r>
    </w:p>
    <w:p w14:paraId="1B4370C4" w14:textId="77777777" w:rsidR="002915C4" w:rsidRDefault="002915C4" w:rsidP="00B86A7D">
      <w:pPr>
        <w:pStyle w:val="Heading3"/>
        <w:spacing w:line="360" w:lineRule="auto"/>
      </w:pPr>
      <w:bookmarkStart w:id="89" w:name="_Toc244446850"/>
      <w:r>
        <w:lastRenderedPageBreak/>
        <w:t>2.5 Phân rã từ đăng ký tour đến kết thúc tour (Câu 4)</w:t>
      </w:r>
      <w:bookmarkEnd w:id="89"/>
    </w:p>
    <w:p w14:paraId="0549CA66" w14:textId="77777777" w:rsidR="002915C4" w:rsidRDefault="002915C4" w:rsidP="00B86A7D">
      <w:pPr>
        <w:keepNext/>
        <w:spacing w:line="360" w:lineRule="auto"/>
        <w:jc w:val="center"/>
      </w:pPr>
      <w:r>
        <w:rPr>
          <w:noProof/>
        </w:rPr>
        <w:drawing>
          <wp:inline distT="0" distB="0" distL="0" distR="0" wp14:anchorId="28C8C429" wp14:editId="6290E2CA">
            <wp:extent cx="4594631" cy="7498079"/>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UseCase_PhanRa_DangKy_KetThucTour.drawio.png"/>
                    <pic:cNvPicPr/>
                  </pic:nvPicPr>
                  <pic:blipFill>
                    <a:blip r:embed="rId72"/>
                    <a:stretch>
                      <a:fillRect/>
                    </a:stretch>
                  </pic:blipFill>
                  <pic:spPr>
                    <a:xfrm>
                      <a:off x="0" y="0"/>
                      <a:ext cx="4594631" cy="7498079"/>
                    </a:xfrm>
                    <a:prstGeom prst="rect">
                      <a:avLst/>
                    </a:prstGeom>
                  </pic:spPr>
                </pic:pic>
              </a:graphicData>
            </a:graphic>
          </wp:inline>
        </w:drawing>
      </w:r>
    </w:p>
    <w:p w14:paraId="7AE6718F" w14:textId="77777777" w:rsidR="002915C4" w:rsidRDefault="002915C4" w:rsidP="00B86A7D">
      <w:pPr>
        <w:spacing w:after="160" w:line="360" w:lineRule="auto"/>
        <w:jc w:val="center"/>
      </w:pPr>
      <w:r>
        <w:rPr>
          <w:i/>
          <w:sz w:val="22"/>
        </w:rPr>
        <w:t>Use Case phân rã từ đăng ký tour đến kết thúc tour</w:t>
      </w:r>
    </w:p>
    <w:p w14:paraId="759F783A" w14:textId="77777777" w:rsidR="002915C4" w:rsidRDefault="002915C4" w:rsidP="00B86A7D">
      <w:pPr>
        <w:pStyle w:val="Heading3"/>
        <w:spacing w:line="360" w:lineRule="auto"/>
      </w:pPr>
      <w:bookmarkStart w:id="90" w:name="_Toc244446851"/>
      <w:r>
        <w:lastRenderedPageBreak/>
        <w:t>2.6 Activity Diagram (Câu 5)</w:t>
      </w:r>
      <w:bookmarkEnd w:id="90"/>
    </w:p>
    <w:p w14:paraId="01D43DE3" w14:textId="77777777" w:rsidR="002915C4" w:rsidRDefault="002915C4" w:rsidP="00B86A7D">
      <w:pPr>
        <w:keepNext/>
        <w:spacing w:line="360" w:lineRule="auto"/>
        <w:jc w:val="center"/>
      </w:pPr>
      <w:r>
        <w:rPr>
          <w:noProof/>
        </w:rPr>
        <w:drawing>
          <wp:inline distT="0" distB="0" distL="0" distR="0" wp14:anchorId="3A8405B7" wp14:editId="6B594EA6">
            <wp:extent cx="4164460" cy="7498079"/>
            <wp:effectExtent l="0" t="0" r="762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Activity_DangKy_KetThucTour.drawio.png"/>
                    <pic:cNvPicPr/>
                  </pic:nvPicPr>
                  <pic:blipFill>
                    <a:blip r:embed="rId73"/>
                    <a:stretch>
                      <a:fillRect/>
                    </a:stretch>
                  </pic:blipFill>
                  <pic:spPr>
                    <a:xfrm>
                      <a:off x="0" y="0"/>
                      <a:ext cx="4164460" cy="7498079"/>
                    </a:xfrm>
                    <a:prstGeom prst="rect">
                      <a:avLst/>
                    </a:prstGeom>
                  </pic:spPr>
                </pic:pic>
              </a:graphicData>
            </a:graphic>
          </wp:inline>
        </w:drawing>
      </w:r>
    </w:p>
    <w:p w14:paraId="4656E7D5" w14:textId="77777777" w:rsidR="002915C4" w:rsidRDefault="002915C4" w:rsidP="00B86A7D">
      <w:pPr>
        <w:spacing w:after="160" w:line="360" w:lineRule="auto"/>
        <w:jc w:val="center"/>
      </w:pPr>
      <w:r>
        <w:rPr>
          <w:i/>
          <w:sz w:val="22"/>
        </w:rPr>
        <w:t>Activity Diagram từ đăng ký tour đến kết thúc tour</w:t>
      </w:r>
    </w:p>
    <w:p w14:paraId="0F08C355" w14:textId="77777777" w:rsidR="002915C4" w:rsidRPr="00395A73" w:rsidRDefault="002915C4" w:rsidP="00B86A7D">
      <w:pPr>
        <w:pStyle w:val="Heading2"/>
        <w:spacing w:line="360" w:lineRule="auto"/>
        <w:rPr>
          <w:color w:val="000000" w:themeColor="text1"/>
        </w:rPr>
      </w:pPr>
      <w:bookmarkStart w:id="91" w:name="_Toc244446852"/>
      <w:r w:rsidRPr="00395A73">
        <w:lastRenderedPageBreak/>
        <w:t>3. Sequence</w:t>
      </w:r>
      <w:bookmarkEnd w:id="91"/>
    </w:p>
    <w:p w14:paraId="5E3A3C0A" w14:textId="77777777" w:rsidR="002915C4" w:rsidRPr="00395A73" w:rsidRDefault="002915C4" w:rsidP="00B86A7D">
      <w:pPr>
        <w:pStyle w:val="Heading3"/>
        <w:spacing w:line="360" w:lineRule="auto"/>
        <w:rPr>
          <w:color w:val="000000" w:themeColor="text1"/>
        </w:rPr>
      </w:pPr>
      <w:bookmarkStart w:id="92" w:name="_Toc244446853"/>
      <w:r w:rsidRPr="00395A73">
        <w:t>3.1 SQ1 – Thêm tour mới</w:t>
      </w:r>
      <w:bookmarkEnd w:id="92"/>
    </w:p>
    <w:p w14:paraId="7B1E3341" w14:textId="77777777" w:rsidR="002915C4" w:rsidRPr="00395A73" w:rsidRDefault="002915C4" w:rsidP="00B86A7D">
      <w:pPr>
        <w:spacing w:line="360" w:lineRule="auto"/>
        <w:jc w:val="center"/>
        <w:rPr>
          <w:color w:val="000000" w:themeColor="text1"/>
        </w:rPr>
      </w:pPr>
      <w:r w:rsidRPr="00395A73">
        <w:rPr>
          <w:noProof/>
          <w:color w:val="000000" w:themeColor="text1"/>
        </w:rPr>
        <w:drawing>
          <wp:inline distT="0" distB="0" distL="0" distR="0" wp14:anchorId="15B70AA3" wp14:editId="5C2B2C64">
            <wp:extent cx="5486400" cy="3561347"/>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mtourmoi_sq1.png"/>
                    <pic:cNvPicPr/>
                  </pic:nvPicPr>
                  <pic:blipFill>
                    <a:blip r:embed="rId74"/>
                    <a:stretch>
                      <a:fillRect/>
                    </a:stretch>
                  </pic:blipFill>
                  <pic:spPr>
                    <a:xfrm>
                      <a:off x="0" y="0"/>
                      <a:ext cx="5486400" cy="3561347"/>
                    </a:xfrm>
                    <a:prstGeom prst="rect">
                      <a:avLst/>
                    </a:prstGeom>
                  </pic:spPr>
                </pic:pic>
              </a:graphicData>
            </a:graphic>
          </wp:inline>
        </w:drawing>
      </w:r>
    </w:p>
    <w:p w14:paraId="50A14CD5" w14:textId="77777777" w:rsidR="002915C4" w:rsidRPr="00395A73" w:rsidRDefault="002915C4" w:rsidP="00B86A7D">
      <w:pPr>
        <w:spacing w:line="360" w:lineRule="auto"/>
        <w:rPr>
          <w:color w:val="000000" w:themeColor="text1"/>
        </w:rPr>
      </w:pPr>
      <w:r w:rsidRPr="00395A73">
        <w:rPr>
          <w:color w:val="000000" w:themeColor="text1"/>
        </w:rPr>
        <w:t>Luồng: NV nhập MaTour, TenTour, SoNgay, SoDem, DonGia → nhấn Thêm tour → FrmTour gọi TourService.ThemTour() → kiểm tra mã/tên rỗng, SoNgay &gt; 0, DonGia &gt;= 0. Không hợp lệ thì trả Fail, hiện MessageBox. Hợp lệ thì Db.Execute INSERT Tour, trả Ok, gọi LayTour() nạp lại DataGridView.</w:t>
      </w:r>
    </w:p>
    <w:p w14:paraId="570D69E9" w14:textId="77777777" w:rsidR="002915C4" w:rsidRPr="00395A73" w:rsidRDefault="002915C4" w:rsidP="00B86A7D">
      <w:pPr>
        <w:pStyle w:val="Heading3"/>
        <w:spacing w:line="360" w:lineRule="auto"/>
        <w:rPr>
          <w:color w:val="000000" w:themeColor="text1"/>
        </w:rPr>
      </w:pPr>
      <w:bookmarkStart w:id="93" w:name="_Toc244446854"/>
      <w:r w:rsidRPr="00395A73">
        <w:t>3.2 SQ2 – Tạo chuyến khách lẻ</w:t>
      </w:r>
      <w:bookmarkEnd w:id="93"/>
    </w:p>
    <w:p w14:paraId="38A4E404" w14:textId="77777777" w:rsidR="002915C4" w:rsidRPr="00395A73" w:rsidRDefault="002915C4" w:rsidP="00B86A7D">
      <w:pPr>
        <w:spacing w:line="360" w:lineRule="auto"/>
        <w:jc w:val="center"/>
        <w:rPr>
          <w:color w:val="000000" w:themeColor="text1"/>
        </w:rPr>
      </w:pPr>
      <w:r w:rsidRPr="00395A73">
        <w:rPr>
          <w:noProof/>
          <w:color w:val="000000" w:themeColor="text1"/>
        </w:rPr>
        <w:drawing>
          <wp:inline distT="0" distB="0" distL="0" distR="0" wp14:anchorId="23CCA050" wp14:editId="7F52DC5B">
            <wp:extent cx="5486400" cy="2627801"/>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ochuyenkhachle_sq2.drawio.png"/>
                    <pic:cNvPicPr/>
                  </pic:nvPicPr>
                  <pic:blipFill>
                    <a:blip r:embed="rId75"/>
                    <a:stretch>
                      <a:fillRect/>
                    </a:stretch>
                  </pic:blipFill>
                  <pic:spPr>
                    <a:xfrm>
                      <a:off x="0" y="0"/>
                      <a:ext cx="5486400" cy="2627801"/>
                    </a:xfrm>
                    <a:prstGeom prst="rect">
                      <a:avLst/>
                    </a:prstGeom>
                  </pic:spPr>
                </pic:pic>
              </a:graphicData>
            </a:graphic>
          </wp:inline>
        </w:drawing>
      </w:r>
    </w:p>
    <w:p w14:paraId="28CC3529" w14:textId="77777777" w:rsidR="002915C4" w:rsidRPr="00395A73" w:rsidRDefault="002915C4" w:rsidP="00B86A7D">
      <w:pPr>
        <w:spacing w:line="360" w:lineRule="auto"/>
        <w:rPr>
          <w:color w:val="000000" w:themeColor="text1"/>
        </w:rPr>
      </w:pPr>
      <w:r w:rsidRPr="00395A73">
        <w:rPr>
          <w:color w:val="000000" w:themeColor="text1"/>
        </w:rPr>
        <w:lastRenderedPageBreak/>
        <w:t>Luồng: NV nhập MaChuyen, chọn Tour, Ngày đi, Điểm đón → nhấn Tạo chuyến → FrmChuyenLe gọi ChuyenLeService.ThemChuyen() → kiểm tra rỗng, Scalar lấy SoNgay của tour đang mở bán. Tour không tồn tại thì Fail. Có SoNgay thì tính NgayVe = NgayDi + SoNgay – 1, Execute INSERT ChuyenLe với trạng thái mặc định “Mở đăng ký”, trả Ok kèm ngày về, gọi LayChuyen() nạp lại lưới.</w:t>
      </w:r>
    </w:p>
    <w:p w14:paraId="3D203937" w14:textId="77777777" w:rsidR="002915C4" w:rsidRDefault="002915C4" w:rsidP="00B86A7D">
      <w:pPr>
        <w:pStyle w:val="Heading3"/>
        <w:spacing w:line="360" w:lineRule="auto"/>
      </w:pPr>
      <w:bookmarkStart w:id="94" w:name="_Toc244446855"/>
      <w:r>
        <w:t>3.3 SQ3 – Lập phiếu đăng ký theo đoàn (Câu 6)</w:t>
      </w:r>
      <w:bookmarkEnd w:id="94"/>
    </w:p>
    <w:p w14:paraId="183FCC39" w14:textId="77777777" w:rsidR="002915C4" w:rsidRDefault="002915C4" w:rsidP="00B86A7D">
      <w:pPr>
        <w:keepNext/>
        <w:spacing w:line="360" w:lineRule="auto"/>
        <w:jc w:val="center"/>
      </w:pPr>
      <w:r>
        <w:rPr>
          <w:noProof/>
        </w:rPr>
        <w:drawing>
          <wp:inline distT="0" distB="0" distL="0" distR="0" wp14:anchorId="2F419EEC" wp14:editId="28DC7BB5">
            <wp:extent cx="6035040" cy="3742373"/>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Sequence_LapPhieuDangKyDoan_BCE.drawio.png"/>
                    <pic:cNvPicPr/>
                  </pic:nvPicPr>
                  <pic:blipFill>
                    <a:blip r:embed="rId76"/>
                    <a:stretch>
                      <a:fillRect/>
                    </a:stretch>
                  </pic:blipFill>
                  <pic:spPr>
                    <a:xfrm>
                      <a:off x="0" y="0"/>
                      <a:ext cx="6035040" cy="3742373"/>
                    </a:xfrm>
                    <a:prstGeom prst="rect">
                      <a:avLst/>
                    </a:prstGeom>
                  </pic:spPr>
                </pic:pic>
              </a:graphicData>
            </a:graphic>
          </wp:inline>
        </w:drawing>
      </w:r>
    </w:p>
    <w:p w14:paraId="628A66FE" w14:textId="77777777" w:rsidR="002915C4" w:rsidRDefault="002915C4" w:rsidP="00B86A7D">
      <w:pPr>
        <w:spacing w:after="160" w:line="360" w:lineRule="auto"/>
        <w:jc w:val="center"/>
      </w:pPr>
      <w:r>
        <w:rPr>
          <w:i/>
          <w:sz w:val="22"/>
        </w:rPr>
        <w:t>Sequence Diagram lập phiếu đăng ký tour theo đoàn</w:t>
      </w:r>
    </w:p>
    <w:p w14:paraId="729E18A1" w14:textId="77777777" w:rsidR="002915C4" w:rsidRPr="00395A73" w:rsidRDefault="002915C4" w:rsidP="00B86A7D">
      <w:pPr>
        <w:pStyle w:val="Heading2"/>
        <w:spacing w:line="360" w:lineRule="auto"/>
        <w:rPr>
          <w:color w:val="000000" w:themeColor="text1"/>
        </w:rPr>
      </w:pPr>
      <w:bookmarkStart w:id="95" w:name="_Toc244446856"/>
      <w:r w:rsidRPr="00395A73">
        <w:t>4. Lớp</w:t>
      </w:r>
      <w:bookmarkEnd w:id="95"/>
    </w:p>
    <w:p w14:paraId="3623CA15" w14:textId="77777777" w:rsidR="002915C4" w:rsidRPr="00395A73" w:rsidRDefault="002915C4" w:rsidP="00B86A7D">
      <w:pPr>
        <w:spacing w:line="360" w:lineRule="auto"/>
        <w:rPr>
          <w:color w:val="000000" w:themeColor="text1"/>
        </w:rPr>
      </w:pPr>
      <w:r w:rsidRPr="00395A73">
        <w:rPr>
          <w:color w:val="000000" w:themeColor="text1"/>
        </w:rPr>
        <w:t>Các lớp chính: Tour, TourDiemDung, TourPhuongTien, TourDiemThamQuan, ChuyenLe, DangKyLe, DoanKhach, DangKyDoan, ThanhVienDoan, PhanCongHDV, ThanhToanDoan, KhaoSat, HuongDanVien, PhuongTien, DiemBanVe, DiemThamQuan.</w:t>
      </w:r>
    </w:p>
    <w:tbl>
      <w:tblPr>
        <w:tblStyle w:val="TableGrid"/>
        <w:tblW w:w="0" w:type="auto"/>
        <w:tblLook w:val="04A0" w:firstRow="1" w:lastRow="0" w:firstColumn="1" w:lastColumn="0" w:noHBand="0" w:noVBand="1"/>
      </w:tblPr>
      <w:tblGrid>
        <w:gridCol w:w="4320"/>
        <w:gridCol w:w="4320"/>
      </w:tblGrid>
      <w:tr w:rsidR="002915C4" w:rsidRPr="00395A73" w14:paraId="48ECA784" w14:textId="77777777">
        <w:tc>
          <w:tcPr>
            <w:tcW w:w="4320" w:type="dxa"/>
          </w:tcPr>
          <w:p w14:paraId="160C4932" w14:textId="77777777" w:rsidR="002915C4" w:rsidRPr="00395A73" w:rsidRDefault="002915C4" w:rsidP="00B86A7D">
            <w:pPr>
              <w:spacing w:line="360" w:lineRule="auto"/>
              <w:rPr>
                <w:color w:val="000000" w:themeColor="text1"/>
              </w:rPr>
            </w:pPr>
            <w:r w:rsidRPr="00395A73">
              <w:rPr>
                <w:b/>
                <w:color w:val="000000" w:themeColor="text1"/>
                <w:sz w:val="24"/>
              </w:rPr>
              <w:t>Lớp</w:t>
            </w:r>
          </w:p>
        </w:tc>
        <w:tc>
          <w:tcPr>
            <w:tcW w:w="4320" w:type="dxa"/>
          </w:tcPr>
          <w:p w14:paraId="7060B42A" w14:textId="77777777" w:rsidR="002915C4" w:rsidRPr="00395A73" w:rsidRDefault="002915C4" w:rsidP="00B86A7D">
            <w:pPr>
              <w:spacing w:line="360" w:lineRule="auto"/>
              <w:rPr>
                <w:color w:val="000000" w:themeColor="text1"/>
              </w:rPr>
            </w:pPr>
            <w:r w:rsidRPr="00395A73">
              <w:rPr>
                <w:b/>
                <w:color w:val="000000" w:themeColor="text1"/>
                <w:sz w:val="24"/>
              </w:rPr>
              <w:t>Phương thức chính</w:t>
            </w:r>
          </w:p>
        </w:tc>
      </w:tr>
      <w:tr w:rsidR="002915C4" w:rsidRPr="00395A73" w14:paraId="62D00D4D" w14:textId="77777777">
        <w:tc>
          <w:tcPr>
            <w:tcW w:w="4320" w:type="dxa"/>
          </w:tcPr>
          <w:p w14:paraId="39E36153" w14:textId="77777777" w:rsidR="002915C4" w:rsidRPr="00395A73" w:rsidRDefault="002915C4" w:rsidP="00B86A7D">
            <w:pPr>
              <w:spacing w:line="360" w:lineRule="auto"/>
              <w:rPr>
                <w:color w:val="000000" w:themeColor="text1"/>
              </w:rPr>
            </w:pPr>
            <w:r w:rsidRPr="00395A73">
              <w:rPr>
                <w:color w:val="000000" w:themeColor="text1"/>
                <w:sz w:val="24"/>
              </w:rPr>
              <w:t>TourService</w:t>
            </w:r>
          </w:p>
        </w:tc>
        <w:tc>
          <w:tcPr>
            <w:tcW w:w="4320" w:type="dxa"/>
          </w:tcPr>
          <w:p w14:paraId="631975FB" w14:textId="77777777" w:rsidR="002915C4" w:rsidRPr="00395A73" w:rsidRDefault="002915C4" w:rsidP="00B86A7D">
            <w:pPr>
              <w:spacing w:line="360" w:lineRule="auto"/>
              <w:rPr>
                <w:color w:val="000000" w:themeColor="text1"/>
              </w:rPr>
            </w:pPr>
            <w:r w:rsidRPr="00395A73">
              <w:rPr>
                <w:color w:val="000000" w:themeColor="text1"/>
                <w:sz w:val="24"/>
              </w:rPr>
              <w:t>ThemTour(), LayTour(), ThemDiemDung(), ThemChang(), ThemDiemTQTour()</w:t>
            </w:r>
          </w:p>
        </w:tc>
      </w:tr>
      <w:tr w:rsidR="002915C4" w:rsidRPr="00395A73" w14:paraId="1B9CBD4E" w14:textId="77777777">
        <w:tc>
          <w:tcPr>
            <w:tcW w:w="4320" w:type="dxa"/>
          </w:tcPr>
          <w:p w14:paraId="629B2B1F" w14:textId="77777777" w:rsidR="002915C4" w:rsidRPr="00395A73" w:rsidRDefault="002915C4" w:rsidP="00B86A7D">
            <w:pPr>
              <w:spacing w:line="360" w:lineRule="auto"/>
              <w:rPr>
                <w:color w:val="000000" w:themeColor="text1"/>
              </w:rPr>
            </w:pPr>
            <w:r w:rsidRPr="00395A73">
              <w:rPr>
                <w:color w:val="000000" w:themeColor="text1"/>
                <w:sz w:val="24"/>
              </w:rPr>
              <w:t>ChuyenLeService</w:t>
            </w:r>
          </w:p>
        </w:tc>
        <w:tc>
          <w:tcPr>
            <w:tcW w:w="4320" w:type="dxa"/>
          </w:tcPr>
          <w:p w14:paraId="75D23088" w14:textId="77777777" w:rsidR="002915C4" w:rsidRPr="00395A73" w:rsidRDefault="002915C4" w:rsidP="00B86A7D">
            <w:pPr>
              <w:spacing w:line="360" w:lineRule="auto"/>
              <w:rPr>
                <w:color w:val="000000" w:themeColor="text1"/>
              </w:rPr>
            </w:pPr>
            <w:r w:rsidRPr="00395A73">
              <w:rPr>
                <w:color w:val="000000" w:themeColor="text1"/>
                <w:sz w:val="24"/>
              </w:rPr>
              <w:t>ThemChuyen(), DongDangKy(), LayChuyen()</w:t>
            </w:r>
          </w:p>
        </w:tc>
      </w:tr>
      <w:tr w:rsidR="002915C4" w:rsidRPr="00395A73" w14:paraId="79CA4CB2" w14:textId="77777777">
        <w:tc>
          <w:tcPr>
            <w:tcW w:w="4320" w:type="dxa"/>
          </w:tcPr>
          <w:p w14:paraId="67172264" w14:textId="77777777" w:rsidR="002915C4" w:rsidRPr="00395A73" w:rsidRDefault="002915C4" w:rsidP="00B86A7D">
            <w:pPr>
              <w:spacing w:line="360" w:lineRule="auto"/>
              <w:rPr>
                <w:color w:val="000000" w:themeColor="text1"/>
              </w:rPr>
            </w:pPr>
            <w:r w:rsidRPr="00395A73">
              <w:rPr>
                <w:color w:val="000000" w:themeColor="text1"/>
                <w:sz w:val="24"/>
              </w:rPr>
              <w:lastRenderedPageBreak/>
              <w:t>DangKyLeService</w:t>
            </w:r>
          </w:p>
        </w:tc>
        <w:tc>
          <w:tcPr>
            <w:tcW w:w="4320" w:type="dxa"/>
          </w:tcPr>
          <w:p w14:paraId="7D8F33FC" w14:textId="77777777" w:rsidR="002915C4" w:rsidRPr="00395A73" w:rsidRDefault="002915C4" w:rsidP="00B86A7D">
            <w:pPr>
              <w:spacing w:line="360" w:lineRule="auto"/>
              <w:rPr>
                <w:color w:val="000000" w:themeColor="text1"/>
              </w:rPr>
            </w:pPr>
            <w:r w:rsidRPr="00395A73">
              <w:rPr>
                <w:color w:val="000000" w:themeColor="text1"/>
                <w:sz w:val="24"/>
              </w:rPr>
              <w:t>DangKy(), LayDanhSach()</w:t>
            </w:r>
          </w:p>
        </w:tc>
      </w:tr>
      <w:tr w:rsidR="002915C4" w:rsidRPr="00395A73" w14:paraId="21D02063" w14:textId="77777777">
        <w:tc>
          <w:tcPr>
            <w:tcW w:w="4320" w:type="dxa"/>
          </w:tcPr>
          <w:p w14:paraId="60ED3622" w14:textId="77777777" w:rsidR="002915C4" w:rsidRPr="00395A73" w:rsidRDefault="002915C4" w:rsidP="00B86A7D">
            <w:pPr>
              <w:spacing w:line="360" w:lineRule="auto"/>
              <w:rPr>
                <w:color w:val="000000" w:themeColor="text1"/>
              </w:rPr>
            </w:pPr>
            <w:r w:rsidRPr="00395A73">
              <w:rPr>
                <w:color w:val="000000" w:themeColor="text1"/>
                <w:sz w:val="24"/>
              </w:rPr>
              <w:t>DangKyDoanService</w:t>
            </w:r>
          </w:p>
        </w:tc>
        <w:tc>
          <w:tcPr>
            <w:tcW w:w="4320" w:type="dxa"/>
          </w:tcPr>
          <w:p w14:paraId="07429EBB" w14:textId="77777777" w:rsidR="002915C4" w:rsidRPr="00395A73" w:rsidRDefault="002915C4" w:rsidP="00B86A7D">
            <w:pPr>
              <w:spacing w:line="360" w:lineRule="auto"/>
              <w:rPr>
                <w:color w:val="000000" w:themeColor="text1"/>
              </w:rPr>
            </w:pPr>
            <w:r w:rsidRPr="00395A73">
              <w:rPr>
                <w:color w:val="000000" w:themeColor="text1"/>
                <w:sz w:val="24"/>
              </w:rPr>
              <w:t>DangKy(), HuyDangKy() (transaction)</w:t>
            </w:r>
          </w:p>
        </w:tc>
      </w:tr>
      <w:tr w:rsidR="002915C4" w:rsidRPr="00395A73" w14:paraId="1232F34A" w14:textId="77777777">
        <w:tc>
          <w:tcPr>
            <w:tcW w:w="4320" w:type="dxa"/>
          </w:tcPr>
          <w:p w14:paraId="48772F23" w14:textId="77777777" w:rsidR="002915C4" w:rsidRPr="00395A73" w:rsidRDefault="002915C4" w:rsidP="00B86A7D">
            <w:pPr>
              <w:spacing w:line="360" w:lineRule="auto"/>
              <w:rPr>
                <w:color w:val="000000" w:themeColor="text1"/>
              </w:rPr>
            </w:pPr>
            <w:r w:rsidRPr="00395A73">
              <w:rPr>
                <w:color w:val="000000" w:themeColor="text1"/>
                <w:sz w:val="24"/>
              </w:rPr>
              <w:t>PhanCongService</w:t>
            </w:r>
          </w:p>
        </w:tc>
        <w:tc>
          <w:tcPr>
            <w:tcW w:w="4320" w:type="dxa"/>
          </w:tcPr>
          <w:p w14:paraId="1F581BE5" w14:textId="77777777" w:rsidR="002915C4" w:rsidRPr="00395A73" w:rsidRDefault="002915C4" w:rsidP="00B86A7D">
            <w:pPr>
              <w:spacing w:line="360" w:lineRule="auto"/>
              <w:rPr>
                <w:color w:val="000000" w:themeColor="text1"/>
              </w:rPr>
            </w:pPr>
            <w:r w:rsidRPr="00395A73">
              <w:rPr>
                <w:color w:val="000000" w:themeColor="text1"/>
                <w:sz w:val="24"/>
              </w:rPr>
              <w:t>PhanCong(), LayDoiTuong() (check trùng lịch)</w:t>
            </w:r>
          </w:p>
        </w:tc>
      </w:tr>
      <w:tr w:rsidR="002915C4" w:rsidRPr="00395A73" w14:paraId="50462B82" w14:textId="77777777">
        <w:tc>
          <w:tcPr>
            <w:tcW w:w="4320" w:type="dxa"/>
          </w:tcPr>
          <w:p w14:paraId="47AC2238" w14:textId="77777777" w:rsidR="002915C4" w:rsidRPr="00395A73" w:rsidRDefault="002915C4" w:rsidP="00B86A7D">
            <w:pPr>
              <w:spacing w:line="360" w:lineRule="auto"/>
              <w:rPr>
                <w:color w:val="000000" w:themeColor="text1"/>
              </w:rPr>
            </w:pPr>
            <w:r w:rsidRPr="00395A73">
              <w:rPr>
                <w:color w:val="000000" w:themeColor="text1"/>
                <w:sz w:val="24"/>
              </w:rPr>
              <w:t>KetThucService</w:t>
            </w:r>
          </w:p>
        </w:tc>
        <w:tc>
          <w:tcPr>
            <w:tcW w:w="4320" w:type="dxa"/>
          </w:tcPr>
          <w:p w14:paraId="31A98AFF" w14:textId="77777777" w:rsidR="002915C4" w:rsidRPr="00395A73" w:rsidRDefault="002915C4" w:rsidP="00B86A7D">
            <w:pPr>
              <w:spacing w:line="360" w:lineRule="auto"/>
              <w:rPr>
                <w:color w:val="000000" w:themeColor="text1"/>
              </w:rPr>
            </w:pPr>
            <w:r w:rsidRPr="00395A73">
              <w:rPr>
                <w:color w:val="000000" w:themeColor="text1"/>
                <w:sz w:val="24"/>
              </w:rPr>
              <w:t>ThanhToanDoan(), GuiKhaoSat(), GhiPhanHoi()</w:t>
            </w:r>
          </w:p>
        </w:tc>
      </w:tr>
      <w:tr w:rsidR="002915C4" w:rsidRPr="00395A73" w14:paraId="5ED06520" w14:textId="77777777">
        <w:tc>
          <w:tcPr>
            <w:tcW w:w="4320" w:type="dxa"/>
          </w:tcPr>
          <w:p w14:paraId="2EFFF005" w14:textId="77777777" w:rsidR="002915C4" w:rsidRPr="00395A73" w:rsidRDefault="002915C4" w:rsidP="00B86A7D">
            <w:pPr>
              <w:spacing w:line="360" w:lineRule="auto"/>
              <w:rPr>
                <w:color w:val="000000" w:themeColor="text1"/>
              </w:rPr>
            </w:pPr>
            <w:r w:rsidRPr="00395A73">
              <w:rPr>
                <w:color w:val="000000" w:themeColor="text1"/>
                <w:sz w:val="24"/>
              </w:rPr>
              <w:t>ThongKeService</w:t>
            </w:r>
          </w:p>
        </w:tc>
        <w:tc>
          <w:tcPr>
            <w:tcW w:w="4320" w:type="dxa"/>
          </w:tcPr>
          <w:p w14:paraId="2BA7C8D5" w14:textId="77777777" w:rsidR="002915C4" w:rsidRPr="00395A73" w:rsidRDefault="002915C4" w:rsidP="00B86A7D">
            <w:pPr>
              <w:spacing w:line="360" w:lineRule="auto"/>
              <w:rPr>
                <w:color w:val="000000" w:themeColor="text1"/>
              </w:rPr>
            </w:pPr>
            <w:r w:rsidRPr="00395A73">
              <w:rPr>
                <w:color w:val="000000" w:themeColor="text1"/>
                <w:sz w:val="24"/>
              </w:rPr>
              <w:t>LuongHDV(), TongHop()</w:t>
            </w:r>
          </w:p>
        </w:tc>
      </w:tr>
    </w:tbl>
    <w:p w14:paraId="7BC45CFB" w14:textId="77777777" w:rsidR="002915C4" w:rsidRPr="00395A73" w:rsidRDefault="002915C4" w:rsidP="00B86A7D">
      <w:pPr>
        <w:spacing w:line="360" w:lineRule="auto"/>
        <w:rPr>
          <w:color w:val="000000" w:themeColor="text1"/>
        </w:rPr>
      </w:pPr>
    </w:p>
    <w:p w14:paraId="372FF9A7" w14:textId="77777777" w:rsidR="002915C4" w:rsidRPr="00395A73" w:rsidRDefault="002915C4" w:rsidP="00B86A7D">
      <w:pPr>
        <w:spacing w:line="360" w:lineRule="auto"/>
        <w:rPr>
          <w:color w:val="000000" w:themeColor="text1"/>
        </w:rPr>
      </w:pPr>
      <w:r w:rsidRPr="00395A73">
        <w:rPr>
          <w:color w:val="000000" w:themeColor="text1"/>
        </w:rPr>
        <w:t>ERD đã đầy đủ nên em không vẽ lại. CSDL có 16 bảng, khóa chính/phụ và CHECK như: khách lẻ 1–11 người, đoàn &gt; 12 người, hạng sao 2–5, 1 chuyến lẻ 1 HDV, 1 đăng ký 1 khảo sát.</w:t>
      </w:r>
    </w:p>
    <w:p w14:paraId="468947DF" w14:textId="77777777" w:rsidR="002915C4" w:rsidRDefault="002915C4" w:rsidP="00B86A7D">
      <w:pPr>
        <w:pStyle w:val="Heading3"/>
        <w:spacing w:line="360" w:lineRule="auto"/>
      </w:pPr>
      <w:bookmarkStart w:id="96" w:name="_Toc244446857"/>
      <w:r>
        <w:lastRenderedPageBreak/>
        <w:t>4.1 Class Diagram (Câu 1, Câu 2)</w:t>
      </w:r>
      <w:bookmarkEnd w:id="96"/>
    </w:p>
    <w:p w14:paraId="1B970570" w14:textId="77777777" w:rsidR="002915C4" w:rsidRDefault="002915C4" w:rsidP="00B86A7D">
      <w:pPr>
        <w:keepNext/>
        <w:spacing w:line="360" w:lineRule="auto"/>
        <w:jc w:val="center"/>
      </w:pPr>
      <w:r>
        <w:rPr>
          <w:noProof/>
        </w:rPr>
        <w:drawing>
          <wp:inline distT="0" distB="0" distL="0" distR="0" wp14:anchorId="0E6F8AF2" wp14:editId="2D8290EB">
            <wp:extent cx="6035040" cy="5428117"/>
            <wp:effectExtent l="0" t="0" r="381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ClassDiagram.drawio.png"/>
                    <pic:cNvPicPr/>
                  </pic:nvPicPr>
                  <pic:blipFill>
                    <a:blip r:embed="rId77"/>
                    <a:stretch>
                      <a:fillRect/>
                    </a:stretch>
                  </pic:blipFill>
                  <pic:spPr>
                    <a:xfrm>
                      <a:off x="0" y="0"/>
                      <a:ext cx="6035040" cy="5428117"/>
                    </a:xfrm>
                    <a:prstGeom prst="rect">
                      <a:avLst/>
                    </a:prstGeom>
                  </pic:spPr>
                </pic:pic>
              </a:graphicData>
            </a:graphic>
          </wp:inline>
        </w:drawing>
      </w:r>
    </w:p>
    <w:p w14:paraId="0BB861D9" w14:textId="77777777" w:rsidR="002915C4" w:rsidRDefault="002915C4" w:rsidP="00B86A7D">
      <w:pPr>
        <w:spacing w:after="160" w:line="360" w:lineRule="auto"/>
        <w:jc w:val="center"/>
      </w:pPr>
      <w:r>
        <w:rPr>
          <w:i/>
          <w:sz w:val="22"/>
        </w:rPr>
        <w:t>Class Diagram hệ thống quản lý công ty du lịch</w:t>
      </w:r>
    </w:p>
    <w:p w14:paraId="3B8E723C" w14:textId="77777777" w:rsidR="002915C4" w:rsidRDefault="002915C4" w:rsidP="00B86A7D">
      <w:pPr>
        <w:pStyle w:val="Heading3"/>
        <w:spacing w:line="360" w:lineRule="auto"/>
      </w:pPr>
      <w:bookmarkStart w:id="97" w:name="_Toc244446858"/>
      <w:r>
        <w:lastRenderedPageBreak/>
        <w:t>4.2 State Diagram</w:t>
      </w:r>
      <w:bookmarkEnd w:id="97"/>
    </w:p>
    <w:p w14:paraId="62C14EAC" w14:textId="77777777" w:rsidR="002915C4" w:rsidRDefault="002915C4" w:rsidP="00B86A7D">
      <w:pPr>
        <w:keepNext/>
        <w:spacing w:line="360" w:lineRule="auto"/>
        <w:jc w:val="center"/>
      </w:pPr>
      <w:r>
        <w:rPr>
          <w:noProof/>
        </w:rPr>
        <w:drawing>
          <wp:inline distT="0" distB="0" distL="0" distR="0" wp14:anchorId="64A32765" wp14:editId="04FE49C3">
            <wp:extent cx="3840480" cy="2478148"/>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State_DangKyDoan.drawio.png"/>
                    <pic:cNvPicPr/>
                  </pic:nvPicPr>
                  <pic:blipFill>
                    <a:blip r:embed="rId78"/>
                    <a:stretch>
                      <a:fillRect/>
                    </a:stretch>
                  </pic:blipFill>
                  <pic:spPr>
                    <a:xfrm>
                      <a:off x="0" y="0"/>
                      <a:ext cx="3840480" cy="2478148"/>
                    </a:xfrm>
                    <a:prstGeom prst="rect">
                      <a:avLst/>
                    </a:prstGeom>
                  </pic:spPr>
                </pic:pic>
              </a:graphicData>
            </a:graphic>
          </wp:inline>
        </w:drawing>
      </w:r>
    </w:p>
    <w:p w14:paraId="2CF40563" w14:textId="77777777" w:rsidR="002915C4" w:rsidRDefault="002915C4" w:rsidP="00B86A7D">
      <w:pPr>
        <w:spacing w:after="160" w:line="360" w:lineRule="auto"/>
        <w:jc w:val="center"/>
      </w:pPr>
      <w:r>
        <w:rPr>
          <w:i/>
          <w:sz w:val="22"/>
        </w:rPr>
        <w:t>State Diagram phiếu đăng ký đoàn</w:t>
      </w:r>
    </w:p>
    <w:p w14:paraId="287F65D5" w14:textId="77777777" w:rsidR="002915C4" w:rsidRDefault="002915C4" w:rsidP="00B86A7D">
      <w:pPr>
        <w:keepNext/>
        <w:spacing w:line="360" w:lineRule="auto"/>
        <w:jc w:val="center"/>
      </w:pPr>
      <w:r>
        <w:rPr>
          <w:noProof/>
        </w:rPr>
        <w:drawing>
          <wp:inline distT="0" distB="0" distL="0" distR="0" wp14:anchorId="304733A9" wp14:editId="3695AACB">
            <wp:extent cx="2552700" cy="34480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b_State_ChuyenLe.drawio.png"/>
                    <pic:cNvPicPr/>
                  </pic:nvPicPr>
                  <pic:blipFill>
                    <a:blip r:embed="rId79"/>
                    <a:stretch>
                      <a:fillRect/>
                    </a:stretch>
                  </pic:blipFill>
                  <pic:spPr>
                    <a:xfrm>
                      <a:off x="0" y="0"/>
                      <a:ext cx="2552700" cy="3448050"/>
                    </a:xfrm>
                    <a:prstGeom prst="rect">
                      <a:avLst/>
                    </a:prstGeom>
                  </pic:spPr>
                </pic:pic>
              </a:graphicData>
            </a:graphic>
          </wp:inline>
        </w:drawing>
      </w:r>
    </w:p>
    <w:p w14:paraId="3A725F11" w14:textId="77777777" w:rsidR="002915C4" w:rsidRDefault="002915C4" w:rsidP="00B86A7D">
      <w:pPr>
        <w:spacing w:after="160" w:line="360" w:lineRule="auto"/>
        <w:jc w:val="center"/>
      </w:pPr>
      <w:r>
        <w:rPr>
          <w:i/>
          <w:sz w:val="22"/>
        </w:rPr>
        <w:t>State Diagram chuyến khách lẻ</w:t>
      </w:r>
    </w:p>
    <w:p w14:paraId="50B5DBFA" w14:textId="77777777" w:rsidR="002915C4" w:rsidRPr="00395A73" w:rsidRDefault="002915C4" w:rsidP="00B86A7D">
      <w:pPr>
        <w:pStyle w:val="Heading2"/>
        <w:spacing w:line="360" w:lineRule="auto"/>
        <w:rPr>
          <w:color w:val="000000" w:themeColor="text1"/>
        </w:rPr>
      </w:pPr>
      <w:bookmarkStart w:id="98" w:name="_Toc244446859"/>
      <w:r w:rsidRPr="00395A73">
        <w:lastRenderedPageBreak/>
        <w:t>5. CSDL</w:t>
      </w:r>
      <w:bookmarkEnd w:id="98"/>
      <w:r w:rsidRPr="00395A73">
        <w:t xml:space="preserve"> </w:t>
      </w:r>
    </w:p>
    <w:p w14:paraId="6BC4E6A0" w14:textId="77777777" w:rsidR="002915C4" w:rsidRDefault="002915C4" w:rsidP="00B86A7D">
      <w:pPr>
        <w:keepNext/>
        <w:spacing w:line="360" w:lineRule="auto"/>
        <w:jc w:val="center"/>
      </w:pPr>
      <w:r>
        <w:rPr>
          <w:noProof/>
        </w:rPr>
        <w:drawing>
          <wp:inline distT="0" distB="0" distL="0" distR="0" wp14:anchorId="26C603C4" wp14:editId="2A606EC5">
            <wp:extent cx="6035040" cy="482156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ERD.drawio.png"/>
                    <pic:cNvPicPr/>
                  </pic:nvPicPr>
                  <pic:blipFill>
                    <a:blip r:embed="rId80"/>
                    <a:stretch>
                      <a:fillRect/>
                    </a:stretch>
                  </pic:blipFill>
                  <pic:spPr>
                    <a:xfrm>
                      <a:off x="0" y="0"/>
                      <a:ext cx="6035040" cy="4821560"/>
                    </a:xfrm>
                    <a:prstGeom prst="rect">
                      <a:avLst/>
                    </a:prstGeom>
                  </pic:spPr>
                </pic:pic>
              </a:graphicData>
            </a:graphic>
          </wp:inline>
        </w:drawing>
      </w:r>
    </w:p>
    <w:p w14:paraId="7BD07C09" w14:textId="77777777" w:rsidR="002915C4" w:rsidRDefault="002915C4" w:rsidP="00B86A7D">
      <w:pPr>
        <w:spacing w:after="160" w:line="360" w:lineRule="auto"/>
        <w:jc w:val="center"/>
      </w:pPr>
      <w:r>
        <w:rPr>
          <w:i/>
          <w:sz w:val="22"/>
        </w:rPr>
        <w:t>ERD triển khai SQL Server</w:t>
      </w:r>
    </w:p>
    <w:p w14:paraId="0833657A" w14:textId="77777777" w:rsidR="002915C4" w:rsidRDefault="002915C4" w:rsidP="00B86A7D">
      <w:pPr>
        <w:spacing w:line="360" w:lineRule="auto"/>
        <w:rPr>
          <w:color w:val="000000" w:themeColor="text1"/>
        </w:rPr>
      </w:pPr>
      <w:r w:rsidRPr="00395A73">
        <w:rPr>
          <w:color w:val="000000" w:themeColor="text1"/>
        </w:rPr>
        <w:t xml:space="preserve">Script: </w:t>
      </w:r>
    </w:p>
    <w:p w14:paraId="36C8A4B4"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DB_ID(N'QuanLyCongTyDuLich') IS NULL CREATE DATABASE QuanLyCongTyDuLich;</w:t>
      </w:r>
    </w:p>
    <w:p w14:paraId="4A636DC0"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GO</w:t>
      </w:r>
    </w:p>
    <w:p w14:paraId="637628DA"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USE QuanLyCongTyDuLich;</w:t>
      </w:r>
    </w:p>
    <w:p w14:paraId="470A25B0"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GO</w:t>
      </w:r>
    </w:p>
    <w:p w14:paraId="6B549964"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OBJECT_ID('KhaoSat','U') IS NOT NULL DROP TABLE KhaoSat;</w:t>
      </w:r>
    </w:p>
    <w:p w14:paraId="278D83F8"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OBJECT_ID('ThanhToanDoan','U') IS NOT NULL DROP TABLE ThanhToanDoan;</w:t>
      </w:r>
    </w:p>
    <w:p w14:paraId="7B0C97A2"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OBJECT_ID('PhanCongHDV','U') IS NOT NULL DROP TABLE PhanCongHDV;</w:t>
      </w:r>
    </w:p>
    <w:p w14:paraId="2D221A30"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OBJECT_ID('DangKyLe','U') IS NOT NULL DROP TABLE DangKyLe;</w:t>
      </w:r>
    </w:p>
    <w:p w14:paraId="1053727D"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OBJECT_ID('ThanhVienDoan','U') IS NOT NULL DROP TABLE ThanhVienDoan;</w:t>
      </w:r>
    </w:p>
    <w:p w14:paraId="6C5BF116"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OBJECT_ID('DangKyDoan','U') IS NOT NULL DROP TABLE DangKyDoan;</w:t>
      </w:r>
    </w:p>
    <w:p w14:paraId="1E3CC45E"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lastRenderedPageBreak/>
        <w:t>IF OBJECT_ID('DoanKhach','U') IS NOT NULL DROP TABLE DoanKhach;</w:t>
      </w:r>
    </w:p>
    <w:p w14:paraId="1C4608DE"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OBJECT_ID('ChuyenLe','U') IS NOT NULL DROP TABLE ChuyenLe;</w:t>
      </w:r>
    </w:p>
    <w:p w14:paraId="45CEE166"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OBJECT_ID('TourDiemThamQuan','U') IS NOT NULL DROP TABLE TourDiemThamQuan;</w:t>
      </w:r>
    </w:p>
    <w:p w14:paraId="2CA9DB1A"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OBJECT_ID('TourPhuongTien','U') IS NOT NULL DROP TABLE TourPhuongTien;</w:t>
      </w:r>
    </w:p>
    <w:p w14:paraId="0B472E25"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OBJECT_ID('TourDiemDung','U') IS NOT NULL DROP TABLE TourDiemDung;</w:t>
      </w:r>
    </w:p>
    <w:p w14:paraId="44C1EFAC"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OBJECT_ID('HuongDanVien','U') IS NOT NULL DROP TABLE HuongDanVien;</w:t>
      </w:r>
    </w:p>
    <w:p w14:paraId="5F147618"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OBJECT_ID('DiemBanVe','U') IS NOT NULL DROP TABLE DiemBanVe;</w:t>
      </w:r>
    </w:p>
    <w:p w14:paraId="2F03640A"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OBJECT_ID('DiemThamQuan','U') IS NOT NULL DROP TABLE DiemThamQuan;</w:t>
      </w:r>
    </w:p>
    <w:p w14:paraId="3021ADFF"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OBJECT_ID('PhuongTien','U') IS NOT NULL DROP TABLE PhuongTien;</w:t>
      </w:r>
    </w:p>
    <w:p w14:paraId="171CEBBA"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OBJECT_ID('Tour','U') IS NOT NULL DROP TABLE Tour;</w:t>
      </w:r>
    </w:p>
    <w:p w14:paraId="4B8BFB1D"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GO</w:t>
      </w:r>
    </w:p>
    <w:p w14:paraId="542D5862"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w:t>
      </w:r>
    </w:p>
    <w:p w14:paraId="6AA48110"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Tour(</w:t>
      </w:r>
    </w:p>
    <w:p w14:paraId="43F83E5F"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MaTour varchar(20) NOT NULL PRIMARY KEY,</w:t>
      </w:r>
    </w:p>
    <w:p w14:paraId="257D8A25"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TenTour nvarchar(180) NOT NULL,</w:t>
      </w:r>
    </w:p>
    <w:p w14:paraId="5C2979CB"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SoNgay int NOT NULL CHECK(SoNgay&gt;0),</w:t>
      </w:r>
    </w:p>
    <w:p w14:paraId="3E323E1B"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SoDem int NOT NULL CHECK(SoDem&gt;=0),</w:t>
      </w:r>
    </w:p>
    <w:p w14:paraId="28857816"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DonGiaKhach decimal(18,2) NOT NULL CHECK(DonGiaKhach&gt;=0),</w:t>
      </w:r>
    </w:p>
    <w:p w14:paraId="235CBB83"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MoTa nvarchar(1000) NULL,</w:t>
      </w:r>
    </w:p>
    <w:p w14:paraId="37924A10"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DangMoBan bit NOT NULL DEFAULT 1</w:t>
      </w:r>
    </w:p>
    <w:p w14:paraId="02300781"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079CA27A"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PhuongTien(</w:t>
      </w:r>
    </w:p>
    <w:p w14:paraId="1F11E828"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MaPT varchar(20) NOT NULL PRIMARY KEY,</w:t>
      </w:r>
    </w:p>
    <w:p w14:paraId="0D041C18"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TenPT nvarchar(120) NOT NULL UNIQUE,</w:t>
      </w:r>
    </w:p>
    <w:p w14:paraId="71B67994"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GhiChu nvarchar(300) NULL</w:t>
      </w:r>
    </w:p>
    <w:p w14:paraId="00631573"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743A7D38"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DiemThamQuan(</w:t>
      </w:r>
    </w:p>
    <w:p w14:paraId="02E2C024"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MaDiemTQ varchar(20) NOT NULL PRIMARY KEY,</w:t>
      </w:r>
    </w:p>
    <w:p w14:paraId="4FF1CB11"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TenDiemTQ nvarchar(180) NOT NULL,</w:t>
      </w:r>
    </w:p>
    <w:p w14:paraId="0A08288B"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DiaDiem nvarchar(250) NOT NULL,</w:t>
      </w:r>
    </w:p>
    <w:p w14:paraId="76080D0C"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NoiDung nvarchar(1000) NULL,</w:t>
      </w:r>
    </w:p>
    <w:p w14:paraId="2DE97A2D"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lastRenderedPageBreak/>
        <w:t xml:space="preserve"> YNghia nvarchar(1000) NULL</w:t>
      </w:r>
    </w:p>
    <w:p w14:paraId="7100CAB7"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466DBB6D"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DiemBanVe(</w:t>
      </w:r>
    </w:p>
    <w:p w14:paraId="7ABC22A1"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MaDiemBan varchar(20) NOT NULL PRIMARY KEY,</w:t>
      </w:r>
    </w:p>
    <w:p w14:paraId="1E89791F"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TenDiemBan nvarchar(150) NOT NULL,</w:t>
      </w:r>
    </w:p>
    <w:p w14:paraId="1AF84CD7"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DiaChi nvarchar(250) NOT NULL,</w:t>
      </w:r>
    </w:p>
    <w:p w14:paraId="42A89EE2"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DienThoai varchar(20) NULL</w:t>
      </w:r>
    </w:p>
    <w:p w14:paraId="59E42894"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20F5A5DC"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HuongDanVien(</w:t>
      </w:r>
    </w:p>
    <w:p w14:paraId="0AE8B893"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MaHDV varchar(20) NOT NULL PRIMARY KEY,</w:t>
      </w:r>
    </w:p>
    <w:p w14:paraId="1CFD961A"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HoTen nvarchar(120) NOT NULL,</w:t>
      </w:r>
    </w:p>
    <w:p w14:paraId="47742DD9"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DienThoai varchar(20) NULL,</w:t>
      </w:r>
    </w:p>
    <w:p w14:paraId="4F0FC5D5"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LuongCoBan decimal(18,2) NOT NULL CHECK(LuongCoBan&gt;=0),</w:t>
      </w:r>
    </w:p>
    <w:p w14:paraId="2B255AB7"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DangLamViec bit NOT NULL DEFAULT 1</w:t>
      </w:r>
    </w:p>
    <w:p w14:paraId="5315EC41"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0B156849"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TourDiemDung(</w:t>
      </w:r>
    </w:p>
    <w:p w14:paraId="4F4E76DC"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MaTour varchar(20) NOT NULL,</w:t>
      </w:r>
    </w:p>
    <w:p w14:paraId="1032B48F"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ThuTu int NOT NULL CHECK(ThuTu&gt;0),</w:t>
      </w:r>
    </w:p>
    <w:p w14:paraId="0445953D"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TenDiemDung nvarchar(180) NOT NULL,</w:t>
      </w:r>
    </w:p>
    <w:p w14:paraId="7C7AFCFA"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DoiPhuongTien bit NOT NULL DEFAULT 0,</w:t>
      </w:r>
    </w:p>
    <w:p w14:paraId="15480F64"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CoNoiAn bit NOT NULL DEFAULT 0,</w:t>
      </w:r>
    </w:p>
    <w:p w14:paraId="08831984"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CoKhachSan bit NOT NULL DEFAULT 0,</w:t>
      </w:r>
    </w:p>
    <w:p w14:paraId="28769A8C"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HangSaoKhachSan int NULL CHECK(HangSaoKhachSan BETWEEN 2 AND 5),</w:t>
      </w:r>
    </w:p>
    <w:p w14:paraId="6913AC2C"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GhiChu nvarchar(500) NULL,</w:t>
      </w:r>
    </w:p>
    <w:p w14:paraId="32C1007B"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PRIMARY KEY(MaTour,ThuTu),</w:t>
      </w:r>
    </w:p>
    <w:p w14:paraId="313C4920"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FK_TDD_Tour FOREIGN KEY(MaTour) REFERENCES Tour(MaTour),</w:t>
      </w:r>
    </w:p>
    <w:p w14:paraId="70CE0D50"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CK_TDD_KhachSan CHECK((CoKhachSan=0 AND HangSaoKhachSan IS NULL) OR (CoKhachSan=1 AND HangSaoKhachSan BETWEEN 2 AND 5))</w:t>
      </w:r>
    </w:p>
    <w:p w14:paraId="2BE1BB36"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0DD7D7EB"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TourPhuongTien(</w:t>
      </w:r>
    </w:p>
    <w:p w14:paraId="2C8308EC"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MaTour varchar(20) NOT NULL,</w:t>
      </w:r>
    </w:p>
    <w:p w14:paraId="39FA0234"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lastRenderedPageBreak/>
        <w:t xml:space="preserve"> ThuTuChang int NOT NULL CHECK(ThuTuChang&gt;0),</w:t>
      </w:r>
    </w:p>
    <w:p w14:paraId="47334EC5"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MaPT varchar(20) NOT NULL,</w:t>
      </w:r>
    </w:p>
    <w:p w14:paraId="1661B928"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GhiChu nvarchar(300) NULL,</w:t>
      </w:r>
    </w:p>
    <w:p w14:paraId="3E08E1FD"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PRIMARY KEY(MaTour,ThuTuChang,MaPT),</w:t>
      </w:r>
    </w:p>
    <w:p w14:paraId="75D2720F"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FK_TPT_Tour FOREIGN KEY(MaTour) REFERENCES Tour(MaTour),</w:t>
      </w:r>
    </w:p>
    <w:p w14:paraId="256EB0C6"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FK_TPT_PT FOREIGN KEY(MaPT) REFERENCES PhuongTien(MaPT)</w:t>
      </w:r>
    </w:p>
    <w:p w14:paraId="22805135"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2FB8175A"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TourDiemThamQuan(</w:t>
      </w:r>
    </w:p>
    <w:p w14:paraId="44649AE8"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MaTour varchar(20) NOT NULL,</w:t>
      </w:r>
    </w:p>
    <w:p w14:paraId="62978D7F"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MaDiemTQ varchar(20) NOT NULL,</w:t>
      </w:r>
    </w:p>
    <w:p w14:paraId="6B1C2B75"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ThuTu int NOT NULL CHECK(ThuTu&gt;0),</w:t>
      </w:r>
    </w:p>
    <w:p w14:paraId="32BC1E0B"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PRIMARY KEY(MaTour,MaDiemTQ),</w:t>
      </w:r>
    </w:p>
    <w:p w14:paraId="75D94D41"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UQ_TDTQ UNIQUE(MaTour,ThuTu),</w:t>
      </w:r>
    </w:p>
    <w:p w14:paraId="2C75BED6"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FK_TDTQ_Tour FOREIGN KEY(MaTour) REFERENCES Tour(MaTour),</w:t>
      </w:r>
    </w:p>
    <w:p w14:paraId="3C26D3E9"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FK_TDTQ_Diem FOREIGN KEY(MaDiemTQ) REFERENCES DiemThamQuan(MaDiemTQ)</w:t>
      </w:r>
    </w:p>
    <w:p w14:paraId="389C6604"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63026F28"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ChuyenLe(</w:t>
      </w:r>
    </w:p>
    <w:p w14:paraId="6F6F4B36"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MaChuyen varchar(20) NOT NULL PRIMARY KEY,</w:t>
      </w:r>
    </w:p>
    <w:p w14:paraId="1BA55639"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MaTour varchar(20) NOT NULL,</w:t>
      </w:r>
    </w:p>
    <w:p w14:paraId="30E98912"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NgayDi date NOT NULL,</w:t>
      </w:r>
    </w:p>
    <w:p w14:paraId="0A3C5281"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NgayVe date NOT NULL,</w:t>
      </w:r>
    </w:p>
    <w:p w14:paraId="4735E5F8"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DiaDiemDon nvarchar(250) NOT NULL,</w:t>
      </w:r>
    </w:p>
    <w:p w14:paraId="79C44364"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TrangThai nvarchar(40) NOT NULL DEFAULT N'Mở đăng ký',</w:t>
      </w:r>
    </w:p>
    <w:p w14:paraId="795A4D88"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CK_Chuyen_TrangThai CHECK(TrangThai IN (N'Mở đăng ký',N'Đóng đăng ký')),</w:t>
      </w:r>
    </w:p>
    <w:p w14:paraId="185D6480"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FK_Chuyen_Tour FOREIGN KEY(MaTour) REFERENCES Tour(MaTour),</w:t>
      </w:r>
    </w:p>
    <w:p w14:paraId="51E55359"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CK_Chuyen_Ngay CHECK(NgayVe&gt;=NgayDi)</w:t>
      </w:r>
    </w:p>
    <w:p w14:paraId="65BB56CB"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5EFDA54D"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DoanKhach(</w:t>
      </w:r>
    </w:p>
    <w:p w14:paraId="43BB68F8"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MaDoan varchar(20) NOT NULL PRIMARY KEY,</w:t>
      </w:r>
    </w:p>
    <w:p w14:paraId="07B6BE73"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TenCoQuanDaiDien nvarchar(180) NOT NULL,</w:t>
      </w:r>
    </w:p>
    <w:p w14:paraId="08B4F8C7"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DiaChi nvarchar(250) NOT NULL,</w:t>
      </w:r>
    </w:p>
    <w:p w14:paraId="21B8AA35"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lastRenderedPageBreak/>
        <w:t xml:space="preserve"> DienThoai varchar(20) NOT NULL,</w:t>
      </w:r>
    </w:p>
    <w:p w14:paraId="44668AC5"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NguoiDaiDien nvarchar(120) NOT NULL</w:t>
      </w:r>
    </w:p>
    <w:p w14:paraId="2CE68767"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22E53A1C"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DangKyDoan(</w:t>
      </w:r>
    </w:p>
    <w:p w14:paraId="4EF306C8"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SoDKDoan varchar(20) NOT NULL PRIMARY KEY,</w:t>
      </w:r>
    </w:p>
    <w:p w14:paraId="5C5812DA"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MaDoan varchar(20) NOT NULL,</w:t>
      </w:r>
    </w:p>
    <w:p w14:paraId="39D81A20"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MaTour varchar(20) NOT NULL,</w:t>
      </w:r>
    </w:p>
    <w:p w14:paraId="326F0ACD"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NgayDangKy datetime2 NOT NULL,</w:t>
      </w:r>
    </w:p>
    <w:p w14:paraId="68FE37C2"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NgayDi date NOT NULL,</w:t>
      </w:r>
    </w:p>
    <w:p w14:paraId="7BADECC8"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NgayKetThucDuKien date NOT NULL,</w:t>
      </w:r>
    </w:p>
    <w:p w14:paraId="5A61B6A8"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SoNguoi int NOT NULL CHECK(SoNguoi&gt;12),</w:t>
      </w:r>
    </w:p>
    <w:p w14:paraId="71A92A90"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DiaDiemDon nvarchar(250) NOT NULL,</w:t>
      </w:r>
    </w:p>
    <w:p w14:paraId="01D2C6DC"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MuaBaoHiem bit NOT NULL DEFAULT 0,</w:t>
      </w:r>
    </w:p>
    <w:p w14:paraId="0E2392CF"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TienCoc decimal(18,2) NOT NULL CHECK(TienCoc&gt;0),</w:t>
      </w:r>
    </w:p>
    <w:p w14:paraId="05C3BB1D"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DaThanhToanCoc bit NOT NULL,</w:t>
      </w:r>
    </w:p>
    <w:p w14:paraId="40EDFC96"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TongTienDuKien decimal(18,2) NOT NULL CHECK(TongTienDuKien&gt;=0),</w:t>
      </w:r>
    </w:p>
    <w:p w14:paraId="04FFD10D"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TrangThai nvarchar(40) NOT NULL DEFAULT N'Đã đăng ký',</w:t>
      </w:r>
    </w:p>
    <w:p w14:paraId="650388EE"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CK_DKDoan_TrangThai CHECK(TrangThai IN (N'Đã đăng ký',N'Hủy - mất cọc',N'Đã hoàn tất thanh toán')),</w:t>
      </w:r>
    </w:p>
    <w:p w14:paraId="53A90EEA"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CK_DKDoan_Coc CHECK(TienCoc&lt;=TongTienDuKien),</w:t>
      </w:r>
    </w:p>
    <w:p w14:paraId="17AE1BE6"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FK_DKDoan_Doan FOREIGN KEY(MaDoan) REFERENCES DoanKhach(MaDoan),</w:t>
      </w:r>
    </w:p>
    <w:p w14:paraId="0D7107D2"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FK_DKDoan_Tour FOREIGN KEY(MaTour) REFERENCES Tour(MaTour),</w:t>
      </w:r>
    </w:p>
    <w:p w14:paraId="4445BEC8"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CK_DKDoan_Ngay CHECK(NgayKetThucDuKien&gt;=NgayDi)</w:t>
      </w:r>
    </w:p>
    <w:p w14:paraId="42B4E10A"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302A0311"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ThanhVienDoan(</w:t>
      </w:r>
    </w:p>
    <w:p w14:paraId="56C47320"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SoDKDoan varchar(20) NOT NULL,</w:t>
      </w:r>
    </w:p>
    <w:p w14:paraId="49816532"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STT int NOT NULL CHECK(STT&gt;0),</w:t>
      </w:r>
    </w:p>
    <w:p w14:paraId="04140F73"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HoTen nvarchar(120) NOT NULL,</w:t>
      </w:r>
    </w:p>
    <w:p w14:paraId="10A171EB"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NgaySinh date NULL,</w:t>
      </w:r>
    </w:p>
    <w:p w14:paraId="1C9BEE42"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SoGiayTo nvarchar(40) NULL,</w:t>
      </w:r>
    </w:p>
    <w:p w14:paraId="2510220F"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PRIMARY KEY(SoDKDoan,STT),</w:t>
      </w:r>
    </w:p>
    <w:p w14:paraId="76F7693F"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FK_TVDoan_DK FOREIGN KEY(SoDKDoan) REFERENCES DangKyDoan(SoDKDoan)</w:t>
      </w:r>
    </w:p>
    <w:p w14:paraId="0C8D80E3"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lastRenderedPageBreak/>
        <w:t>);</w:t>
      </w:r>
    </w:p>
    <w:p w14:paraId="2B9646A1"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DangKyLe(</w:t>
      </w:r>
    </w:p>
    <w:p w14:paraId="3F2050E0"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SoDKLe varchar(20) NOT NULL PRIMARY KEY,</w:t>
      </w:r>
    </w:p>
    <w:p w14:paraId="55CB78AA"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MaChuyen varchar(20) NOT NULL,</w:t>
      </w:r>
    </w:p>
    <w:p w14:paraId="79E1030C"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MaDiemBan varchar(20) NOT NULL,</w:t>
      </w:r>
    </w:p>
    <w:p w14:paraId="483ED5C6"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NgayDangKy datetime2 NOT NULL,</w:t>
      </w:r>
    </w:p>
    <w:p w14:paraId="2D9BF4DB"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TenNguoiDangKy nvarchar(120) NOT NULL,</w:t>
      </w:r>
    </w:p>
    <w:p w14:paraId="530D4CED"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DienThoai varchar(20) NOT NULL,</w:t>
      </w:r>
    </w:p>
    <w:p w14:paraId="404CF1FF"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SoNguoi int NOT NULL CHECK(SoNguoi BETWEEN 1 AND 11),</w:t>
      </w:r>
    </w:p>
    <w:p w14:paraId="62EC8B91"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ThanhTien decimal(18,2) NOT NULL CHECK(ThanhTien&gt;=0),</w:t>
      </w:r>
    </w:p>
    <w:p w14:paraId="27B321E7"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DaThanhToan bit NOT NULL DEFAULT 1 CHECK(DaThanhToan=1),</w:t>
      </w:r>
    </w:p>
    <w:p w14:paraId="1E2867CC"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TrangThai nvarchar(40) NOT NULL DEFAULT N'Đã đăng ký',</w:t>
      </w:r>
    </w:p>
    <w:p w14:paraId="0F22BE86"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FK_DKLe_Chuyen FOREIGN KEY(MaChuyen) REFERENCES ChuyenLe(MaChuyen),</w:t>
      </w:r>
    </w:p>
    <w:p w14:paraId="42F3E41C"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FK_DKLe_DiemBan FOREIGN KEY(MaDiemBan) REFERENCES DiemBanVe(MaDiemBan)</w:t>
      </w:r>
    </w:p>
    <w:p w14:paraId="2182E050"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34E4243F"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PhanCongHDV(</w:t>
      </w:r>
    </w:p>
    <w:p w14:paraId="2F4F4DCB"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MaPC varchar(20) NOT NULL PRIMARY KEY,</w:t>
      </w:r>
    </w:p>
    <w:p w14:paraId="10683479"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MaHDV varchar(20) NOT NULL,</w:t>
      </w:r>
    </w:p>
    <w:p w14:paraId="08B1C3A0"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LoaiDoiTuong varchar(10) NOT NULL CHECK(LoaiDoiTuong IN('LE','DOAN')),</w:t>
      </w:r>
    </w:p>
    <w:p w14:paraId="26AA9769"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MaChuyen varchar(20) NULL,</w:t>
      </w:r>
    </w:p>
    <w:p w14:paraId="797F5927"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SoDKDoan varchar(20) NULL,</w:t>
      </w:r>
    </w:p>
    <w:p w14:paraId="258C2E59"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NgayBatDau date NOT NULL,</w:t>
      </w:r>
    </w:p>
    <w:p w14:paraId="0DDAC581"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NgayKetThuc date NOT NULL,</w:t>
      </w:r>
    </w:p>
    <w:p w14:paraId="1CD7B00B"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ThuLaoTour decimal(18,2) NOT NULL CHECK(ThuLaoTour&gt;=0),</w:t>
      </w:r>
    </w:p>
    <w:p w14:paraId="19896918"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FK_PC_HDV FOREIGN KEY(MaHDV) REFERENCES HuongDanVien(MaHDV),</w:t>
      </w:r>
    </w:p>
    <w:p w14:paraId="4791820E"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FK_PC_Chuyen FOREIGN KEY(MaChuyen) REFERENCES ChuyenLe(MaChuyen),</w:t>
      </w:r>
    </w:p>
    <w:p w14:paraId="34371FBD"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FK_PC_Doan FOREIGN KEY(SoDKDoan) REFERENCES DangKyDoan(SoDKDoan),</w:t>
      </w:r>
    </w:p>
    <w:p w14:paraId="41C96888"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CK_PC_Target CHECK((LoaiDoiTuong='LE' AND MaChuyen IS NOT NULL AND SoDKDoan IS NULL) OR (LoaiDoiTuong='DOAN' AND SoDKDoan IS NOT NULL AND MaChuyen IS NULL)),</w:t>
      </w:r>
    </w:p>
    <w:p w14:paraId="66BBFF32"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CK_PC_Ngay CHECK(NgayKetThuc&gt;=NgayBatDau)</w:t>
      </w:r>
    </w:p>
    <w:p w14:paraId="553A208B"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31FF463E"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lastRenderedPageBreak/>
        <w:t>CREATE UNIQUE INDEX UX_PC_ChuyenLe ON PhanCongHDV(MaChuyen) WHERE MaChuyen IS NOT NULL;</w:t>
      </w:r>
    </w:p>
    <w:p w14:paraId="293698E2"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ThanhToanDoan(</w:t>
      </w:r>
    </w:p>
    <w:p w14:paraId="2E93E035"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SoTT varchar(20) NOT NULL PRIMARY KEY,</w:t>
      </w:r>
    </w:p>
    <w:p w14:paraId="7A0D1D61"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SoDKDoan varchar(20) NOT NULL,</w:t>
      </w:r>
    </w:p>
    <w:p w14:paraId="642D010E"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NgayThanhToan datetime2 NOT NULL,</w:t>
      </w:r>
    </w:p>
    <w:p w14:paraId="2D8E68CD"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SoTien decimal(18,2) NOT NULL CHECK(SoTien&gt;0),</w:t>
      </w:r>
    </w:p>
    <w:p w14:paraId="4B575DD5"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GhiChu nvarchar(300) NULL,</w:t>
      </w:r>
    </w:p>
    <w:p w14:paraId="71B79AA7"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FK_TTDoan_DK FOREIGN KEY(SoDKDoan) REFERENCES DangKyDoan(SoDKDoan)</w:t>
      </w:r>
    </w:p>
    <w:p w14:paraId="2BB4F68D"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586338B1"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KhaoSat(</w:t>
      </w:r>
    </w:p>
    <w:p w14:paraId="7182C45A"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MaKhaoSat varchar(20) NOT NULL PRIMARY KEY,</w:t>
      </w:r>
    </w:p>
    <w:p w14:paraId="40B399AC"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LoaiKhach varchar(10) NOT NULL CHECK(LoaiKhach IN('LE','DOAN')),</w:t>
      </w:r>
    </w:p>
    <w:p w14:paraId="451B2164"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SoDKLe varchar(20) NULL,</w:t>
      </w:r>
    </w:p>
    <w:p w14:paraId="3CDCE53A"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SoDKDoan varchar(20) NULL,</w:t>
      </w:r>
    </w:p>
    <w:p w14:paraId="0152AB21"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NgayGui date NOT NULL,</w:t>
      </w:r>
    </w:p>
    <w:p w14:paraId="5B7BC849"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NgayPhanHoi date NULL,</w:t>
      </w:r>
    </w:p>
    <w:p w14:paraId="36BF744F"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DiemDanhGia int NULL CHECK(DiemDanhGia BETWEEN 1 AND 5),</w:t>
      </w:r>
    </w:p>
    <w:p w14:paraId="69DDCD31"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GopY nvarchar(1500) NULL,</w:t>
      </w:r>
    </w:p>
    <w:p w14:paraId="7D15D07A"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FK_KS_Le FOREIGN KEY(SoDKLe) REFERENCES DangKyLe(SoDKLe),</w:t>
      </w:r>
    </w:p>
    <w:p w14:paraId="48EBC5F1"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FK_KS_Doan FOREIGN KEY(SoDKDoan) REFERENCES DangKyDoan(SoDKDoan),</w:t>
      </w:r>
    </w:p>
    <w:p w14:paraId="18157E81"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CK_KS_PhanHoi CHECK(NgayPhanHoi IS NULL OR NgayPhanHoi&gt;=NgayGui),</w:t>
      </w:r>
    </w:p>
    <w:p w14:paraId="0BA2C713"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CK_KS_Target CHECK((LoaiKhach='LE' AND SoDKLe IS NOT NULL AND SoDKDoan IS NULL) OR (LoaiKhach='DOAN' AND SoDKDoan IS NOT NULL AND SoDKLe IS NULL))</w:t>
      </w:r>
    </w:p>
    <w:p w14:paraId="7EBBDDD2"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0839AACB"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UNIQUE INDEX UX_KS_Le ON KhaoSat(SoDKLe) WHERE SoDKLe IS NOT NULL;</w:t>
      </w:r>
    </w:p>
    <w:p w14:paraId="2759D7A2"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UNIQUE INDEX UX_KS_Doan ON KhaoSat(SoDKDoan) WHERE SoDKDoan IS NOT NULL;</w:t>
      </w:r>
    </w:p>
    <w:p w14:paraId="3CB229EF"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INDEX IX_PC_HDV_Ngay ON PhanCongHDV(MaHDV,NgayBatDau,NgayKetThuc);</w:t>
      </w:r>
    </w:p>
    <w:p w14:paraId="19FF85A0" w14:textId="77777777" w:rsidR="002915C4" w:rsidRPr="00395A73" w:rsidRDefault="002915C4" w:rsidP="00B86A7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GO</w:t>
      </w:r>
    </w:p>
    <w:p w14:paraId="7AB60FC2" w14:textId="77777777" w:rsidR="002915C4" w:rsidRPr="00395A73" w:rsidRDefault="002915C4" w:rsidP="00B86A7D">
      <w:pPr>
        <w:pStyle w:val="Heading2"/>
        <w:spacing w:line="360" w:lineRule="auto"/>
        <w:rPr>
          <w:color w:val="000000" w:themeColor="text1"/>
        </w:rPr>
      </w:pPr>
      <w:bookmarkStart w:id="99" w:name="_Toc244446860"/>
      <w:r w:rsidRPr="00395A73">
        <w:lastRenderedPageBreak/>
        <w:t>6. Form và kết nối CSDL</w:t>
      </w:r>
      <w:bookmarkEnd w:id="99"/>
    </w:p>
    <w:p w14:paraId="35876E01" w14:textId="77777777" w:rsidR="002915C4" w:rsidRPr="00395A73" w:rsidRDefault="002915C4" w:rsidP="00B86A7D">
      <w:pPr>
        <w:spacing w:line="360" w:lineRule="auto"/>
        <w:rPr>
          <w:color w:val="000000" w:themeColor="text1"/>
        </w:rPr>
      </w:pPr>
      <w:r w:rsidRPr="00395A73">
        <w:rPr>
          <w:color w:val="000000" w:themeColor="text1"/>
        </w:rPr>
        <w:t>Kiến trúc: Form → Service → Data/Db.cs → SQL Server. Form không viết SQL, chỉ gọi Service và hiện KetQuaXuLy. Chuỗi kết nối trong App.config tên QuanLyCongTyDuLichDB.</w:t>
      </w:r>
    </w:p>
    <w:tbl>
      <w:tblPr>
        <w:tblStyle w:val="TableGrid"/>
        <w:tblW w:w="0" w:type="auto"/>
        <w:tblLook w:val="04A0" w:firstRow="1" w:lastRow="0" w:firstColumn="1" w:lastColumn="0" w:noHBand="0" w:noVBand="1"/>
      </w:tblPr>
      <w:tblGrid>
        <w:gridCol w:w="4320"/>
        <w:gridCol w:w="4320"/>
      </w:tblGrid>
      <w:tr w:rsidR="002915C4" w:rsidRPr="00395A73" w14:paraId="74C031D0" w14:textId="77777777">
        <w:tc>
          <w:tcPr>
            <w:tcW w:w="4320" w:type="dxa"/>
          </w:tcPr>
          <w:p w14:paraId="2793DED4" w14:textId="77777777" w:rsidR="002915C4" w:rsidRPr="00395A73" w:rsidRDefault="002915C4" w:rsidP="00B86A7D">
            <w:pPr>
              <w:spacing w:line="360" w:lineRule="auto"/>
              <w:rPr>
                <w:color w:val="000000" w:themeColor="text1"/>
              </w:rPr>
            </w:pPr>
            <w:r w:rsidRPr="00395A73">
              <w:rPr>
                <w:b/>
                <w:color w:val="000000" w:themeColor="text1"/>
                <w:sz w:val="24"/>
              </w:rPr>
              <w:t>Form</w:t>
            </w:r>
          </w:p>
        </w:tc>
        <w:tc>
          <w:tcPr>
            <w:tcW w:w="4320" w:type="dxa"/>
          </w:tcPr>
          <w:p w14:paraId="6ED822E9" w14:textId="77777777" w:rsidR="002915C4" w:rsidRPr="00395A73" w:rsidRDefault="002915C4" w:rsidP="00B86A7D">
            <w:pPr>
              <w:spacing w:line="360" w:lineRule="auto"/>
              <w:rPr>
                <w:color w:val="000000" w:themeColor="text1"/>
              </w:rPr>
            </w:pPr>
            <w:r w:rsidRPr="00395A73">
              <w:rPr>
                <w:b/>
                <w:color w:val="000000" w:themeColor="text1"/>
                <w:sz w:val="24"/>
              </w:rPr>
              <w:t>Chức năng</w:t>
            </w:r>
          </w:p>
        </w:tc>
      </w:tr>
      <w:tr w:rsidR="002915C4" w:rsidRPr="00395A73" w14:paraId="6724D218" w14:textId="77777777">
        <w:tc>
          <w:tcPr>
            <w:tcW w:w="4320" w:type="dxa"/>
          </w:tcPr>
          <w:p w14:paraId="0C43EB6E" w14:textId="77777777" w:rsidR="002915C4" w:rsidRPr="00395A73" w:rsidRDefault="002915C4" w:rsidP="00B86A7D">
            <w:pPr>
              <w:spacing w:line="360" w:lineRule="auto"/>
              <w:rPr>
                <w:color w:val="000000" w:themeColor="text1"/>
              </w:rPr>
            </w:pPr>
            <w:r w:rsidRPr="00395A73">
              <w:rPr>
                <w:color w:val="000000" w:themeColor="text1"/>
                <w:sz w:val="24"/>
              </w:rPr>
              <w:t>FrmMain</w:t>
            </w:r>
          </w:p>
        </w:tc>
        <w:tc>
          <w:tcPr>
            <w:tcW w:w="4320" w:type="dxa"/>
          </w:tcPr>
          <w:p w14:paraId="24AB9FF9" w14:textId="77777777" w:rsidR="002915C4" w:rsidRPr="00395A73" w:rsidRDefault="002915C4" w:rsidP="00B86A7D">
            <w:pPr>
              <w:spacing w:line="360" w:lineRule="auto"/>
              <w:rPr>
                <w:color w:val="000000" w:themeColor="text1"/>
              </w:rPr>
            </w:pPr>
            <w:r w:rsidRPr="00395A73">
              <w:rPr>
                <w:color w:val="000000" w:themeColor="text1"/>
                <w:sz w:val="24"/>
              </w:rPr>
              <w:t>Mở 8 chức năng</w:t>
            </w:r>
          </w:p>
        </w:tc>
      </w:tr>
      <w:tr w:rsidR="002915C4" w:rsidRPr="00395A73" w14:paraId="2BB7847B" w14:textId="77777777">
        <w:tc>
          <w:tcPr>
            <w:tcW w:w="4320" w:type="dxa"/>
          </w:tcPr>
          <w:p w14:paraId="0A9CDD3B" w14:textId="77777777" w:rsidR="002915C4" w:rsidRPr="00395A73" w:rsidRDefault="002915C4" w:rsidP="00B86A7D">
            <w:pPr>
              <w:spacing w:line="360" w:lineRule="auto"/>
              <w:rPr>
                <w:color w:val="000000" w:themeColor="text1"/>
              </w:rPr>
            </w:pPr>
            <w:r w:rsidRPr="00395A73">
              <w:rPr>
                <w:color w:val="000000" w:themeColor="text1"/>
                <w:sz w:val="24"/>
              </w:rPr>
              <w:t>FrmTour</w:t>
            </w:r>
          </w:p>
        </w:tc>
        <w:tc>
          <w:tcPr>
            <w:tcW w:w="4320" w:type="dxa"/>
          </w:tcPr>
          <w:p w14:paraId="3EDFD33C" w14:textId="77777777" w:rsidR="002915C4" w:rsidRPr="00395A73" w:rsidRDefault="002915C4" w:rsidP="00B86A7D">
            <w:pPr>
              <w:spacing w:line="360" w:lineRule="auto"/>
              <w:rPr>
                <w:color w:val="000000" w:themeColor="text1"/>
              </w:rPr>
            </w:pPr>
            <w:r w:rsidRPr="00395A73">
              <w:rPr>
                <w:color w:val="000000" w:themeColor="text1"/>
                <w:sz w:val="24"/>
              </w:rPr>
              <w:t>Thêm tour, điểm dừng, phương tiện, điểm tham quan</w:t>
            </w:r>
          </w:p>
        </w:tc>
      </w:tr>
      <w:tr w:rsidR="002915C4" w:rsidRPr="00395A73" w14:paraId="114B7C9A" w14:textId="77777777">
        <w:tc>
          <w:tcPr>
            <w:tcW w:w="4320" w:type="dxa"/>
          </w:tcPr>
          <w:p w14:paraId="3A623ACD" w14:textId="77777777" w:rsidR="002915C4" w:rsidRPr="00395A73" w:rsidRDefault="002915C4" w:rsidP="00B86A7D">
            <w:pPr>
              <w:spacing w:line="360" w:lineRule="auto"/>
              <w:rPr>
                <w:color w:val="000000" w:themeColor="text1"/>
              </w:rPr>
            </w:pPr>
            <w:r w:rsidRPr="00395A73">
              <w:rPr>
                <w:color w:val="000000" w:themeColor="text1"/>
                <w:sz w:val="24"/>
              </w:rPr>
              <w:t>FrmChuyenLe</w:t>
            </w:r>
          </w:p>
        </w:tc>
        <w:tc>
          <w:tcPr>
            <w:tcW w:w="4320" w:type="dxa"/>
          </w:tcPr>
          <w:p w14:paraId="65769553" w14:textId="77777777" w:rsidR="002915C4" w:rsidRPr="00395A73" w:rsidRDefault="002915C4" w:rsidP="00B86A7D">
            <w:pPr>
              <w:spacing w:line="360" w:lineRule="auto"/>
              <w:rPr>
                <w:color w:val="000000" w:themeColor="text1"/>
              </w:rPr>
            </w:pPr>
            <w:r w:rsidRPr="00395A73">
              <w:rPr>
                <w:color w:val="000000" w:themeColor="text1"/>
                <w:sz w:val="24"/>
              </w:rPr>
              <w:t>Tạo chuyến, đóng đăng ký</w:t>
            </w:r>
          </w:p>
        </w:tc>
      </w:tr>
      <w:tr w:rsidR="002915C4" w:rsidRPr="00395A73" w14:paraId="36A46236" w14:textId="77777777">
        <w:tc>
          <w:tcPr>
            <w:tcW w:w="4320" w:type="dxa"/>
          </w:tcPr>
          <w:p w14:paraId="17F7E58E" w14:textId="77777777" w:rsidR="002915C4" w:rsidRPr="00395A73" w:rsidRDefault="002915C4" w:rsidP="00B86A7D">
            <w:pPr>
              <w:spacing w:line="360" w:lineRule="auto"/>
              <w:rPr>
                <w:color w:val="000000" w:themeColor="text1"/>
              </w:rPr>
            </w:pPr>
            <w:r w:rsidRPr="00395A73">
              <w:rPr>
                <w:color w:val="000000" w:themeColor="text1"/>
                <w:sz w:val="24"/>
              </w:rPr>
              <w:t>FrmDangKyLe</w:t>
            </w:r>
          </w:p>
        </w:tc>
        <w:tc>
          <w:tcPr>
            <w:tcW w:w="4320" w:type="dxa"/>
          </w:tcPr>
          <w:p w14:paraId="1C2E489D" w14:textId="77777777" w:rsidR="002915C4" w:rsidRPr="00395A73" w:rsidRDefault="002915C4" w:rsidP="00B86A7D">
            <w:pPr>
              <w:spacing w:line="360" w:lineRule="auto"/>
              <w:rPr>
                <w:color w:val="000000" w:themeColor="text1"/>
              </w:rPr>
            </w:pPr>
            <w:r w:rsidRPr="00395A73">
              <w:rPr>
                <w:color w:val="000000" w:themeColor="text1"/>
                <w:sz w:val="24"/>
              </w:rPr>
              <w:t>Đăng ký lẻ, tính tiền vé</w:t>
            </w:r>
          </w:p>
        </w:tc>
      </w:tr>
      <w:tr w:rsidR="002915C4" w:rsidRPr="00395A73" w14:paraId="1D213F5A" w14:textId="77777777">
        <w:tc>
          <w:tcPr>
            <w:tcW w:w="4320" w:type="dxa"/>
          </w:tcPr>
          <w:p w14:paraId="5B588DC7" w14:textId="77777777" w:rsidR="002915C4" w:rsidRPr="00395A73" w:rsidRDefault="002915C4" w:rsidP="00B86A7D">
            <w:pPr>
              <w:spacing w:line="360" w:lineRule="auto"/>
              <w:rPr>
                <w:color w:val="000000" w:themeColor="text1"/>
              </w:rPr>
            </w:pPr>
            <w:r w:rsidRPr="00395A73">
              <w:rPr>
                <w:color w:val="000000" w:themeColor="text1"/>
                <w:sz w:val="24"/>
              </w:rPr>
              <w:t>FrmDangKyDoan</w:t>
            </w:r>
          </w:p>
        </w:tc>
        <w:tc>
          <w:tcPr>
            <w:tcW w:w="4320" w:type="dxa"/>
          </w:tcPr>
          <w:p w14:paraId="6F43F52A" w14:textId="77777777" w:rsidR="002915C4" w:rsidRPr="00395A73" w:rsidRDefault="002915C4" w:rsidP="00B86A7D">
            <w:pPr>
              <w:spacing w:line="360" w:lineRule="auto"/>
              <w:rPr>
                <w:color w:val="000000" w:themeColor="text1"/>
              </w:rPr>
            </w:pPr>
            <w:r w:rsidRPr="00395A73">
              <w:rPr>
                <w:color w:val="000000" w:themeColor="text1"/>
                <w:sz w:val="24"/>
              </w:rPr>
              <w:t>Lập/hủy phiếu đoàn, nhập danh sách bảo hiểm</w:t>
            </w:r>
          </w:p>
        </w:tc>
      </w:tr>
      <w:tr w:rsidR="002915C4" w:rsidRPr="00395A73" w14:paraId="37A7166C" w14:textId="77777777">
        <w:tc>
          <w:tcPr>
            <w:tcW w:w="4320" w:type="dxa"/>
          </w:tcPr>
          <w:p w14:paraId="1F88132C" w14:textId="77777777" w:rsidR="002915C4" w:rsidRPr="00395A73" w:rsidRDefault="002915C4" w:rsidP="00B86A7D">
            <w:pPr>
              <w:spacing w:line="360" w:lineRule="auto"/>
              <w:rPr>
                <w:color w:val="000000" w:themeColor="text1"/>
              </w:rPr>
            </w:pPr>
            <w:r w:rsidRPr="00395A73">
              <w:rPr>
                <w:color w:val="000000" w:themeColor="text1"/>
                <w:sz w:val="24"/>
              </w:rPr>
              <w:t>FrmPhanCongHDV</w:t>
            </w:r>
          </w:p>
        </w:tc>
        <w:tc>
          <w:tcPr>
            <w:tcW w:w="4320" w:type="dxa"/>
          </w:tcPr>
          <w:p w14:paraId="425450A8" w14:textId="77777777" w:rsidR="002915C4" w:rsidRPr="00395A73" w:rsidRDefault="002915C4" w:rsidP="00B86A7D">
            <w:pPr>
              <w:spacing w:line="360" w:lineRule="auto"/>
              <w:rPr>
                <w:color w:val="000000" w:themeColor="text1"/>
              </w:rPr>
            </w:pPr>
            <w:r w:rsidRPr="00395A73">
              <w:rPr>
                <w:color w:val="000000" w:themeColor="text1"/>
                <w:sz w:val="24"/>
              </w:rPr>
              <w:t>Phân công HDV, check trùng lịch</w:t>
            </w:r>
          </w:p>
        </w:tc>
      </w:tr>
      <w:tr w:rsidR="002915C4" w:rsidRPr="00395A73" w14:paraId="305204BE" w14:textId="77777777">
        <w:tc>
          <w:tcPr>
            <w:tcW w:w="4320" w:type="dxa"/>
          </w:tcPr>
          <w:p w14:paraId="2013FB76" w14:textId="77777777" w:rsidR="002915C4" w:rsidRPr="00395A73" w:rsidRDefault="002915C4" w:rsidP="00B86A7D">
            <w:pPr>
              <w:spacing w:line="360" w:lineRule="auto"/>
              <w:rPr>
                <w:color w:val="000000" w:themeColor="text1"/>
              </w:rPr>
            </w:pPr>
            <w:r w:rsidRPr="00395A73">
              <w:rPr>
                <w:color w:val="000000" w:themeColor="text1"/>
                <w:sz w:val="24"/>
              </w:rPr>
              <w:t>FrmKetThucKhaoSat</w:t>
            </w:r>
          </w:p>
        </w:tc>
        <w:tc>
          <w:tcPr>
            <w:tcW w:w="4320" w:type="dxa"/>
          </w:tcPr>
          <w:p w14:paraId="39A2A99F" w14:textId="77777777" w:rsidR="002915C4" w:rsidRPr="00395A73" w:rsidRDefault="002915C4" w:rsidP="00B86A7D">
            <w:pPr>
              <w:spacing w:line="360" w:lineRule="auto"/>
              <w:rPr>
                <w:color w:val="000000" w:themeColor="text1"/>
              </w:rPr>
            </w:pPr>
            <w:r w:rsidRPr="00395A73">
              <w:rPr>
                <w:color w:val="000000" w:themeColor="text1"/>
                <w:sz w:val="24"/>
              </w:rPr>
              <w:t>Thu tiền đoàn, gửi và ghi khảo sát</w:t>
            </w:r>
          </w:p>
        </w:tc>
      </w:tr>
      <w:tr w:rsidR="002915C4" w:rsidRPr="00395A73" w14:paraId="1117F319" w14:textId="77777777">
        <w:tc>
          <w:tcPr>
            <w:tcW w:w="4320" w:type="dxa"/>
          </w:tcPr>
          <w:p w14:paraId="558CA78B" w14:textId="77777777" w:rsidR="002915C4" w:rsidRPr="00395A73" w:rsidRDefault="002915C4" w:rsidP="00B86A7D">
            <w:pPr>
              <w:spacing w:line="360" w:lineRule="auto"/>
              <w:rPr>
                <w:color w:val="000000" w:themeColor="text1"/>
              </w:rPr>
            </w:pPr>
            <w:r w:rsidRPr="00395A73">
              <w:rPr>
                <w:color w:val="000000" w:themeColor="text1"/>
                <w:sz w:val="24"/>
              </w:rPr>
              <w:t>FrmLuongThongKe</w:t>
            </w:r>
          </w:p>
        </w:tc>
        <w:tc>
          <w:tcPr>
            <w:tcW w:w="4320" w:type="dxa"/>
          </w:tcPr>
          <w:p w14:paraId="10045405" w14:textId="77777777" w:rsidR="002915C4" w:rsidRPr="00395A73" w:rsidRDefault="002915C4" w:rsidP="00B86A7D">
            <w:pPr>
              <w:spacing w:line="360" w:lineRule="auto"/>
              <w:rPr>
                <w:color w:val="000000" w:themeColor="text1"/>
              </w:rPr>
            </w:pPr>
            <w:r w:rsidRPr="00395A73">
              <w:rPr>
                <w:color w:val="000000" w:themeColor="text1"/>
                <w:sz w:val="24"/>
              </w:rPr>
              <w:t>Tính lương, thống kê</w:t>
            </w:r>
          </w:p>
        </w:tc>
      </w:tr>
    </w:tbl>
    <w:p w14:paraId="5ED5D129" w14:textId="77777777" w:rsidR="002915C4" w:rsidRPr="00395A73" w:rsidRDefault="002915C4" w:rsidP="00B86A7D">
      <w:pPr>
        <w:spacing w:line="360" w:lineRule="auto"/>
        <w:rPr>
          <w:color w:val="000000" w:themeColor="text1"/>
        </w:rPr>
      </w:pPr>
    </w:p>
    <w:p w14:paraId="4BC5EBE2" w14:textId="77777777" w:rsidR="002915C4" w:rsidRPr="00395A73" w:rsidRDefault="002915C4" w:rsidP="00B86A7D">
      <w:pPr>
        <w:pStyle w:val="Heading3"/>
        <w:spacing w:line="360" w:lineRule="auto"/>
        <w:rPr>
          <w:color w:val="000000" w:themeColor="text1"/>
        </w:rPr>
      </w:pPr>
      <w:bookmarkStart w:id="100" w:name="_Toc244446861"/>
      <w:r w:rsidRPr="00395A73">
        <w:lastRenderedPageBreak/>
        <w:t>6.1 FrmMain</w:t>
      </w:r>
      <w:bookmarkEnd w:id="100"/>
    </w:p>
    <w:p w14:paraId="02F71CB7" w14:textId="77777777" w:rsidR="002915C4" w:rsidRPr="00395A73" w:rsidRDefault="002915C4" w:rsidP="00B86A7D">
      <w:pPr>
        <w:spacing w:line="360" w:lineRule="auto"/>
        <w:jc w:val="center"/>
        <w:rPr>
          <w:color w:val="000000" w:themeColor="text1"/>
        </w:rPr>
      </w:pPr>
      <w:r w:rsidRPr="00395A73">
        <w:rPr>
          <w:noProof/>
          <w:color w:val="000000" w:themeColor="text1"/>
        </w:rPr>
        <w:drawing>
          <wp:inline distT="0" distB="0" distL="0" distR="0" wp14:anchorId="19CD273A" wp14:editId="6E669730">
            <wp:extent cx="5486400" cy="48423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105420.png"/>
                    <pic:cNvPicPr/>
                  </pic:nvPicPr>
                  <pic:blipFill>
                    <a:blip r:embed="rId81"/>
                    <a:stretch>
                      <a:fillRect/>
                    </a:stretch>
                  </pic:blipFill>
                  <pic:spPr>
                    <a:xfrm>
                      <a:off x="0" y="0"/>
                      <a:ext cx="5486400" cy="4842371"/>
                    </a:xfrm>
                    <a:prstGeom prst="rect">
                      <a:avLst/>
                    </a:prstGeom>
                  </pic:spPr>
                </pic:pic>
              </a:graphicData>
            </a:graphic>
          </wp:inline>
        </w:drawing>
      </w:r>
    </w:p>
    <w:p w14:paraId="5D154343" w14:textId="77777777" w:rsidR="002915C4" w:rsidRPr="00395A73" w:rsidRDefault="002915C4" w:rsidP="00B86A7D">
      <w:pPr>
        <w:pStyle w:val="Heading3"/>
        <w:spacing w:line="360" w:lineRule="auto"/>
        <w:rPr>
          <w:color w:val="000000" w:themeColor="text1"/>
        </w:rPr>
      </w:pPr>
      <w:bookmarkStart w:id="101" w:name="_Toc244446862"/>
      <w:r w:rsidRPr="00395A73">
        <w:t>6.2 FrmTour</w:t>
      </w:r>
      <w:bookmarkEnd w:id="101"/>
    </w:p>
    <w:p w14:paraId="13C256AF" w14:textId="77777777" w:rsidR="002915C4" w:rsidRPr="00395A73" w:rsidRDefault="002915C4" w:rsidP="00B86A7D">
      <w:pPr>
        <w:spacing w:line="360" w:lineRule="auto"/>
        <w:jc w:val="center"/>
        <w:rPr>
          <w:color w:val="000000" w:themeColor="text1"/>
        </w:rPr>
      </w:pPr>
      <w:r w:rsidRPr="00395A73">
        <w:rPr>
          <w:noProof/>
          <w:color w:val="000000" w:themeColor="text1"/>
        </w:rPr>
        <w:drawing>
          <wp:inline distT="0" distB="0" distL="0" distR="0" wp14:anchorId="70C2F256" wp14:editId="01D7CEA6">
            <wp:extent cx="5486400" cy="32586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105435.png"/>
                    <pic:cNvPicPr/>
                  </pic:nvPicPr>
                  <pic:blipFill>
                    <a:blip r:embed="rId82"/>
                    <a:stretch>
                      <a:fillRect/>
                    </a:stretch>
                  </pic:blipFill>
                  <pic:spPr>
                    <a:xfrm>
                      <a:off x="0" y="0"/>
                      <a:ext cx="5486400" cy="3258612"/>
                    </a:xfrm>
                    <a:prstGeom prst="rect">
                      <a:avLst/>
                    </a:prstGeom>
                  </pic:spPr>
                </pic:pic>
              </a:graphicData>
            </a:graphic>
          </wp:inline>
        </w:drawing>
      </w:r>
    </w:p>
    <w:p w14:paraId="21842CED" w14:textId="77777777" w:rsidR="002915C4" w:rsidRPr="00395A73" w:rsidRDefault="002915C4" w:rsidP="00B86A7D">
      <w:pPr>
        <w:pStyle w:val="Heading3"/>
        <w:spacing w:line="360" w:lineRule="auto"/>
        <w:rPr>
          <w:color w:val="000000" w:themeColor="text1"/>
        </w:rPr>
      </w:pPr>
      <w:bookmarkStart w:id="102" w:name="_Toc244446863"/>
      <w:r w:rsidRPr="00395A73">
        <w:lastRenderedPageBreak/>
        <w:t>6.3 FrmChuyenLe</w:t>
      </w:r>
      <w:bookmarkEnd w:id="102"/>
    </w:p>
    <w:p w14:paraId="66BC4029" w14:textId="77777777" w:rsidR="002915C4" w:rsidRPr="00395A73" w:rsidRDefault="002915C4" w:rsidP="00B86A7D">
      <w:pPr>
        <w:spacing w:line="360" w:lineRule="auto"/>
        <w:jc w:val="center"/>
        <w:rPr>
          <w:color w:val="000000" w:themeColor="text1"/>
        </w:rPr>
      </w:pPr>
      <w:r w:rsidRPr="00395A73">
        <w:rPr>
          <w:noProof/>
          <w:color w:val="000000" w:themeColor="text1"/>
        </w:rPr>
        <w:drawing>
          <wp:inline distT="0" distB="0" distL="0" distR="0" wp14:anchorId="4F1F5E17" wp14:editId="01698382">
            <wp:extent cx="5486400" cy="31501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105442.png"/>
                    <pic:cNvPicPr/>
                  </pic:nvPicPr>
                  <pic:blipFill>
                    <a:blip r:embed="rId83"/>
                    <a:stretch>
                      <a:fillRect/>
                    </a:stretch>
                  </pic:blipFill>
                  <pic:spPr>
                    <a:xfrm>
                      <a:off x="0" y="0"/>
                      <a:ext cx="5486400" cy="3150158"/>
                    </a:xfrm>
                    <a:prstGeom prst="rect">
                      <a:avLst/>
                    </a:prstGeom>
                  </pic:spPr>
                </pic:pic>
              </a:graphicData>
            </a:graphic>
          </wp:inline>
        </w:drawing>
      </w:r>
    </w:p>
    <w:p w14:paraId="5EF64A59" w14:textId="77777777" w:rsidR="002915C4" w:rsidRPr="00395A73" w:rsidRDefault="002915C4" w:rsidP="00B86A7D">
      <w:pPr>
        <w:pStyle w:val="Heading3"/>
        <w:spacing w:line="360" w:lineRule="auto"/>
        <w:rPr>
          <w:color w:val="000000" w:themeColor="text1"/>
        </w:rPr>
      </w:pPr>
      <w:bookmarkStart w:id="103" w:name="_Toc244446864"/>
      <w:r w:rsidRPr="00395A73">
        <w:t>6.4 FrmDangKyLe</w:t>
      </w:r>
      <w:bookmarkEnd w:id="103"/>
    </w:p>
    <w:p w14:paraId="298F0FED" w14:textId="77777777" w:rsidR="002915C4" w:rsidRPr="00395A73" w:rsidRDefault="002915C4" w:rsidP="00B86A7D">
      <w:pPr>
        <w:spacing w:line="360" w:lineRule="auto"/>
        <w:jc w:val="center"/>
        <w:rPr>
          <w:color w:val="000000" w:themeColor="text1"/>
        </w:rPr>
      </w:pPr>
      <w:r w:rsidRPr="00395A73">
        <w:rPr>
          <w:noProof/>
          <w:color w:val="000000" w:themeColor="text1"/>
        </w:rPr>
        <w:drawing>
          <wp:inline distT="0" distB="0" distL="0" distR="0" wp14:anchorId="47E6D2F7" wp14:editId="7D38252B">
            <wp:extent cx="5486400" cy="31517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105448.png"/>
                    <pic:cNvPicPr/>
                  </pic:nvPicPr>
                  <pic:blipFill>
                    <a:blip r:embed="rId84"/>
                    <a:stretch>
                      <a:fillRect/>
                    </a:stretch>
                  </pic:blipFill>
                  <pic:spPr>
                    <a:xfrm>
                      <a:off x="0" y="0"/>
                      <a:ext cx="5486400" cy="3151762"/>
                    </a:xfrm>
                    <a:prstGeom prst="rect">
                      <a:avLst/>
                    </a:prstGeom>
                  </pic:spPr>
                </pic:pic>
              </a:graphicData>
            </a:graphic>
          </wp:inline>
        </w:drawing>
      </w:r>
    </w:p>
    <w:p w14:paraId="7062B789" w14:textId="77777777" w:rsidR="002915C4" w:rsidRPr="00395A73" w:rsidRDefault="002915C4" w:rsidP="00B86A7D">
      <w:pPr>
        <w:pStyle w:val="Heading3"/>
        <w:spacing w:line="360" w:lineRule="auto"/>
        <w:rPr>
          <w:color w:val="000000" w:themeColor="text1"/>
        </w:rPr>
      </w:pPr>
      <w:bookmarkStart w:id="104" w:name="_Toc244446865"/>
      <w:r w:rsidRPr="00395A73">
        <w:lastRenderedPageBreak/>
        <w:t>6.5 FrmDangKyDoan</w:t>
      </w:r>
      <w:bookmarkEnd w:id="104"/>
    </w:p>
    <w:p w14:paraId="1627E4B4" w14:textId="77777777" w:rsidR="002915C4" w:rsidRPr="00395A73" w:rsidRDefault="002915C4" w:rsidP="00B86A7D">
      <w:pPr>
        <w:spacing w:line="360" w:lineRule="auto"/>
        <w:jc w:val="center"/>
        <w:rPr>
          <w:color w:val="000000" w:themeColor="text1"/>
        </w:rPr>
      </w:pPr>
      <w:r w:rsidRPr="00395A73">
        <w:rPr>
          <w:noProof/>
          <w:color w:val="000000" w:themeColor="text1"/>
        </w:rPr>
        <w:drawing>
          <wp:inline distT="0" distB="0" distL="0" distR="0" wp14:anchorId="6DF6ED50" wp14:editId="5086467E">
            <wp:extent cx="5486400" cy="3343443"/>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105455.png"/>
                    <pic:cNvPicPr/>
                  </pic:nvPicPr>
                  <pic:blipFill>
                    <a:blip r:embed="rId85"/>
                    <a:stretch>
                      <a:fillRect/>
                    </a:stretch>
                  </pic:blipFill>
                  <pic:spPr>
                    <a:xfrm>
                      <a:off x="0" y="0"/>
                      <a:ext cx="5486400" cy="3343443"/>
                    </a:xfrm>
                    <a:prstGeom prst="rect">
                      <a:avLst/>
                    </a:prstGeom>
                  </pic:spPr>
                </pic:pic>
              </a:graphicData>
            </a:graphic>
          </wp:inline>
        </w:drawing>
      </w:r>
    </w:p>
    <w:p w14:paraId="137D9074" w14:textId="77777777" w:rsidR="002915C4" w:rsidRPr="00395A73" w:rsidRDefault="002915C4" w:rsidP="00B86A7D">
      <w:pPr>
        <w:pStyle w:val="Heading3"/>
        <w:spacing w:line="360" w:lineRule="auto"/>
        <w:rPr>
          <w:color w:val="000000" w:themeColor="text1"/>
        </w:rPr>
      </w:pPr>
      <w:bookmarkStart w:id="105" w:name="_Toc244446866"/>
      <w:r w:rsidRPr="00395A73">
        <w:t>6.6 FrmPhanCongHDV</w:t>
      </w:r>
      <w:bookmarkEnd w:id="105"/>
    </w:p>
    <w:p w14:paraId="531B7B6B" w14:textId="77777777" w:rsidR="002915C4" w:rsidRPr="00395A73" w:rsidRDefault="002915C4" w:rsidP="00B86A7D">
      <w:pPr>
        <w:spacing w:line="360" w:lineRule="auto"/>
        <w:jc w:val="center"/>
        <w:rPr>
          <w:color w:val="000000" w:themeColor="text1"/>
        </w:rPr>
      </w:pPr>
      <w:r w:rsidRPr="00395A73">
        <w:rPr>
          <w:noProof/>
          <w:color w:val="000000" w:themeColor="text1"/>
        </w:rPr>
        <w:drawing>
          <wp:inline distT="0" distB="0" distL="0" distR="0" wp14:anchorId="1B14342F" wp14:editId="4A4B4230">
            <wp:extent cx="5486400" cy="3047582"/>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105501.png"/>
                    <pic:cNvPicPr/>
                  </pic:nvPicPr>
                  <pic:blipFill>
                    <a:blip r:embed="rId86"/>
                    <a:stretch>
                      <a:fillRect/>
                    </a:stretch>
                  </pic:blipFill>
                  <pic:spPr>
                    <a:xfrm>
                      <a:off x="0" y="0"/>
                      <a:ext cx="5486400" cy="3047582"/>
                    </a:xfrm>
                    <a:prstGeom prst="rect">
                      <a:avLst/>
                    </a:prstGeom>
                  </pic:spPr>
                </pic:pic>
              </a:graphicData>
            </a:graphic>
          </wp:inline>
        </w:drawing>
      </w:r>
    </w:p>
    <w:p w14:paraId="605AAA6F" w14:textId="77777777" w:rsidR="002915C4" w:rsidRPr="00395A73" w:rsidRDefault="002915C4" w:rsidP="00B86A7D">
      <w:pPr>
        <w:pStyle w:val="Heading3"/>
        <w:spacing w:line="360" w:lineRule="auto"/>
        <w:rPr>
          <w:color w:val="000000" w:themeColor="text1"/>
        </w:rPr>
      </w:pPr>
      <w:bookmarkStart w:id="106" w:name="_Toc244446867"/>
      <w:r w:rsidRPr="00395A73">
        <w:lastRenderedPageBreak/>
        <w:t>6.7 FrmKetThucKhaoSat</w:t>
      </w:r>
      <w:bookmarkEnd w:id="106"/>
    </w:p>
    <w:p w14:paraId="11495A1D" w14:textId="77777777" w:rsidR="002915C4" w:rsidRPr="00395A73" w:rsidRDefault="002915C4" w:rsidP="00B86A7D">
      <w:pPr>
        <w:spacing w:line="360" w:lineRule="auto"/>
        <w:jc w:val="center"/>
        <w:rPr>
          <w:color w:val="000000" w:themeColor="text1"/>
        </w:rPr>
      </w:pPr>
      <w:r w:rsidRPr="00395A73">
        <w:rPr>
          <w:noProof/>
          <w:color w:val="000000" w:themeColor="text1"/>
        </w:rPr>
        <w:drawing>
          <wp:inline distT="0" distB="0" distL="0" distR="0" wp14:anchorId="598EE3B6" wp14:editId="59C2A4E4">
            <wp:extent cx="5486400" cy="31841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105508.png"/>
                    <pic:cNvPicPr/>
                  </pic:nvPicPr>
                  <pic:blipFill>
                    <a:blip r:embed="rId87"/>
                    <a:stretch>
                      <a:fillRect/>
                    </a:stretch>
                  </pic:blipFill>
                  <pic:spPr>
                    <a:xfrm>
                      <a:off x="0" y="0"/>
                      <a:ext cx="5486400" cy="3184104"/>
                    </a:xfrm>
                    <a:prstGeom prst="rect">
                      <a:avLst/>
                    </a:prstGeom>
                  </pic:spPr>
                </pic:pic>
              </a:graphicData>
            </a:graphic>
          </wp:inline>
        </w:drawing>
      </w:r>
    </w:p>
    <w:p w14:paraId="4612D2B1" w14:textId="77777777" w:rsidR="002915C4" w:rsidRPr="00395A73" w:rsidRDefault="002915C4" w:rsidP="00B86A7D">
      <w:pPr>
        <w:pStyle w:val="Heading3"/>
        <w:spacing w:line="360" w:lineRule="auto"/>
        <w:rPr>
          <w:color w:val="000000" w:themeColor="text1"/>
        </w:rPr>
      </w:pPr>
      <w:bookmarkStart w:id="107" w:name="_Toc244446868"/>
      <w:r w:rsidRPr="00395A73">
        <w:t>6.8 FrmLuongThongKe</w:t>
      </w:r>
      <w:bookmarkEnd w:id="107"/>
    </w:p>
    <w:p w14:paraId="5B29A711" w14:textId="77777777" w:rsidR="002915C4" w:rsidRPr="00395A73" w:rsidRDefault="002915C4" w:rsidP="00B86A7D">
      <w:pPr>
        <w:spacing w:line="360" w:lineRule="auto"/>
        <w:jc w:val="center"/>
        <w:rPr>
          <w:color w:val="000000" w:themeColor="text1"/>
        </w:rPr>
      </w:pPr>
      <w:r w:rsidRPr="00395A73">
        <w:rPr>
          <w:noProof/>
          <w:color w:val="000000" w:themeColor="text1"/>
        </w:rPr>
        <w:drawing>
          <wp:inline distT="0" distB="0" distL="0" distR="0" wp14:anchorId="1B3CAEA0" wp14:editId="4437134A">
            <wp:extent cx="5486400" cy="3193637"/>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105518.png"/>
                    <pic:cNvPicPr/>
                  </pic:nvPicPr>
                  <pic:blipFill>
                    <a:blip r:embed="rId88"/>
                    <a:stretch>
                      <a:fillRect/>
                    </a:stretch>
                  </pic:blipFill>
                  <pic:spPr>
                    <a:xfrm>
                      <a:off x="0" y="0"/>
                      <a:ext cx="5486400" cy="3193637"/>
                    </a:xfrm>
                    <a:prstGeom prst="rect">
                      <a:avLst/>
                    </a:prstGeom>
                  </pic:spPr>
                </pic:pic>
              </a:graphicData>
            </a:graphic>
          </wp:inline>
        </w:drawing>
      </w:r>
    </w:p>
    <w:p w14:paraId="67FB1E0D" w14:textId="77777777" w:rsidR="002915C4" w:rsidRDefault="002915C4" w:rsidP="00B86A7D">
      <w:pPr>
        <w:pStyle w:val="Heading3"/>
        <w:spacing w:line="360" w:lineRule="auto"/>
      </w:pPr>
      <w:bookmarkStart w:id="108" w:name="_Toc244446869"/>
      <w:r>
        <w:lastRenderedPageBreak/>
        <w:t>6.9 FrmDanhMuc</w:t>
      </w:r>
      <w:bookmarkEnd w:id="108"/>
    </w:p>
    <w:p w14:paraId="27BCC1A0" w14:textId="77777777" w:rsidR="002915C4" w:rsidRDefault="002915C4" w:rsidP="00B86A7D">
      <w:pPr>
        <w:keepNext/>
        <w:spacing w:line="360" w:lineRule="auto"/>
        <w:jc w:val="center"/>
      </w:pPr>
      <w:r>
        <w:rPr>
          <w:noProof/>
        </w:rPr>
        <w:drawing>
          <wp:inline distT="0" distB="0" distL="0" distR="0" wp14:anchorId="6A4ADC19" wp14:editId="0FEBCE49">
            <wp:extent cx="6035040" cy="3840480"/>
            <wp:effectExtent l="0" t="0" r="381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DanhMuc.png"/>
                    <pic:cNvPicPr/>
                  </pic:nvPicPr>
                  <pic:blipFill>
                    <a:blip r:embed="rId89"/>
                    <a:stretch>
                      <a:fillRect/>
                    </a:stretch>
                  </pic:blipFill>
                  <pic:spPr>
                    <a:xfrm>
                      <a:off x="0" y="0"/>
                      <a:ext cx="6035040" cy="3840480"/>
                    </a:xfrm>
                    <a:prstGeom prst="rect">
                      <a:avLst/>
                    </a:prstGeom>
                  </pic:spPr>
                </pic:pic>
              </a:graphicData>
            </a:graphic>
          </wp:inline>
        </w:drawing>
      </w:r>
    </w:p>
    <w:p w14:paraId="0F5CD5FE" w14:textId="77777777" w:rsidR="002915C4" w:rsidRDefault="002915C4" w:rsidP="00B86A7D">
      <w:pPr>
        <w:spacing w:after="160" w:line="360" w:lineRule="auto"/>
        <w:jc w:val="center"/>
      </w:pPr>
      <w:r>
        <w:rPr>
          <w:i/>
          <w:sz w:val="22"/>
        </w:rPr>
        <w:t>FrmDanhMuc: phương tiện, điểm bán vé, hướng dẫn viên, điểm tham quan</w:t>
      </w:r>
    </w:p>
    <w:p w14:paraId="778A33F5" w14:textId="77777777" w:rsidR="002915C4" w:rsidRPr="00395A73" w:rsidRDefault="002915C4" w:rsidP="00B86A7D">
      <w:pPr>
        <w:spacing w:line="360" w:lineRule="auto"/>
        <w:rPr>
          <w:color w:val="000000" w:themeColor="text1"/>
        </w:rPr>
      </w:pPr>
      <w:r w:rsidRPr="00395A73">
        <w:rPr>
          <w:color w:val="000000" w:themeColor="text1"/>
        </w:rPr>
        <w:t>Code kết nối mẫu (Data/Db.cs): OpenConnection() mở SqlConnection từ App.config; Query() dùng SqlDataAdapter fill DataTable; Execute() chạy INSERT/UPDATE; Scalar() lấy 1 giá trị. Service gọi Db.Query/Execute/Scalar với SqlParameter, Form chỉ gọi service rồi FormHelper.Bao(kq) để báo.</w:t>
      </w:r>
    </w:p>
    <w:p w14:paraId="0BF8312C" w14:textId="77777777" w:rsidR="002915C4" w:rsidRPr="00395A73" w:rsidRDefault="002915C4" w:rsidP="00B86A7D">
      <w:pPr>
        <w:pStyle w:val="Heading2"/>
        <w:spacing w:line="360" w:lineRule="auto"/>
        <w:rPr>
          <w:color w:val="000000" w:themeColor="text1"/>
        </w:rPr>
      </w:pPr>
      <w:bookmarkStart w:id="109" w:name="_Toc244446870"/>
      <w:r w:rsidRPr="00395A73">
        <w:t>7. Kiểm thử</w:t>
      </w:r>
      <w:bookmarkEnd w:id="109"/>
    </w:p>
    <w:tbl>
      <w:tblPr>
        <w:tblStyle w:val="TableGrid"/>
        <w:tblW w:w="0" w:type="auto"/>
        <w:tblLook w:val="04A0" w:firstRow="1" w:lastRow="0" w:firstColumn="1" w:lastColumn="0" w:noHBand="0" w:noVBand="1"/>
      </w:tblPr>
      <w:tblGrid>
        <w:gridCol w:w="2880"/>
        <w:gridCol w:w="2880"/>
        <w:gridCol w:w="2880"/>
      </w:tblGrid>
      <w:tr w:rsidR="002915C4" w:rsidRPr="00395A73" w14:paraId="222058F8" w14:textId="77777777">
        <w:tc>
          <w:tcPr>
            <w:tcW w:w="2880" w:type="dxa"/>
          </w:tcPr>
          <w:p w14:paraId="4B831F81" w14:textId="77777777" w:rsidR="002915C4" w:rsidRPr="00395A73" w:rsidRDefault="002915C4" w:rsidP="00B86A7D">
            <w:pPr>
              <w:spacing w:line="360" w:lineRule="auto"/>
              <w:rPr>
                <w:color w:val="000000" w:themeColor="text1"/>
              </w:rPr>
            </w:pPr>
            <w:r w:rsidRPr="00395A73">
              <w:rPr>
                <w:b/>
                <w:color w:val="000000" w:themeColor="text1"/>
                <w:sz w:val="24"/>
              </w:rPr>
              <w:t>Mã</w:t>
            </w:r>
          </w:p>
        </w:tc>
        <w:tc>
          <w:tcPr>
            <w:tcW w:w="2880" w:type="dxa"/>
          </w:tcPr>
          <w:p w14:paraId="005C6C63" w14:textId="77777777" w:rsidR="002915C4" w:rsidRPr="00395A73" w:rsidRDefault="002915C4" w:rsidP="00B86A7D">
            <w:pPr>
              <w:spacing w:line="360" w:lineRule="auto"/>
              <w:rPr>
                <w:color w:val="000000" w:themeColor="text1"/>
              </w:rPr>
            </w:pPr>
            <w:r w:rsidRPr="00395A73">
              <w:rPr>
                <w:b/>
                <w:color w:val="000000" w:themeColor="text1"/>
                <w:sz w:val="24"/>
              </w:rPr>
              <w:t>Thao tác</w:t>
            </w:r>
          </w:p>
        </w:tc>
        <w:tc>
          <w:tcPr>
            <w:tcW w:w="2880" w:type="dxa"/>
          </w:tcPr>
          <w:p w14:paraId="74B6C13E" w14:textId="77777777" w:rsidR="002915C4" w:rsidRPr="00395A73" w:rsidRDefault="002915C4" w:rsidP="00B86A7D">
            <w:pPr>
              <w:spacing w:line="360" w:lineRule="auto"/>
              <w:rPr>
                <w:color w:val="000000" w:themeColor="text1"/>
              </w:rPr>
            </w:pPr>
            <w:r w:rsidRPr="00395A73">
              <w:rPr>
                <w:b/>
                <w:color w:val="000000" w:themeColor="text1"/>
                <w:sz w:val="24"/>
              </w:rPr>
              <w:t>Kết quả</w:t>
            </w:r>
          </w:p>
        </w:tc>
      </w:tr>
      <w:tr w:rsidR="002915C4" w:rsidRPr="00395A73" w14:paraId="2A3B3ECA" w14:textId="77777777">
        <w:tc>
          <w:tcPr>
            <w:tcW w:w="2880" w:type="dxa"/>
          </w:tcPr>
          <w:p w14:paraId="4E01E41B" w14:textId="77777777" w:rsidR="002915C4" w:rsidRPr="00395A73" w:rsidRDefault="002915C4" w:rsidP="00B86A7D">
            <w:pPr>
              <w:spacing w:line="360" w:lineRule="auto"/>
              <w:rPr>
                <w:color w:val="000000" w:themeColor="text1"/>
              </w:rPr>
            </w:pPr>
            <w:r w:rsidRPr="00395A73">
              <w:rPr>
                <w:color w:val="000000" w:themeColor="text1"/>
                <w:sz w:val="24"/>
              </w:rPr>
              <w:t>TC1</w:t>
            </w:r>
          </w:p>
        </w:tc>
        <w:tc>
          <w:tcPr>
            <w:tcW w:w="2880" w:type="dxa"/>
          </w:tcPr>
          <w:p w14:paraId="3998BA9F" w14:textId="77777777" w:rsidR="002915C4" w:rsidRPr="00395A73" w:rsidRDefault="002915C4" w:rsidP="00B86A7D">
            <w:pPr>
              <w:spacing w:line="360" w:lineRule="auto"/>
              <w:rPr>
                <w:color w:val="000000" w:themeColor="text1"/>
              </w:rPr>
            </w:pPr>
            <w:r w:rsidRPr="00395A73">
              <w:rPr>
                <w:color w:val="000000" w:themeColor="text1"/>
                <w:sz w:val="24"/>
              </w:rPr>
              <w:t>Thêm tour T004 Phú Quốc 3N2Đ</w:t>
            </w:r>
          </w:p>
        </w:tc>
        <w:tc>
          <w:tcPr>
            <w:tcW w:w="2880" w:type="dxa"/>
          </w:tcPr>
          <w:p w14:paraId="333C454C" w14:textId="77777777" w:rsidR="002915C4" w:rsidRPr="00395A73" w:rsidRDefault="002915C4" w:rsidP="00B86A7D">
            <w:pPr>
              <w:spacing w:line="360" w:lineRule="auto"/>
              <w:rPr>
                <w:color w:val="000000" w:themeColor="text1"/>
              </w:rPr>
            </w:pPr>
            <w:r w:rsidRPr="00395A73">
              <w:rPr>
                <w:color w:val="000000" w:themeColor="text1"/>
                <w:sz w:val="24"/>
              </w:rPr>
              <w:t>Báo đã thêm tour</w:t>
            </w:r>
          </w:p>
        </w:tc>
      </w:tr>
      <w:tr w:rsidR="002915C4" w:rsidRPr="00395A73" w14:paraId="5DDFCB77" w14:textId="77777777">
        <w:tc>
          <w:tcPr>
            <w:tcW w:w="2880" w:type="dxa"/>
          </w:tcPr>
          <w:p w14:paraId="3DE49E7B" w14:textId="77777777" w:rsidR="002915C4" w:rsidRPr="00395A73" w:rsidRDefault="002915C4" w:rsidP="00B86A7D">
            <w:pPr>
              <w:spacing w:line="360" w:lineRule="auto"/>
              <w:rPr>
                <w:color w:val="000000" w:themeColor="text1"/>
              </w:rPr>
            </w:pPr>
            <w:r w:rsidRPr="00395A73">
              <w:rPr>
                <w:color w:val="000000" w:themeColor="text1"/>
                <w:sz w:val="24"/>
              </w:rPr>
              <w:t>TC2</w:t>
            </w:r>
          </w:p>
        </w:tc>
        <w:tc>
          <w:tcPr>
            <w:tcW w:w="2880" w:type="dxa"/>
          </w:tcPr>
          <w:p w14:paraId="06A09906" w14:textId="77777777" w:rsidR="002915C4" w:rsidRPr="00395A73" w:rsidRDefault="002915C4" w:rsidP="00B86A7D">
            <w:pPr>
              <w:spacing w:line="360" w:lineRule="auto"/>
              <w:rPr>
                <w:color w:val="000000" w:themeColor="text1"/>
              </w:rPr>
            </w:pPr>
            <w:r w:rsidRPr="00395A73">
              <w:rPr>
                <w:color w:val="000000" w:themeColor="text1"/>
                <w:sz w:val="24"/>
              </w:rPr>
              <w:t>Tạo chuyến CL004 tour T001 đi 15/12/2026</w:t>
            </w:r>
          </w:p>
        </w:tc>
        <w:tc>
          <w:tcPr>
            <w:tcW w:w="2880" w:type="dxa"/>
          </w:tcPr>
          <w:p w14:paraId="5A1B2177" w14:textId="77777777" w:rsidR="002915C4" w:rsidRPr="00395A73" w:rsidRDefault="002915C4" w:rsidP="00B86A7D">
            <w:pPr>
              <w:spacing w:line="360" w:lineRule="auto"/>
              <w:rPr>
                <w:color w:val="000000" w:themeColor="text1"/>
              </w:rPr>
            </w:pPr>
            <w:r w:rsidRPr="00395A73">
              <w:rPr>
                <w:color w:val="000000" w:themeColor="text1"/>
                <w:sz w:val="24"/>
              </w:rPr>
              <w:t>Ngày về 17/12/2026</w:t>
            </w:r>
          </w:p>
        </w:tc>
      </w:tr>
      <w:tr w:rsidR="002915C4" w:rsidRPr="00395A73" w14:paraId="56AB8700" w14:textId="77777777">
        <w:tc>
          <w:tcPr>
            <w:tcW w:w="2880" w:type="dxa"/>
          </w:tcPr>
          <w:p w14:paraId="6D8D6A05" w14:textId="77777777" w:rsidR="002915C4" w:rsidRPr="00395A73" w:rsidRDefault="002915C4" w:rsidP="00B86A7D">
            <w:pPr>
              <w:spacing w:line="360" w:lineRule="auto"/>
              <w:rPr>
                <w:color w:val="000000" w:themeColor="text1"/>
              </w:rPr>
            </w:pPr>
            <w:r w:rsidRPr="00395A73">
              <w:rPr>
                <w:color w:val="000000" w:themeColor="text1"/>
                <w:sz w:val="24"/>
              </w:rPr>
              <w:t>TC3</w:t>
            </w:r>
          </w:p>
        </w:tc>
        <w:tc>
          <w:tcPr>
            <w:tcW w:w="2880" w:type="dxa"/>
          </w:tcPr>
          <w:p w14:paraId="65294131" w14:textId="77777777" w:rsidR="002915C4" w:rsidRPr="00395A73" w:rsidRDefault="002915C4" w:rsidP="00B86A7D">
            <w:pPr>
              <w:spacing w:line="360" w:lineRule="auto"/>
              <w:rPr>
                <w:color w:val="000000" w:themeColor="text1"/>
              </w:rPr>
            </w:pPr>
            <w:r w:rsidRPr="00395A73">
              <w:rPr>
                <w:color w:val="000000" w:themeColor="text1"/>
                <w:sz w:val="24"/>
              </w:rPr>
              <w:t>Đăng ký lẻ 4 người chuyến CL002</w:t>
            </w:r>
          </w:p>
        </w:tc>
        <w:tc>
          <w:tcPr>
            <w:tcW w:w="2880" w:type="dxa"/>
          </w:tcPr>
          <w:p w14:paraId="7AB6ECE8" w14:textId="77777777" w:rsidR="002915C4" w:rsidRPr="00395A73" w:rsidRDefault="002915C4" w:rsidP="00B86A7D">
            <w:pPr>
              <w:spacing w:line="360" w:lineRule="auto"/>
              <w:rPr>
                <w:color w:val="000000" w:themeColor="text1"/>
              </w:rPr>
            </w:pPr>
            <w:r w:rsidRPr="00395A73">
              <w:rPr>
                <w:color w:val="000000" w:themeColor="text1"/>
                <w:sz w:val="24"/>
              </w:rPr>
              <w:t>Thành tiền 10.000.000 đ</w:t>
            </w:r>
          </w:p>
        </w:tc>
      </w:tr>
      <w:tr w:rsidR="002915C4" w:rsidRPr="00395A73" w14:paraId="17CBE971" w14:textId="77777777">
        <w:tc>
          <w:tcPr>
            <w:tcW w:w="2880" w:type="dxa"/>
          </w:tcPr>
          <w:p w14:paraId="0D66FB9F" w14:textId="77777777" w:rsidR="002915C4" w:rsidRPr="00395A73" w:rsidRDefault="002915C4" w:rsidP="00B86A7D">
            <w:pPr>
              <w:spacing w:line="360" w:lineRule="auto"/>
              <w:rPr>
                <w:color w:val="000000" w:themeColor="text1"/>
              </w:rPr>
            </w:pPr>
            <w:r w:rsidRPr="00395A73">
              <w:rPr>
                <w:color w:val="000000" w:themeColor="text1"/>
                <w:sz w:val="24"/>
              </w:rPr>
              <w:t>TC4</w:t>
            </w:r>
          </w:p>
        </w:tc>
        <w:tc>
          <w:tcPr>
            <w:tcW w:w="2880" w:type="dxa"/>
          </w:tcPr>
          <w:p w14:paraId="42CFB676" w14:textId="77777777" w:rsidR="002915C4" w:rsidRPr="00395A73" w:rsidRDefault="002915C4" w:rsidP="00B86A7D">
            <w:pPr>
              <w:spacing w:line="360" w:lineRule="auto"/>
              <w:rPr>
                <w:color w:val="000000" w:themeColor="text1"/>
              </w:rPr>
            </w:pPr>
            <w:r w:rsidRPr="00395A73">
              <w:rPr>
                <w:color w:val="000000" w:themeColor="text1"/>
                <w:sz w:val="24"/>
              </w:rPr>
              <w:t>Đăng ký lẻ 12 người</w:t>
            </w:r>
          </w:p>
        </w:tc>
        <w:tc>
          <w:tcPr>
            <w:tcW w:w="2880" w:type="dxa"/>
          </w:tcPr>
          <w:p w14:paraId="3597B372" w14:textId="77777777" w:rsidR="002915C4" w:rsidRPr="00395A73" w:rsidRDefault="002915C4" w:rsidP="00B86A7D">
            <w:pPr>
              <w:spacing w:line="360" w:lineRule="auto"/>
              <w:rPr>
                <w:color w:val="000000" w:themeColor="text1"/>
              </w:rPr>
            </w:pPr>
            <w:r w:rsidRPr="00395A73">
              <w:rPr>
                <w:color w:val="000000" w:themeColor="text1"/>
                <w:sz w:val="24"/>
              </w:rPr>
              <w:t>Từ chối (lẻ &lt; 12)</w:t>
            </w:r>
          </w:p>
        </w:tc>
      </w:tr>
      <w:tr w:rsidR="002915C4" w:rsidRPr="00395A73" w14:paraId="311CA4BE" w14:textId="77777777">
        <w:tc>
          <w:tcPr>
            <w:tcW w:w="2880" w:type="dxa"/>
          </w:tcPr>
          <w:p w14:paraId="04C76367" w14:textId="77777777" w:rsidR="002915C4" w:rsidRPr="00395A73" w:rsidRDefault="002915C4" w:rsidP="00B86A7D">
            <w:pPr>
              <w:spacing w:line="360" w:lineRule="auto"/>
              <w:rPr>
                <w:color w:val="000000" w:themeColor="text1"/>
              </w:rPr>
            </w:pPr>
            <w:r w:rsidRPr="00395A73">
              <w:rPr>
                <w:color w:val="000000" w:themeColor="text1"/>
                <w:sz w:val="24"/>
              </w:rPr>
              <w:t>TC5</w:t>
            </w:r>
          </w:p>
        </w:tc>
        <w:tc>
          <w:tcPr>
            <w:tcW w:w="2880" w:type="dxa"/>
          </w:tcPr>
          <w:p w14:paraId="703D279A" w14:textId="77777777" w:rsidR="002915C4" w:rsidRPr="00395A73" w:rsidRDefault="002915C4" w:rsidP="00B86A7D">
            <w:pPr>
              <w:spacing w:line="360" w:lineRule="auto"/>
              <w:rPr>
                <w:color w:val="000000" w:themeColor="text1"/>
              </w:rPr>
            </w:pPr>
            <w:r w:rsidRPr="00395A73">
              <w:rPr>
                <w:color w:val="000000" w:themeColor="text1"/>
                <w:sz w:val="24"/>
              </w:rPr>
              <w:t>Lập phiếu đoàn 15 người, cọc 30tr</w:t>
            </w:r>
          </w:p>
        </w:tc>
        <w:tc>
          <w:tcPr>
            <w:tcW w:w="2880" w:type="dxa"/>
          </w:tcPr>
          <w:p w14:paraId="75254032" w14:textId="77777777" w:rsidR="002915C4" w:rsidRPr="00395A73" w:rsidRDefault="002915C4" w:rsidP="00B86A7D">
            <w:pPr>
              <w:spacing w:line="360" w:lineRule="auto"/>
              <w:rPr>
                <w:color w:val="000000" w:themeColor="text1"/>
              </w:rPr>
            </w:pPr>
            <w:r w:rsidRPr="00395A73">
              <w:rPr>
                <w:color w:val="000000" w:themeColor="text1"/>
                <w:sz w:val="24"/>
              </w:rPr>
              <w:t>Tổng dự kiến + ngày kết thúc đúng</w:t>
            </w:r>
          </w:p>
        </w:tc>
      </w:tr>
      <w:tr w:rsidR="002915C4" w:rsidRPr="00395A73" w14:paraId="3C902372" w14:textId="77777777">
        <w:tc>
          <w:tcPr>
            <w:tcW w:w="2880" w:type="dxa"/>
          </w:tcPr>
          <w:p w14:paraId="32E8DA20" w14:textId="77777777" w:rsidR="002915C4" w:rsidRPr="00395A73" w:rsidRDefault="002915C4" w:rsidP="00B86A7D">
            <w:pPr>
              <w:spacing w:line="360" w:lineRule="auto"/>
              <w:rPr>
                <w:color w:val="000000" w:themeColor="text1"/>
              </w:rPr>
            </w:pPr>
            <w:r w:rsidRPr="00395A73">
              <w:rPr>
                <w:color w:val="000000" w:themeColor="text1"/>
                <w:sz w:val="24"/>
              </w:rPr>
              <w:lastRenderedPageBreak/>
              <w:t>TC6</w:t>
            </w:r>
          </w:p>
        </w:tc>
        <w:tc>
          <w:tcPr>
            <w:tcW w:w="2880" w:type="dxa"/>
          </w:tcPr>
          <w:p w14:paraId="2A04D3F2" w14:textId="77777777" w:rsidR="002915C4" w:rsidRPr="00395A73" w:rsidRDefault="002915C4" w:rsidP="00B86A7D">
            <w:pPr>
              <w:spacing w:line="360" w:lineRule="auto"/>
              <w:rPr>
                <w:color w:val="000000" w:themeColor="text1"/>
              </w:rPr>
            </w:pPr>
            <w:r w:rsidRPr="00395A73">
              <w:rPr>
                <w:color w:val="000000" w:themeColor="text1"/>
                <w:sz w:val="24"/>
              </w:rPr>
              <w:t>Phân công HDV trùng lịch</w:t>
            </w:r>
          </w:p>
        </w:tc>
        <w:tc>
          <w:tcPr>
            <w:tcW w:w="2880" w:type="dxa"/>
          </w:tcPr>
          <w:p w14:paraId="1643A7FC" w14:textId="77777777" w:rsidR="002915C4" w:rsidRPr="00395A73" w:rsidRDefault="002915C4" w:rsidP="00B86A7D">
            <w:pPr>
              <w:spacing w:line="360" w:lineRule="auto"/>
              <w:rPr>
                <w:color w:val="000000" w:themeColor="text1"/>
              </w:rPr>
            </w:pPr>
            <w:r w:rsidRPr="00395A73">
              <w:rPr>
                <w:color w:val="000000" w:themeColor="text1"/>
                <w:sz w:val="24"/>
              </w:rPr>
              <w:t>Từ chối trùng lịch</w:t>
            </w:r>
          </w:p>
        </w:tc>
      </w:tr>
      <w:tr w:rsidR="002915C4" w:rsidRPr="00395A73" w14:paraId="61608738" w14:textId="77777777">
        <w:tc>
          <w:tcPr>
            <w:tcW w:w="2880" w:type="dxa"/>
          </w:tcPr>
          <w:p w14:paraId="00ACAF66" w14:textId="77777777" w:rsidR="002915C4" w:rsidRPr="00395A73" w:rsidRDefault="002915C4" w:rsidP="00B86A7D">
            <w:pPr>
              <w:spacing w:line="360" w:lineRule="auto"/>
              <w:rPr>
                <w:color w:val="000000" w:themeColor="text1"/>
              </w:rPr>
            </w:pPr>
            <w:r w:rsidRPr="00395A73">
              <w:rPr>
                <w:color w:val="000000" w:themeColor="text1"/>
                <w:sz w:val="24"/>
              </w:rPr>
              <w:t>TC7</w:t>
            </w:r>
          </w:p>
        </w:tc>
        <w:tc>
          <w:tcPr>
            <w:tcW w:w="2880" w:type="dxa"/>
          </w:tcPr>
          <w:p w14:paraId="7BD18D81" w14:textId="77777777" w:rsidR="002915C4" w:rsidRPr="00395A73" w:rsidRDefault="002915C4" w:rsidP="00B86A7D">
            <w:pPr>
              <w:spacing w:line="360" w:lineRule="auto"/>
              <w:rPr>
                <w:color w:val="000000" w:themeColor="text1"/>
              </w:rPr>
            </w:pPr>
            <w:r w:rsidRPr="00395A73">
              <w:rPr>
                <w:color w:val="000000" w:themeColor="text1"/>
                <w:sz w:val="24"/>
              </w:rPr>
              <w:t>Thanh toán vượt còn lại</w:t>
            </w:r>
          </w:p>
        </w:tc>
        <w:tc>
          <w:tcPr>
            <w:tcW w:w="2880" w:type="dxa"/>
          </w:tcPr>
          <w:p w14:paraId="312E8993" w14:textId="77777777" w:rsidR="002915C4" w:rsidRPr="00395A73" w:rsidRDefault="002915C4" w:rsidP="00B86A7D">
            <w:pPr>
              <w:spacing w:line="360" w:lineRule="auto"/>
              <w:rPr>
                <w:color w:val="000000" w:themeColor="text1"/>
              </w:rPr>
            </w:pPr>
            <w:r w:rsidRPr="00395A73">
              <w:rPr>
                <w:color w:val="000000" w:themeColor="text1"/>
                <w:sz w:val="24"/>
              </w:rPr>
              <w:t>Từ chối, hiện số còn lại</w:t>
            </w:r>
          </w:p>
        </w:tc>
      </w:tr>
      <w:tr w:rsidR="002915C4" w:rsidRPr="00395A73" w14:paraId="01C2AE8E" w14:textId="77777777">
        <w:tc>
          <w:tcPr>
            <w:tcW w:w="2880" w:type="dxa"/>
          </w:tcPr>
          <w:p w14:paraId="4F305FBC" w14:textId="77777777" w:rsidR="002915C4" w:rsidRPr="00395A73" w:rsidRDefault="002915C4" w:rsidP="00B86A7D">
            <w:pPr>
              <w:spacing w:line="360" w:lineRule="auto"/>
              <w:rPr>
                <w:color w:val="000000" w:themeColor="text1"/>
              </w:rPr>
            </w:pPr>
            <w:r w:rsidRPr="00395A73">
              <w:rPr>
                <w:color w:val="000000" w:themeColor="text1"/>
                <w:sz w:val="24"/>
              </w:rPr>
              <w:t>TC8</w:t>
            </w:r>
          </w:p>
        </w:tc>
        <w:tc>
          <w:tcPr>
            <w:tcW w:w="2880" w:type="dxa"/>
          </w:tcPr>
          <w:p w14:paraId="0DD59AD3" w14:textId="77777777" w:rsidR="002915C4" w:rsidRPr="00395A73" w:rsidRDefault="002915C4" w:rsidP="00B86A7D">
            <w:pPr>
              <w:spacing w:line="360" w:lineRule="auto"/>
              <w:rPr>
                <w:color w:val="000000" w:themeColor="text1"/>
              </w:rPr>
            </w:pPr>
            <w:r w:rsidRPr="00395A73">
              <w:rPr>
                <w:color w:val="000000" w:themeColor="text1"/>
                <w:sz w:val="24"/>
              </w:rPr>
              <w:t>Tính lương tháng 9/2026</w:t>
            </w:r>
          </w:p>
        </w:tc>
        <w:tc>
          <w:tcPr>
            <w:tcW w:w="2880" w:type="dxa"/>
          </w:tcPr>
          <w:p w14:paraId="56A136DD" w14:textId="77777777" w:rsidR="002915C4" w:rsidRPr="00395A73" w:rsidRDefault="002915C4" w:rsidP="00B86A7D">
            <w:pPr>
              <w:spacing w:line="360" w:lineRule="auto"/>
              <w:rPr>
                <w:color w:val="000000" w:themeColor="text1"/>
              </w:rPr>
            </w:pPr>
            <w:r w:rsidRPr="00395A73">
              <w:rPr>
                <w:color w:val="000000" w:themeColor="text1"/>
                <w:sz w:val="24"/>
              </w:rPr>
              <w:t>Lương = căn bản + thù lao</w:t>
            </w:r>
          </w:p>
        </w:tc>
      </w:tr>
    </w:tbl>
    <w:p w14:paraId="24AF3123" w14:textId="77777777" w:rsidR="002915C4" w:rsidRDefault="002915C4" w:rsidP="00B86A7D">
      <w:pPr>
        <w:spacing w:line="360" w:lineRule="auto"/>
      </w:pPr>
    </w:p>
    <w:p w14:paraId="421F1DAE" w14:textId="77777777" w:rsidR="002915C4" w:rsidRDefault="002915C4" w:rsidP="00B86A7D">
      <w:pPr>
        <w:pStyle w:val="Heading1"/>
        <w:pageBreakBefore/>
        <w:spacing w:line="360" w:lineRule="auto"/>
      </w:pPr>
      <w:bookmarkStart w:id="110" w:name="_Toc244446871"/>
      <w:r>
        <w:lastRenderedPageBreak/>
        <w:t>LAB 6: QUẢN LÝ HỒ SƠ BỆNH ÁN</w:t>
      </w:r>
      <w:bookmarkEnd w:id="110"/>
    </w:p>
    <w:p w14:paraId="3EC272FA" w14:textId="77777777" w:rsidR="002915C4" w:rsidRPr="00FC43DF" w:rsidRDefault="002915C4" w:rsidP="00B86A7D">
      <w:pPr>
        <w:pStyle w:val="Heading2"/>
        <w:spacing w:before="240" w:after="100" w:line="360" w:lineRule="auto"/>
        <w:rPr>
          <w:color w:val="000000" w:themeColor="text1"/>
        </w:rPr>
      </w:pPr>
      <w:bookmarkStart w:id="111" w:name="_Toc244446872"/>
      <w:r w:rsidRPr="00FC43DF">
        <w:t>1. MÔ TẢ BÀI TOÁN</w:t>
      </w:r>
      <w:bookmarkEnd w:id="111"/>
    </w:p>
    <w:p w14:paraId="44C1C7B2" w14:textId="77777777" w:rsidR="002915C4" w:rsidRPr="00FC43DF" w:rsidRDefault="002915C4" w:rsidP="00B86A7D">
      <w:pPr>
        <w:spacing w:after="80" w:line="360" w:lineRule="auto"/>
        <w:ind w:firstLine="567"/>
        <w:rPr>
          <w:color w:val="000000" w:themeColor="text1"/>
        </w:rPr>
      </w:pPr>
      <w:r w:rsidRPr="00FC43DF">
        <w:rPr>
          <w:color w:val="000000" w:themeColor="text1"/>
        </w:rPr>
        <w:t>Bệnh viện đa khoa quốc tế cần phần mềm quản lý hồ sơ bệnh án. Bệnh nhân khám lần đầu sẽ điền phiếu đăng ký (họ tên, địa chỉ, ngày sinh, điện thoại, ảnh 3x4) và đóng lệ phí năm, sau đó được cấp hồ sơ bệnh án có mã hồ sơ riêng. Mỗi lần khám, bác sĩ ghi phiếu khám (ngày giờ, khoa, triệu chứng, thân nhiệt, huyết áp), chỉ định xét nghiệm nếu cần và kê toa thuốc. Bệnh nhân thanh toán viện phí xong thì phòng chăm sóc khách hàng ghi nhận và hoàn tất đợt điều trị. Lần sau chỉ cần báo mã hồ sơ hoặc họ tên, số điện thoại là tra được lịch sử khám. Bệnh nhân có hồ sơ được khám định kỳ theo quý miễn phí.</w:t>
      </w:r>
    </w:p>
    <w:p w14:paraId="5916E090" w14:textId="77777777" w:rsidR="002915C4" w:rsidRPr="00FC43DF" w:rsidRDefault="002915C4" w:rsidP="00B86A7D">
      <w:pPr>
        <w:pStyle w:val="Heading2"/>
        <w:spacing w:before="240" w:after="100" w:line="360" w:lineRule="auto"/>
        <w:rPr>
          <w:color w:val="000000" w:themeColor="text1"/>
        </w:rPr>
      </w:pPr>
      <w:bookmarkStart w:id="112" w:name="_Toc244446873"/>
      <w:r w:rsidRPr="00FC43DF">
        <w:t>2. BÀI LÀM</w:t>
      </w:r>
      <w:bookmarkEnd w:id="112"/>
    </w:p>
    <w:p w14:paraId="5DB1D98A" w14:textId="77777777" w:rsidR="002915C4" w:rsidRPr="00FC43DF" w:rsidRDefault="002915C4" w:rsidP="00B86A7D">
      <w:pPr>
        <w:pStyle w:val="Heading3"/>
        <w:spacing w:before="160" w:after="100" w:line="360" w:lineRule="auto"/>
        <w:rPr>
          <w:color w:val="000000" w:themeColor="text1"/>
        </w:rPr>
      </w:pPr>
      <w:bookmarkStart w:id="113" w:name="_Toc244446874"/>
      <w:r w:rsidRPr="00FC43DF">
        <w:t>Câu 1. Xác định Class, thuộc tính, phương thức và ID</w:t>
      </w:r>
      <w:bookmarkEnd w:id="113"/>
    </w:p>
    <w:p w14:paraId="0AF36C30" w14:textId="77777777" w:rsidR="002915C4" w:rsidRPr="00FC43DF" w:rsidRDefault="002915C4" w:rsidP="00B86A7D">
      <w:pPr>
        <w:spacing w:after="80" w:line="360" w:lineRule="auto"/>
        <w:ind w:firstLine="567"/>
        <w:rPr>
          <w:color w:val="000000" w:themeColor="text1"/>
        </w:rPr>
      </w:pPr>
      <w:r w:rsidRPr="00FC43DF">
        <w:rPr>
          <w:color w:val="000000" w:themeColor="text1"/>
        </w:rPr>
        <w:t>Em xác định được 13 class, mỗi class có một thuộc tính ID làm khóa chính:</w:t>
      </w:r>
    </w:p>
    <w:tbl>
      <w:tblPr>
        <w:tblStyle w:val="TableGrid"/>
        <w:tblW w:w="10008" w:type="dxa"/>
        <w:jc w:val="center"/>
        <w:tblLayout w:type="fixed"/>
        <w:tblLook w:val="04A0" w:firstRow="1" w:lastRow="0" w:firstColumn="1" w:lastColumn="0" w:noHBand="0" w:noVBand="1"/>
      </w:tblPr>
      <w:tblGrid>
        <w:gridCol w:w="576"/>
        <w:gridCol w:w="1872"/>
        <w:gridCol w:w="1584"/>
        <w:gridCol w:w="3816"/>
        <w:gridCol w:w="2160"/>
      </w:tblGrid>
      <w:tr w:rsidR="002915C4" w:rsidRPr="00FC43DF" w14:paraId="4BF2CBEB" w14:textId="77777777">
        <w:trPr>
          <w:cantSplit/>
          <w:tblHeader/>
          <w:jc w:val="center"/>
        </w:trPr>
        <w:tc>
          <w:tcPr>
            <w:tcW w:w="576" w:type="dxa"/>
            <w:shd w:val="clear" w:color="auto" w:fill="D9E2F3"/>
            <w:tcMar>
              <w:top w:w="40" w:type="dxa"/>
              <w:left w:w="70" w:type="dxa"/>
              <w:bottom w:w="40" w:type="dxa"/>
              <w:right w:w="70" w:type="dxa"/>
            </w:tcMar>
            <w:vAlign w:val="center"/>
          </w:tcPr>
          <w:p w14:paraId="378A13E0" w14:textId="77777777" w:rsidR="002915C4" w:rsidRPr="00FC43DF" w:rsidRDefault="002915C4" w:rsidP="00B86A7D">
            <w:pPr>
              <w:spacing w:line="360" w:lineRule="auto"/>
              <w:jc w:val="center"/>
              <w:rPr>
                <w:color w:val="000000" w:themeColor="text1"/>
              </w:rPr>
            </w:pPr>
            <w:r w:rsidRPr="00FC43DF">
              <w:rPr>
                <w:b/>
                <w:color w:val="000000" w:themeColor="text1"/>
                <w:sz w:val="18"/>
              </w:rPr>
              <w:t>STT</w:t>
            </w:r>
          </w:p>
        </w:tc>
        <w:tc>
          <w:tcPr>
            <w:tcW w:w="1872" w:type="dxa"/>
            <w:shd w:val="clear" w:color="auto" w:fill="D9E2F3"/>
            <w:tcMar>
              <w:top w:w="40" w:type="dxa"/>
              <w:left w:w="70" w:type="dxa"/>
              <w:bottom w:w="40" w:type="dxa"/>
              <w:right w:w="70" w:type="dxa"/>
            </w:tcMar>
            <w:vAlign w:val="center"/>
          </w:tcPr>
          <w:p w14:paraId="4729592F" w14:textId="77777777" w:rsidR="002915C4" w:rsidRPr="00FC43DF" w:rsidRDefault="002915C4" w:rsidP="00B86A7D">
            <w:pPr>
              <w:spacing w:line="360" w:lineRule="auto"/>
              <w:jc w:val="center"/>
              <w:rPr>
                <w:color w:val="000000" w:themeColor="text1"/>
              </w:rPr>
            </w:pPr>
            <w:r w:rsidRPr="00FC43DF">
              <w:rPr>
                <w:b/>
                <w:color w:val="000000" w:themeColor="text1"/>
                <w:sz w:val="18"/>
              </w:rPr>
              <w:t>Class</w:t>
            </w:r>
          </w:p>
        </w:tc>
        <w:tc>
          <w:tcPr>
            <w:tcW w:w="1584" w:type="dxa"/>
            <w:shd w:val="clear" w:color="auto" w:fill="D9E2F3"/>
            <w:tcMar>
              <w:top w:w="40" w:type="dxa"/>
              <w:left w:w="70" w:type="dxa"/>
              <w:bottom w:w="40" w:type="dxa"/>
              <w:right w:w="70" w:type="dxa"/>
            </w:tcMar>
            <w:vAlign w:val="center"/>
          </w:tcPr>
          <w:p w14:paraId="184F2DA1" w14:textId="77777777" w:rsidR="002915C4" w:rsidRPr="00FC43DF" w:rsidRDefault="002915C4" w:rsidP="00B86A7D">
            <w:pPr>
              <w:spacing w:line="360" w:lineRule="auto"/>
              <w:jc w:val="center"/>
              <w:rPr>
                <w:color w:val="000000" w:themeColor="text1"/>
              </w:rPr>
            </w:pPr>
            <w:r w:rsidRPr="00FC43DF">
              <w:rPr>
                <w:b/>
                <w:color w:val="000000" w:themeColor="text1"/>
                <w:sz w:val="18"/>
              </w:rPr>
              <w:t>ID</w:t>
            </w:r>
          </w:p>
        </w:tc>
        <w:tc>
          <w:tcPr>
            <w:tcW w:w="3816" w:type="dxa"/>
            <w:shd w:val="clear" w:color="auto" w:fill="D9E2F3"/>
            <w:tcMar>
              <w:top w:w="40" w:type="dxa"/>
              <w:left w:w="70" w:type="dxa"/>
              <w:bottom w:w="40" w:type="dxa"/>
              <w:right w:w="70" w:type="dxa"/>
            </w:tcMar>
            <w:vAlign w:val="center"/>
          </w:tcPr>
          <w:p w14:paraId="30962CE4" w14:textId="77777777" w:rsidR="002915C4" w:rsidRPr="00FC43DF" w:rsidRDefault="002915C4" w:rsidP="00B86A7D">
            <w:pPr>
              <w:spacing w:line="360" w:lineRule="auto"/>
              <w:jc w:val="center"/>
              <w:rPr>
                <w:color w:val="000000" w:themeColor="text1"/>
              </w:rPr>
            </w:pPr>
            <w:r w:rsidRPr="00FC43DF">
              <w:rPr>
                <w:b/>
                <w:color w:val="000000" w:themeColor="text1"/>
                <w:sz w:val="18"/>
              </w:rPr>
              <w:t>Thuộc tính</w:t>
            </w:r>
          </w:p>
        </w:tc>
        <w:tc>
          <w:tcPr>
            <w:tcW w:w="2160" w:type="dxa"/>
            <w:shd w:val="clear" w:color="auto" w:fill="D9E2F3"/>
            <w:tcMar>
              <w:top w:w="40" w:type="dxa"/>
              <w:left w:w="70" w:type="dxa"/>
              <w:bottom w:w="40" w:type="dxa"/>
              <w:right w:w="70" w:type="dxa"/>
            </w:tcMar>
            <w:vAlign w:val="center"/>
          </w:tcPr>
          <w:p w14:paraId="0C44F189" w14:textId="77777777" w:rsidR="002915C4" w:rsidRPr="00FC43DF" w:rsidRDefault="002915C4" w:rsidP="00B86A7D">
            <w:pPr>
              <w:spacing w:line="360" w:lineRule="auto"/>
              <w:jc w:val="center"/>
              <w:rPr>
                <w:color w:val="000000" w:themeColor="text1"/>
              </w:rPr>
            </w:pPr>
            <w:r w:rsidRPr="00FC43DF">
              <w:rPr>
                <w:b/>
                <w:color w:val="000000" w:themeColor="text1"/>
                <w:sz w:val="18"/>
              </w:rPr>
              <w:t>Phương thức</w:t>
            </w:r>
          </w:p>
        </w:tc>
      </w:tr>
      <w:tr w:rsidR="002915C4" w:rsidRPr="00FC43DF" w14:paraId="1335F7DC" w14:textId="77777777">
        <w:trPr>
          <w:cantSplit/>
          <w:jc w:val="center"/>
        </w:trPr>
        <w:tc>
          <w:tcPr>
            <w:tcW w:w="576" w:type="dxa"/>
            <w:tcMar>
              <w:top w:w="40" w:type="dxa"/>
              <w:left w:w="70" w:type="dxa"/>
              <w:bottom w:w="40" w:type="dxa"/>
              <w:right w:w="70" w:type="dxa"/>
            </w:tcMar>
            <w:vAlign w:val="center"/>
          </w:tcPr>
          <w:p w14:paraId="3C85C439" w14:textId="77777777" w:rsidR="002915C4" w:rsidRPr="00FC43DF" w:rsidRDefault="002915C4" w:rsidP="00B86A7D">
            <w:pPr>
              <w:spacing w:line="360" w:lineRule="auto"/>
              <w:jc w:val="center"/>
              <w:rPr>
                <w:color w:val="000000" w:themeColor="text1"/>
              </w:rPr>
            </w:pPr>
            <w:r w:rsidRPr="00FC43DF">
              <w:rPr>
                <w:color w:val="000000" w:themeColor="text1"/>
                <w:sz w:val="18"/>
              </w:rPr>
              <w:t>1</w:t>
            </w:r>
          </w:p>
        </w:tc>
        <w:tc>
          <w:tcPr>
            <w:tcW w:w="1872" w:type="dxa"/>
            <w:tcMar>
              <w:top w:w="40" w:type="dxa"/>
              <w:left w:w="70" w:type="dxa"/>
              <w:bottom w:w="40" w:type="dxa"/>
              <w:right w:w="70" w:type="dxa"/>
            </w:tcMar>
            <w:vAlign w:val="center"/>
          </w:tcPr>
          <w:p w14:paraId="72C58DFA" w14:textId="77777777" w:rsidR="002915C4" w:rsidRPr="00FC43DF" w:rsidRDefault="002915C4" w:rsidP="00B86A7D">
            <w:pPr>
              <w:spacing w:line="360" w:lineRule="auto"/>
              <w:rPr>
                <w:color w:val="000000" w:themeColor="text1"/>
              </w:rPr>
            </w:pPr>
            <w:r w:rsidRPr="00FC43DF">
              <w:rPr>
                <w:color w:val="000000" w:themeColor="text1"/>
                <w:sz w:val="18"/>
              </w:rPr>
              <w:t>BenhNhan</w:t>
            </w:r>
          </w:p>
        </w:tc>
        <w:tc>
          <w:tcPr>
            <w:tcW w:w="1584" w:type="dxa"/>
            <w:tcMar>
              <w:top w:w="40" w:type="dxa"/>
              <w:left w:w="70" w:type="dxa"/>
              <w:bottom w:w="40" w:type="dxa"/>
              <w:right w:w="70" w:type="dxa"/>
            </w:tcMar>
            <w:vAlign w:val="center"/>
          </w:tcPr>
          <w:p w14:paraId="1FE4B6C5" w14:textId="77777777" w:rsidR="002915C4" w:rsidRPr="00FC43DF" w:rsidRDefault="002915C4" w:rsidP="00B86A7D">
            <w:pPr>
              <w:spacing w:line="360" w:lineRule="auto"/>
              <w:rPr>
                <w:color w:val="000000" w:themeColor="text1"/>
              </w:rPr>
            </w:pPr>
            <w:r w:rsidRPr="00FC43DF">
              <w:rPr>
                <w:color w:val="000000" w:themeColor="text1"/>
                <w:sz w:val="18"/>
              </w:rPr>
              <w:t>MaBN</w:t>
            </w:r>
          </w:p>
        </w:tc>
        <w:tc>
          <w:tcPr>
            <w:tcW w:w="3816" w:type="dxa"/>
            <w:tcMar>
              <w:top w:w="40" w:type="dxa"/>
              <w:left w:w="70" w:type="dxa"/>
              <w:bottom w:w="40" w:type="dxa"/>
              <w:right w:w="70" w:type="dxa"/>
            </w:tcMar>
            <w:vAlign w:val="center"/>
          </w:tcPr>
          <w:p w14:paraId="24445C4A" w14:textId="77777777" w:rsidR="002915C4" w:rsidRPr="00FC43DF" w:rsidRDefault="002915C4" w:rsidP="00B86A7D">
            <w:pPr>
              <w:spacing w:line="360" w:lineRule="auto"/>
              <w:rPr>
                <w:color w:val="000000" w:themeColor="text1"/>
              </w:rPr>
            </w:pPr>
            <w:r w:rsidRPr="00FC43DF">
              <w:rPr>
                <w:color w:val="000000" w:themeColor="text1"/>
                <w:sz w:val="18"/>
              </w:rPr>
              <w:t>HoTen, NgaySinh, DiaChi, DienThoai, Anh3x4</w:t>
            </w:r>
          </w:p>
        </w:tc>
        <w:tc>
          <w:tcPr>
            <w:tcW w:w="2160" w:type="dxa"/>
            <w:tcMar>
              <w:top w:w="40" w:type="dxa"/>
              <w:left w:w="70" w:type="dxa"/>
              <w:bottom w:w="40" w:type="dxa"/>
              <w:right w:w="70" w:type="dxa"/>
            </w:tcMar>
            <w:vAlign w:val="center"/>
          </w:tcPr>
          <w:p w14:paraId="6D95499D" w14:textId="77777777" w:rsidR="002915C4" w:rsidRPr="00FC43DF" w:rsidRDefault="002915C4" w:rsidP="00B86A7D">
            <w:pPr>
              <w:spacing w:line="360" w:lineRule="auto"/>
              <w:rPr>
                <w:color w:val="000000" w:themeColor="text1"/>
              </w:rPr>
            </w:pPr>
            <w:r w:rsidRPr="00FC43DF">
              <w:rPr>
                <w:color w:val="000000" w:themeColor="text1"/>
                <w:sz w:val="18"/>
              </w:rPr>
              <w:t>DangKyLanDau()</w:t>
            </w:r>
          </w:p>
        </w:tc>
      </w:tr>
      <w:tr w:rsidR="002915C4" w:rsidRPr="00FC43DF" w14:paraId="5E5D4CFC" w14:textId="77777777">
        <w:trPr>
          <w:cantSplit/>
          <w:jc w:val="center"/>
        </w:trPr>
        <w:tc>
          <w:tcPr>
            <w:tcW w:w="576" w:type="dxa"/>
            <w:tcMar>
              <w:top w:w="40" w:type="dxa"/>
              <w:left w:w="70" w:type="dxa"/>
              <w:bottom w:w="40" w:type="dxa"/>
              <w:right w:w="70" w:type="dxa"/>
            </w:tcMar>
            <w:vAlign w:val="center"/>
          </w:tcPr>
          <w:p w14:paraId="18727516" w14:textId="77777777" w:rsidR="002915C4" w:rsidRPr="00FC43DF" w:rsidRDefault="002915C4" w:rsidP="00B86A7D">
            <w:pPr>
              <w:spacing w:line="360" w:lineRule="auto"/>
              <w:jc w:val="center"/>
              <w:rPr>
                <w:color w:val="000000" w:themeColor="text1"/>
              </w:rPr>
            </w:pPr>
            <w:r w:rsidRPr="00FC43DF">
              <w:rPr>
                <w:color w:val="000000" w:themeColor="text1"/>
                <w:sz w:val="18"/>
              </w:rPr>
              <w:t>2</w:t>
            </w:r>
          </w:p>
        </w:tc>
        <w:tc>
          <w:tcPr>
            <w:tcW w:w="1872" w:type="dxa"/>
            <w:tcMar>
              <w:top w:w="40" w:type="dxa"/>
              <w:left w:w="70" w:type="dxa"/>
              <w:bottom w:w="40" w:type="dxa"/>
              <w:right w:w="70" w:type="dxa"/>
            </w:tcMar>
            <w:vAlign w:val="center"/>
          </w:tcPr>
          <w:p w14:paraId="7A028F60" w14:textId="77777777" w:rsidR="002915C4" w:rsidRPr="00FC43DF" w:rsidRDefault="002915C4" w:rsidP="00B86A7D">
            <w:pPr>
              <w:spacing w:line="360" w:lineRule="auto"/>
              <w:rPr>
                <w:color w:val="000000" w:themeColor="text1"/>
              </w:rPr>
            </w:pPr>
            <w:r w:rsidRPr="00FC43DF">
              <w:rPr>
                <w:color w:val="000000" w:themeColor="text1"/>
                <w:sz w:val="18"/>
              </w:rPr>
              <w:t>PhieuDangKy</w:t>
            </w:r>
          </w:p>
        </w:tc>
        <w:tc>
          <w:tcPr>
            <w:tcW w:w="1584" w:type="dxa"/>
            <w:tcMar>
              <w:top w:w="40" w:type="dxa"/>
              <w:left w:w="70" w:type="dxa"/>
              <w:bottom w:w="40" w:type="dxa"/>
              <w:right w:w="70" w:type="dxa"/>
            </w:tcMar>
            <w:vAlign w:val="center"/>
          </w:tcPr>
          <w:p w14:paraId="4F435387" w14:textId="77777777" w:rsidR="002915C4" w:rsidRPr="00FC43DF" w:rsidRDefault="002915C4" w:rsidP="00B86A7D">
            <w:pPr>
              <w:spacing w:line="360" w:lineRule="auto"/>
              <w:rPr>
                <w:color w:val="000000" w:themeColor="text1"/>
              </w:rPr>
            </w:pPr>
            <w:r w:rsidRPr="00FC43DF">
              <w:rPr>
                <w:color w:val="000000" w:themeColor="text1"/>
                <w:sz w:val="18"/>
              </w:rPr>
              <w:t>MaPhieuDK</w:t>
            </w:r>
          </w:p>
        </w:tc>
        <w:tc>
          <w:tcPr>
            <w:tcW w:w="3816" w:type="dxa"/>
            <w:tcMar>
              <w:top w:w="40" w:type="dxa"/>
              <w:left w:w="70" w:type="dxa"/>
              <w:bottom w:w="40" w:type="dxa"/>
              <w:right w:w="70" w:type="dxa"/>
            </w:tcMar>
            <w:vAlign w:val="center"/>
          </w:tcPr>
          <w:p w14:paraId="64E85368" w14:textId="77777777" w:rsidR="002915C4" w:rsidRPr="00FC43DF" w:rsidRDefault="002915C4" w:rsidP="00B86A7D">
            <w:pPr>
              <w:spacing w:line="360" w:lineRule="auto"/>
              <w:rPr>
                <w:color w:val="000000" w:themeColor="text1"/>
              </w:rPr>
            </w:pPr>
            <w:r w:rsidRPr="00FC43DF">
              <w:rPr>
                <w:color w:val="000000" w:themeColor="text1"/>
                <w:sz w:val="18"/>
              </w:rPr>
              <w:t>MaBN, NgayDK, HoTen, DiaChi, NgaySinh, DienThoai</w:t>
            </w:r>
          </w:p>
        </w:tc>
        <w:tc>
          <w:tcPr>
            <w:tcW w:w="2160" w:type="dxa"/>
            <w:tcMar>
              <w:top w:w="40" w:type="dxa"/>
              <w:left w:w="70" w:type="dxa"/>
              <w:bottom w:w="40" w:type="dxa"/>
              <w:right w:w="70" w:type="dxa"/>
            </w:tcMar>
            <w:vAlign w:val="center"/>
          </w:tcPr>
          <w:p w14:paraId="3FD4B62A" w14:textId="77777777" w:rsidR="002915C4" w:rsidRPr="00FC43DF" w:rsidRDefault="002915C4" w:rsidP="00B86A7D">
            <w:pPr>
              <w:spacing w:line="360" w:lineRule="auto"/>
              <w:rPr>
                <w:color w:val="000000" w:themeColor="text1"/>
              </w:rPr>
            </w:pPr>
            <w:r w:rsidRPr="00FC43DF">
              <w:rPr>
                <w:color w:val="000000" w:themeColor="text1"/>
                <w:sz w:val="18"/>
              </w:rPr>
              <w:t>LapPhieu(), XacNhan()</w:t>
            </w:r>
          </w:p>
        </w:tc>
      </w:tr>
      <w:tr w:rsidR="002915C4" w:rsidRPr="00FC43DF" w14:paraId="6822FA13" w14:textId="77777777">
        <w:trPr>
          <w:cantSplit/>
          <w:jc w:val="center"/>
        </w:trPr>
        <w:tc>
          <w:tcPr>
            <w:tcW w:w="576" w:type="dxa"/>
            <w:tcMar>
              <w:top w:w="40" w:type="dxa"/>
              <w:left w:w="70" w:type="dxa"/>
              <w:bottom w:w="40" w:type="dxa"/>
              <w:right w:w="70" w:type="dxa"/>
            </w:tcMar>
            <w:vAlign w:val="center"/>
          </w:tcPr>
          <w:p w14:paraId="3C5F56AF" w14:textId="77777777" w:rsidR="002915C4" w:rsidRPr="00FC43DF" w:rsidRDefault="002915C4" w:rsidP="00B86A7D">
            <w:pPr>
              <w:spacing w:line="360" w:lineRule="auto"/>
              <w:jc w:val="center"/>
              <w:rPr>
                <w:color w:val="000000" w:themeColor="text1"/>
              </w:rPr>
            </w:pPr>
            <w:r w:rsidRPr="00FC43DF">
              <w:rPr>
                <w:color w:val="000000" w:themeColor="text1"/>
                <w:sz w:val="18"/>
              </w:rPr>
              <w:t>3</w:t>
            </w:r>
          </w:p>
        </w:tc>
        <w:tc>
          <w:tcPr>
            <w:tcW w:w="1872" w:type="dxa"/>
            <w:tcMar>
              <w:top w:w="40" w:type="dxa"/>
              <w:left w:w="70" w:type="dxa"/>
              <w:bottom w:w="40" w:type="dxa"/>
              <w:right w:w="70" w:type="dxa"/>
            </w:tcMar>
            <w:vAlign w:val="center"/>
          </w:tcPr>
          <w:p w14:paraId="308D4A12" w14:textId="77777777" w:rsidR="002915C4" w:rsidRPr="00FC43DF" w:rsidRDefault="002915C4" w:rsidP="00B86A7D">
            <w:pPr>
              <w:spacing w:line="360" w:lineRule="auto"/>
              <w:rPr>
                <w:color w:val="000000" w:themeColor="text1"/>
              </w:rPr>
            </w:pPr>
            <w:r w:rsidRPr="00FC43DF">
              <w:rPr>
                <w:color w:val="000000" w:themeColor="text1"/>
                <w:sz w:val="18"/>
              </w:rPr>
              <w:t>LePhiNam</w:t>
            </w:r>
          </w:p>
        </w:tc>
        <w:tc>
          <w:tcPr>
            <w:tcW w:w="1584" w:type="dxa"/>
            <w:tcMar>
              <w:top w:w="40" w:type="dxa"/>
              <w:left w:w="70" w:type="dxa"/>
              <w:bottom w:w="40" w:type="dxa"/>
              <w:right w:w="70" w:type="dxa"/>
            </w:tcMar>
            <w:vAlign w:val="center"/>
          </w:tcPr>
          <w:p w14:paraId="375F6DDB" w14:textId="77777777" w:rsidR="002915C4" w:rsidRPr="00FC43DF" w:rsidRDefault="002915C4" w:rsidP="00B86A7D">
            <w:pPr>
              <w:spacing w:line="360" w:lineRule="auto"/>
              <w:rPr>
                <w:color w:val="000000" w:themeColor="text1"/>
              </w:rPr>
            </w:pPr>
            <w:r w:rsidRPr="00FC43DF">
              <w:rPr>
                <w:color w:val="000000" w:themeColor="text1"/>
                <w:sz w:val="18"/>
              </w:rPr>
              <w:t>MaLePhi</w:t>
            </w:r>
          </w:p>
        </w:tc>
        <w:tc>
          <w:tcPr>
            <w:tcW w:w="3816" w:type="dxa"/>
            <w:tcMar>
              <w:top w:w="40" w:type="dxa"/>
              <w:left w:w="70" w:type="dxa"/>
              <w:bottom w:w="40" w:type="dxa"/>
              <w:right w:w="70" w:type="dxa"/>
            </w:tcMar>
            <w:vAlign w:val="center"/>
          </w:tcPr>
          <w:p w14:paraId="630631D0" w14:textId="77777777" w:rsidR="002915C4" w:rsidRPr="00FC43DF" w:rsidRDefault="002915C4" w:rsidP="00B86A7D">
            <w:pPr>
              <w:spacing w:line="360" w:lineRule="auto"/>
              <w:rPr>
                <w:color w:val="000000" w:themeColor="text1"/>
              </w:rPr>
            </w:pPr>
            <w:r w:rsidRPr="00FC43DF">
              <w:rPr>
                <w:color w:val="000000" w:themeColor="text1"/>
                <w:sz w:val="18"/>
              </w:rPr>
              <w:t>MaBN, Nam, SoTien, NgayDong, NguoiThu</w:t>
            </w:r>
          </w:p>
        </w:tc>
        <w:tc>
          <w:tcPr>
            <w:tcW w:w="2160" w:type="dxa"/>
            <w:tcMar>
              <w:top w:w="40" w:type="dxa"/>
              <w:left w:w="70" w:type="dxa"/>
              <w:bottom w:w="40" w:type="dxa"/>
              <w:right w:w="70" w:type="dxa"/>
            </w:tcMar>
            <w:vAlign w:val="center"/>
          </w:tcPr>
          <w:p w14:paraId="7FB1EECC" w14:textId="77777777" w:rsidR="002915C4" w:rsidRPr="00FC43DF" w:rsidRDefault="002915C4" w:rsidP="00B86A7D">
            <w:pPr>
              <w:spacing w:line="360" w:lineRule="auto"/>
              <w:rPr>
                <w:color w:val="000000" w:themeColor="text1"/>
              </w:rPr>
            </w:pPr>
            <w:r w:rsidRPr="00FC43DF">
              <w:rPr>
                <w:color w:val="000000" w:themeColor="text1"/>
                <w:sz w:val="18"/>
              </w:rPr>
              <w:t>DongLePhi()</w:t>
            </w:r>
          </w:p>
        </w:tc>
      </w:tr>
      <w:tr w:rsidR="002915C4" w:rsidRPr="00FC43DF" w14:paraId="4E8F7D9E" w14:textId="77777777">
        <w:trPr>
          <w:cantSplit/>
          <w:jc w:val="center"/>
        </w:trPr>
        <w:tc>
          <w:tcPr>
            <w:tcW w:w="576" w:type="dxa"/>
            <w:tcMar>
              <w:top w:w="40" w:type="dxa"/>
              <w:left w:w="70" w:type="dxa"/>
              <w:bottom w:w="40" w:type="dxa"/>
              <w:right w:w="70" w:type="dxa"/>
            </w:tcMar>
            <w:vAlign w:val="center"/>
          </w:tcPr>
          <w:p w14:paraId="20E08F62" w14:textId="77777777" w:rsidR="002915C4" w:rsidRPr="00FC43DF" w:rsidRDefault="002915C4" w:rsidP="00B86A7D">
            <w:pPr>
              <w:spacing w:line="360" w:lineRule="auto"/>
              <w:jc w:val="center"/>
              <w:rPr>
                <w:color w:val="000000" w:themeColor="text1"/>
              </w:rPr>
            </w:pPr>
            <w:r w:rsidRPr="00FC43DF">
              <w:rPr>
                <w:color w:val="000000" w:themeColor="text1"/>
                <w:sz w:val="18"/>
              </w:rPr>
              <w:t>4</w:t>
            </w:r>
          </w:p>
        </w:tc>
        <w:tc>
          <w:tcPr>
            <w:tcW w:w="1872" w:type="dxa"/>
            <w:tcMar>
              <w:top w:w="40" w:type="dxa"/>
              <w:left w:w="70" w:type="dxa"/>
              <w:bottom w:w="40" w:type="dxa"/>
              <w:right w:w="70" w:type="dxa"/>
            </w:tcMar>
            <w:vAlign w:val="center"/>
          </w:tcPr>
          <w:p w14:paraId="61E96C54" w14:textId="77777777" w:rsidR="002915C4" w:rsidRPr="00FC43DF" w:rsidRDefault="002915C4" w:rsidP="00B86A7D">
            <w:pPr>
              <w:spacing w:line="360" w:lineRule="auto"/>
              <w:rPr>
                <w:color w:val="000000" w:themeColor="text1"/>
              </w:rPr>
            </w:pPr>
            <w:r w:rsidRPr="00FC43DF">
              <w:rPr>
                <w:color w:val="000000" w:themeColor="text1"/>
                <w:sz w:val="18"/>
              </w:rPr>
              <w:t>HoSoBenhAn</w:t>
            </w:r>
          </w:p>
        </w:tc>
        <w:tc>
          <w:tcPr>
            <w:tcW w:w="1584" w:type="dxa"/>
            <w:tcMar>
              <w:top w:w="40" w:type="dxa"/>
              <w:left w:w="70" w:type="dxa"/>
              <w:bottom w:w="40" w:type="dxa"/>
              <w:right w:w="70" w:type="dxa"/>
            </w:tcMar>
            <w:vAlign w:val="center"/>
          </w:tcPr>
          <w:p w14:paraId="52EDC887" w14:textId="77777777" w:rsidR="002915C4" w:rsidRPr="00FC43DF" w:rsidRDefault="002915C4" w:rsidP="00B86A7D">
            <w:pPr>
              <w:spacing w:line="360" w:lineRule="auto"/>
              <w:rPr>
                <w:color w:val="000000" w:themeColor="text1"/>
              </w:rPr>
            </w:pPr>
            <w:r w:rsidRPr="00FC43DF">
              <w:rPr>
                <w:color w:val="000000" w:themeColor="text1"/>
                <w:sz w:val="18"/>
              </w:rPr>
              <w:t>MaHoSo</w:t>
            </w:r>
          </w:p>
        </w:tc>
        <w:tc>
          <w:tcPr>
            <w:tcW w:w="3816" w:type="dxa"/>
            <w:tcMar>
              <w:top w:w="40" w:type="dxa"/>
              <w:left w:w="70" w:type="dxa"/>
              <w:bottom w:w="40" w:type="dxa"/>
              <w:right w:w="70" w:type="dxa"/>
            </w:tcMar>
            <w:vAlign w:val="center"/>
          </w:tcPr>
          <w:p w14:paraId="0732C01C" w14:textId="77777777" w:rsidR="002915C4" w:rsidRPr="00FC43DF" w:rsidRDefault="002915C4" w:rsidP="00B86A7D">
            <w:pPr>
              <w:spacing w:line="360" w:lineRule="auto"/>
              <w:rPr>
                <w:color w:val="000000" w:themeColor="text1"/>
              </w:rPr>
            </w:pPr>
            <w:r w:rsidRPr="00FC43DF">
              <w:rPr>
                <w:color w:val="000000" w:themeColor="text1"/>
                <w:sz w:val="18"/>
              </w:rPr>
              <w:t>MaBN, MaHSCode, NgayCap, TrangThai</w:t>
            </w:r>
          </w:p>
        </w:tc>
        <w:tc>
          <w:tcPr>
            <w:tcW w:w="2160" w:type="dxa"/>
            <w:tcMar>
              <w:top w:w="40" w:type="dxa"/>
              <w:left w:w="70" w:type="dxa"/>
              <w:bottom w:w="40" w:type="dxa"/>
              <w:right w:w="70" w:type="dxa"/>
            </w:tcMar>
            <w:vAlign w:val="center"/>
          </w:tcPr>
          <w:p w14:paraId="41009636" w14:textId="77777777" w:rsidR="002915C4" w:rsidRPr="00FC43DF" w:rsidRDefault="002915C4" w:rsidP="00B86A7D">
            <w:pPr>
              <w:spacing w:line="360" w:lineRule="auto"/>
              <w:rPr>
                <w:color w:val="000000" w:themeColor="text1"/>
              </w:rPr>
            </w:pPr>
            <w:r w:rsidRPr="00FC43DF">
              <w:rPr>
                <w:color w:val="000000" w:themeColor="text1"/>
                <w:sz w:val="18"/>
              </w:rPr>
              <w:t>CapHoSo(), TraCuu()</w:t>
            </w:r>
          </w:p>
        </w:tc>
      </w:tr>
      <w:tr w:rsidR="002915C4" w:rsidRPr="00FC43DF" w14:paraId="6B177858" w14:textId="77777777">
        <w:trPr>
          <w:cantSplit/>
          <w:jc w:val="center"/>
        </w:trPr>
        <w:tc>
          <w:tcPr>
            <w:tcW w:w="576" w:type="dxa"/>
            <w:tcMar>
              <w:top w:w="40" w:type="dxa"/>
              <w:left w:w="70" w:type="dxa"/>
              <w:bottom w:w="40" w:type="dxa"/>
              <w:right w:w="70" w:type="dxa"/>
            </w:tcMar>
            <w:vAlign w:val="center"/>
          </w:tcPr>
          <w:p w14:paraId="71D2F4BB" w14:textId="77777777" w:rsidR="002915C4" w:rsidRPr="00FC43DF" w:rsidRDefault="002915C4" w:rsidP="00B86A7D">
            <w:pPr>
              <w:spacing w:line="360" w:lineRule="auto"/>
              <w:jc w:val="center"/>
              <w:rPr>
                <w:color w:val="000000" w:themeColor="text1"/>
              </w:rPr>
            </w:pPr>
            <w:r w:rsidRPr="00FC43DF">
              <w:rPr>
                <w:color w:val="000000" w:themeColor="text1"/>
                <w:sz w:val="18"/>
              </w:rPr>
              <w:t>5</w:t>
            </w:r>
          </w:p>
        </w:tc>
        <w:tc>
          <w:tcPr>
            <w:tcW w:w="1872" w:type="dxa"/>
            <w:tcMar>
              <w:top w:w="40" w:type="dxa"/>
              <w:left w:w="70" w:type="dxa"/>
              <w:bottom w:w="40" w:type="dxa"/>
              <w:right w:w="70" w:type="dxa"/>
            </w:tcMar>
            <w:vAlign w:val="center"/>
          </w:tcPr>
          <w:p w14:paraId="45039E13" w14:textId="77777777" w:rsidR="002915C4" w:rsidRPr="00FC43DF" w:rsidRDefault="002915C4" w:rsidP="00B86A7D">
            <w:pPr>
              <w:spacing w:line="360" w:lineRule="auto"/>
              <w:rPr>
                <w:color w:val="000000" w:themeColor="text1"/>
              </w:rPr>
            </w:pPr>
            <w:r w:rsidRPr="00FC43DF">
              <w:rPr>
                <w:color w:val="000000" w:themeColor="text1"/>
                <w:sz w:val="18"/>
              </w:rPr>
              <w:t>LichHenKham</w:t>
            </w:r>
          </w:p>
        </w:tc>
        <w:tc>
          <w:tcPr>
            <w:tcW w:w="1584" w:type="dxa"/>
            <w:tcMar>
              <w:top w:w="40" w:type="dxa"/>
              <w:left w:w="70" w:type="dxa"/>
              <w:bottom w:w="40" w:type="dxa"/>
              <w:right w:w="70" w:type="dxa"/>
            </w:tcMar>
            <w:vAlign w:val="center"/>
          </w:tcPr>
          <w:p w14:paraId="36D4075C" w14:textId="77777777" w:rsidR="002915C4" w:rsidRPr="00FC43DF" w:rsidRDefault="002915C4" w:rsidP="00B86A7D">
            <w:pPr>
              <w:spacing w:line="360" w:lineRule="auto"/>
              <w:rPr>
                <w:color w:val="000000" w:themeColor="text1"/>
              </w:rPr>
            </w:pPr>
            <w:r w:rsidRPr="00FC43DF">
              <w:rPr>
                <w:color w:val="000000" w:themeColor="text1"/>
                <w:sz w:val="18"/>
              </w:rPr>
              <w:t>MaLichHen</w:t>
            </w:r>
          </w:p>
        </w:tc>
        <w:tc>
          <w:tcPr>
            <w:tcW w:w="3816" w:type="dxa"/>
            <w:tcMar>
              <w:top w:w="40" w:type="dxa"/>
              <w:left w:w="70" w:type="dxa"/>
              <w:bottom w:w="40" w:type="dxa"/>
              <w:right w:w="70" w:type="dxa"/>
            </w:tcMar>
            <w:vAlign w:val="center"/>
          </w:tcPr>
          <w:p w14:paraId="7F2B20B2" w14:textId="77777777" w:rsidR="002915C4" w:rsidRPr="00FC43DF" w:rsidRDefault="002915C4" w:rsidP="00B86A7D">
            <w:pPr>
              <w:spacing w:line="360" w:lineRule="auto"/>
              <w:rPr>
                <w:color w:val="000000" w:themeColor="text1"/>
              </w:rPr>
            </w:pPr>
            <w:r w:rsidRPr="00FC43DF">
              <w:rPr>
                <w:color w:val="000000" w:themeColor="text1"/>
                <w:sz w:val="18"/>
              </w:rPr>
              <w:t>MaHoSo, NgayGioHen, LoaiHen, TrangThai</w:t>
            </w:r>
          </w:p>
        </w:tc>
        <w:tc>
          <w:tcPr>
            <w:tcW w:w="2160" w:type="dxa"/>
            <w:tcMar>
              <w:top w:w="40" w:type="dxa"/>
              <w:left w:w="70" w:type="dxa"/>
              <w:bottom w:w="40" w:type="dxa"/>
              <w:right w:w="70" w:type="dxa"/>
            </w:tcMar>
            <w:vAlign w:val="center"/>
          </w:tcPr>
          <w:p w14:paraId="3492496C" w14:textId="77777777" w:rsidR="002915C4" w:rsidRPr="00FC43DF" w:rsidRDefault="002915C4" w:rsidP="00B86A7D">
            <w:pPr>
              <w:spacing w:line="360" w:lineRule="auto"/>
              <w:rPr>
                <w:color w:val="000000" w:themeColor="text1"/>
              </w:rPr>
            </w:pPr>
            <w:r w:rsidRPr="00FC43DF">
              <w:rPr>
                <w:color w:val="000000" w:themeColor="text1"/>
                <w:sz w:val="18"/>
              </w:rPr>
              <w:t>DatLichHen(), HuyLichHen()</w:t>
            </w:r>
          </w:p>
        </w:tc>
      </w:tr>
      <w:tr w:rsidR="002915C4" w:rsidRPr="00FC43DF" w14:paraId="4E38FB83" w14:textId="77777777">
        <w:trPr>
          <w:cantSplit/>
          <w:jc w:val="center"/>
        </w:trPr>
        <w:tc>
          <w:tcPr>
            <w:tcW w:w="576" w:type="dxa"/>
            <w:tcMar>
              <w:top w:w="40" w:type="dxa"/>
              <w:left w:w="70" w:type="dxa"/>
              <w:bottom w:w="40" w:type="dxa"/>
              <w:right w:w="70" w:type="dxa"/>
            </w:tcMar>
            <w:vAlign w:val="center"/>
          </w:tcPr>
          <w:p w14:paraId="7E70A613" w14:textId="77777777" w:rsidR="002915C4" w:rsidRPr="00FC43DF" w:rsidRDefault="002915C4" w:rsidP="00B86A7D">
            <w:pPr>
              <w:spacing w:line="360" w:lineRule="auto"/>
              <w:jc w:val="center"/>
              <w:rPr>
                <w:color w:val="000000" w:themeColor="text1"/>
              </w:rPr>
            </w:pPr>
            <w:r w:rsidRPr="00FC43DF">
              <w:rPr>
                <w:color w:val="000000" w:themeColor="text1"/>
                <w:sz w:val="18"/>
              </w:rPr>
              <w:t>6</w:t>
            </w:r>
          </w:p>
        </w:tc>
        <w:tc>
          <w:tcPr>
            <w:tcW w:w="1872" w:type="dxa"/>
            <w:tcMar>
              <w:top w:w="40" w:type="dxa"/>
              <w:left w:w="70" w:type="dxa"/>
              <w:bottom w:w="40" w:type="dxa"/>
              <w:right w:w="70" w:type="dxa"/>
            </w:tcMar>
            <w:vAlign w:val="center"/>
          </w:tcPr>
          <w:p w14:paraId="42A02C80" w14:textId="77777777" w:rsidR="002915C4" w:rsidRPr="00FC43DF" w:rsidRDefault="002915C4" w:rsidP="00B86A7D">
            <w:pPr>
              <w:spacing w:line="360" w:lineRule="auto"/>
              <w:rPr>
                <w:color w:val="000000" w:themeColor="text1"/>
              </w:rPr>
            </w:pPr>
            <w:r w:rsidRPr="00FC43DF">
              <w:rPr>
                <w:color w:val="000000" w:themeColor="text1"/>
                <w:sz w:val="18"/>
              </w:rPr>
              <w:t>Khoa</w:t>
            </w:r>
          </w:p>
        </w:tc>
        <w:tc>
          <w:tcPr>
            <w:tcW w:w="1584" w:type="dxa"/>
            <w:tcMar>
              <w:top w:w="40" w:type="dxa"/>
              <w:left w:w="70" w:type="dxa"/>
              <w:bottom w:w="40" w:type="dxa"/>
              <w:right w:w="70" w:type="dxa"/>
            </w:tcMar>
            <w:vAlign w:val="center"/>
          </w:tcPr>
          <w:p w14:paraId="15D7FF3F" w14:textId="77777777" w:rsidR="002915C4" w:rsidRPr="00FC43DF" w:rsidRDefault="002915C4" w:rsidP="00B86A7D">
            <w:pPr>
              <w:spacing w:line="360" w:lineRule="auto"/>
              <w:rPr>
                <w:color w:val="000000" w:themeColor="text1"/>
              </w:rPr>
            </w:pPr>
            <w:r w:rsidRPr="00FC43DF">
              <w:rPr>
                <w:color w:val="000000" w:themeColor="text1"/>
                <w:sz w:val="18"/>
              </w:rPr>
              <w:t>MaKhoa</w:t>
            </w:r>
          </w:p>
        </w:tc>
        <w:tc>
          <w:tcPr>
            <w:tcW w:w="3816" w:type="dxa"/>
            <w:tcMar>
              <w:top w:w="40" w:type="dxa"/>
              <w:left w:w="70" w:type="dxa"/>
              <w:bottom w:w="40" w:type="dxa"/>
              <w:right w:w="70" w:type="dxa"/>
            </w:tcMar>
            <w:vAlign w:val="center"/>
          </w:tcPr>
          <w:p w14:paraId="1A67D813" w14:textId="77777777" w:rsidR="002915C4" w:rsidRPr="00FC43DF" w:rsidRDefault="002915C4" w:rsidP="00B86A7D">
            <w:pPr>
              <w:spacing w:line="360" w:lineRule="auto"/>
              <w:rPr>
                <w:color w:val="000000" w:themeColor="text1"/>
              </w:rPr>
            </w:pPr>
            <w:r w:rsidRPr="00FC43DF">
              <w:rPr>
                <w:color w:val="000000" w:themeColor="text1"/>
                <w:sz w:val="18"/>
              </w:rPr>
              <w:t>TenKhoa</w:t>
            </w:r>
          </w:p>
        </w:tc>
        <w:tc>
          <w:tcPr>
            <w:tcW w:w="2160" w:type="dxa"/>
            <w:tcMar>
              <w:top w:w="40" w:type="dxa"/>
              <w:left w:w="70" w:type="dxa"/>
              <w:bottom w:w="40" w:type="dxa"/>
              <w:right w:w="70" w:type="dxa"/>
            </w:tcMar>
            <w:vAlign w:val="center"/>
          </w:tcPr>
          <w:p w14:paraId="1CD90F9F" w14:textId="77777777" w:rsidR="002915C4" w:rsidRPr="00FC43DF" w:rsidRDefault="002915C4" w:rsidP="00B86A7D">
            <w:pPr>
              <w:spacing w:line="360" w:lineRule="auto"/>
              <w:rPr>
                <w:color w:val="000000" w:themeColor="text1"/>
              </w:rPr>
            </w:pPr>
            <w:r w:rsidRPr="00FC43DF">
              <w:rPr>
                <w:color w:val="000000" w:themeColor="text1"/>
                <w:sz w:val="18"/>
              </w:rPr>
              <w:t>ThemKhoa()</w:t>
            </w:r>
          </w:p>
        </w:tc>
      </w:tr>
      <w:tr w:rsidR="002915C4" w:rsidRPr="00FC43DF" w14:paraId="6B5F6B4E" w14:textId="77777777">
        <w:trPr>
          <w:cantSplit/>
          <w:jc w:val="center"/>
        </w:trPr>
        <w:tc>
          <w:tcPr>
            <w:tcW w:w="576" w:type="dxa"/>
            <w:tcMar>
              <w:top w:w="40" w:type="dxa"/>
              <w:left w:w="70" w:type="dxa"/>
              <w:bottom w:w="40" w:type="dxa"/>
              <w:right w:w="70" w:type="dxa"/>
            </w:tcMar>
            <w:vAlign w:val="center"/>
          </w:tcPr>
          <w:p w14:paraId="7B15A5A1" w14:textId="77777777" w:rsidR="002915C4" w:rsidRPr="00FC43DF" w:rsidRDefault="002915C4" w:rsidP="00B86A7D">
            <w:pPr>
              <w:spacing w:line="360" w:lineRule="auto"/>
              <w:jc w:val="center"/>
              <w:rPr>
                <w:color w:val="000000" w:themeColor="text1"/>
              </w:rPr>
            </w:pPr>
            <w:r w:rsidRPr="00FC43DF">
              <w:rPr>
                <w:color w:val="000000" w:themeColor="text1"/>
                <w:sz w:val="18"/>
              </w:rPr>
              <w:t>7</w:t>
            </w:r>
          </w:p>
        </w:tc>
        <w:tc>
          <w:tcPr>
            <w:tcW w:w="1872" w:type="dxa"/>
            <w:tcMar>
              <w:top w:w="40" w:type="dxa"/>
              <w:left w:w="70" w:type="dxa"/>
              <w:bottom w:w="40" w:type="dxa"/>
              <w:right w:w="70" w:type="dxa"/>
            </w:tcMar>
            <w:vAlign w:val="center"/>
          </w:tcPr>
          <w:p w14:paraId="088017EA" w14:textId="77777777" w:rsidR="002915C4" w:rsidRPr="00FC43DF" w:rsidRDefault="002915C4" w:rsidP="00B86A7D">
            <w:pPr>
              <w:spacing w:line="360" w:lineRule="auto"/>
              <w:rPr>
                <w:color w:val="000000" w:themeColor="text1"/>
              </w:rPr>
            </w:pPr>
            <w:r w:rsidRPr="00FC43DF">
              <w:rPr>
                <w:color w:val="000000" w:themeColor="text1"/>
                <w:sz w:val="18"/>
              </w:rPr>
              <w:t>BacSi</w:t>
            </w:r>
          </w:p>
        </w:tc>
        <w:tc>
          <w:tcPr>
            <w:tcW w:w="1584" w:type="dxa"/>
            <w:tcMar>
              <w:top w:w="40" w:type="dxa"/>
              <w:left w:w="70" w:type="dxa"/>
              <w:bottom w:w="40" w:type="dxa"/>
              <w:right w:w="70" w:type="dxa"/>
            </w:tcMar>
            <w:vAlign w:val="center"/>
          </w:tcPr>
          <w:p w14:paraId="35221A64" w14:textId="77777777" w:rsidR="002915C4" w:rsidRPr="00FC43DF" w:rsidRDefault="002915C4" w:rsidP="00B86A7D">
            <w:pPr>
              <w:spacing w:line="360" w:lineRule="auto"/>
              <w:rPr>
                <w:color w:val="000000" w:themeColor="text1"/>
              </w:rPr>
            </w:pPr>
            <w:r w:rsidRPr="00FC43DF">
              <w:rPr>
                <w:color w:val="000000" w:themeColor="text1"/>
                <w:sz w:val="18"/>
              </w:rPr>
              <w:t>MaBS</w:t>
            </w:r>
          </w:p>
        </w:tc>
        <w:tc>
          <w:tcPr>
            <w:tcW w:w="3816" w:type="dxa"/>
            <w:tcMar>
              <w:top w:w="40" w:type="dxa"/>
              <w:left w:w="70" w:type="dxa"/>
              <w:bottom w:w="40" w:type="dxa"/>
              <w:right w:w="70" w:type="dxa"/>
            </w:tcMar>
            <w:vAlign w:val="center"/>
          </w:tcPr>
          <w:p w14:paraId="785B3282" w14:textId="77777777" w:rsidR="002915C4" w:rsidRPr="00FC43DF" w:rsidRDefault="002915C4" w:rsidP="00B86A7D">
            <w:pPr>
              <w:spacing w:line="360" w:lineRule="auto"/>
              <w:rPr>
                <w:color w:val="000000" w:themeColor="text1"/>
              </w:rPr>
            </w:pPr>
            <w:r w:rsidRPr="00FC43DF">
              <w:rPr>
                <w:color w:val="000000" w:themeColor="text1"/>
                <w:sz w:val="18"/>
              </w:rPr>
              <w:t>HoTen, MaKhoa, DienThoai</w:t>
            </w:r>
          </w:p>
        </w:tc>
        <w:tc>
          <w:tcPr>
            <w:tcW w:w="2160" w:type="dxa"/>
            <w:tcMar>
              <w:top w:w="40" w:type="dxa"/>
              <w:left w:w="70" w:type="dxa"/>
              <w:bottom w:w="40" w:type="dxa"/>
              <w:right w:w="70" w:type="dxa"/>
            </w:tcMar>
            <w:vAlign w:val="center"/>
          </w:tcPr>
          <w:p w14:paraId="5DADB0AB" w14:textId="77777777" w:rsidR="002915C4" w:rsidRPr="00FC43DF" w:rsidRDefault="002915C4" w:rsidP="00B86A7D">
            <w:pPr>
              <w:spacing w:line="360" w:lineRule="auto"/>
              <w:rPr>
                <w:color w:val="000000" w:themeColor="text1"/>
              </w:rPr>
            </w:pPr>
            <w:r w:rsidRPr="00FC43DF">
              <w:rPr>
                <w:color w:val="000000" w:themeColor="text1"/>
                <w:sz w:val="18"/>
              </w:rPr>
              <w:t>KhamBenh(), KeToa()</w:t>
            </w:r>
          </w:p>
        </w:tc>
      </w:tr>
      <w:tr w:rsidR="002915C4" w:rsidRPr="00FC43DF" w14:paraId="6A7FC40C" w14:textId="77777777">
        <w:trPr>
          <w:cantSplit/>
          <w:jc w:val="center"/>
        </w:trPr>
        <w:tc>
          <w:tcPr>
            <w:tcW w:w="576" w:type="dxa"/>
            <w:tcMar>
              <w:top w:w="40" w:type="dxa"/>
              <w:left w:w="70" w:type="dxa"/>
              <w:bottom w:w="40" w:type="dxa"/>
              <w:right w:w="70" w:type="dxa"/>
            </w:tcMar>
            <w:vAlign w:val="center"/>
          </w:tcPr>
          <w:p w14:paraId="46A491B6" w14:textId="77777777" w:rsidR="002915C4" w:rsidRPr="00FC43DF" w:rsidRDefault="002915C4" w:rsidP="00B86A7D">
            <w:pPr>
              <w:spacing w:line="360" w:lineRule="auto"/>
              <w:jc w:val="center"/>
              <w:rPr>
                <w:color w:val="000000" w:themeColor="text1"/>
              </w:rPr>
            </w:pPr>
            <w:r w:rsidRPr="00FC43DF">
              <w:rPr>
                <w:color w:val="000000" w:themeColor="text1"/>
                <w:sz w:val="18"/>
              </w:rPr>
              <w:t>8</w:t>
            </w:r>
          </w:p>
        </w:tc>
        <w:tc>
          <w:tcPr>
            <w:tcW w:w="1872" w:type="dxa"/>
            <w:tcMar>
              <w:top w:w="40" w:type="dxa"/>
              <w:left w:w="70" w:type="dxa"/>
              <w:bottom w:w="40" w:type="dxa"/>
              <w:right w:w="70" w:type="dxa"/>
            </w:tcMar>
            <w:vAlign w:val="center"/>
          </w:tcPr>
          <w:p w14:paraId="3276CF0E" w14:textId="77777777" w:rsidR="002915C4" w:rsidRPr="00FC43DF" w:rsidRDefault="002915C4" w:rsidP="00B86A7D">
            <w:pPr>
              <w:spacing w:line="360" w:lineRule="auto"/>
              <w:rPr>
                <w:color w:val="000000" w:themeColor="text1"/>
              </w:rPr>
            </w:pPr>
            <w:r w:rsidRPr="00FC43DF">
              <w:rPr>
                <w:color w:val="000000" w:themeColor="text1"/>
                <w:sz w:val="18"/>
              </w:rPr>
              <w:t>PhieuKham</w:t>
            </w:r>
          </w:p>
        </w:tc>
        <w:tc>
          <w:tcPr>
            <w:tcW w:w="1584" w:type="dxa"/>
            <w:tcMar>
              <w:top w:w="40" w:type="dxa"/>
              <w:left w:w="70" w:type="dxa"/>
              <w:bottom w:w="40" w:type="dxa"/>
              <w:right w:w="70" w:type="dxa"/>
            </w:tcMar>
            <w:vAlign w:val="center"/>
          </w:tcPr>
          <w:p w14:paraId="12F2210F" w14:textId="77777777" w:rsidR="002915C4" w:rsidRPr="00FC43DF" w:rsidRDefault="002915C4" w:rsidP="00B86A7D">
            <w:pPr>
              <w:spacing w:line="360" w:lineRule="auto"/>
              <w:rPr>
                <w:color w:val="000000" w:themeColor="text1"/>
              </w:rPr>
            </w:pPr>
            <w:r w:rsidRPr="00FC43DF">
              <w:rPr>
                <w:color w:val="000000" w:themeColor="text1"/>
                <w:sz w:val="18"/>
              </w:rPr>
              <w:t>MaPhieuKham</w:t>
            </w:r>
          </w:p>
        </w:tc>
        <w:tc>
          <w:tcPr>
            <w:tcW w:w="3816" w:type="dxa"/>
            <w:tcMar>
              <w:top w:w="40" w:type="dxa"/>
              <w:left w:w="70" w:type="dxa"/>
              <w:bottom w:w="40" w:type="dxa"/>
              <w:right w:w="70" w:type="dxa"/>
            </w:tcMar>
            <w:vAlign w:val="center"/>
          </w:tcPr>
          <w:p w14:paraId="6DEAEF2C" w14:textId="77777777" w:rsidR="002915C4" w:rsidRPr="00FC43DF" w:rsidRDefault="002915C4" w:rsidP="00B86A7D">
            <w:pPr>
              <w:spacing w:line="360" w:lineRule="auto"/>
              <w:rPr>
                <w:color w:val="000000" w:themeColor="text1"/>
              </w:rPr>
            </w:pPr>
            <w:r w:rsidRPr="00FC43DF">
              <w:rPr>
                <w:color w:val="000000" w:themeColor="text1"/>
                <w:sz w:val="18"/>
              </w:rPr>
              <w:t>MaHoSo, MaBS, MaKhoa, NgayGioKham, TrieuChung, ThanNhiet, HuyetAp, ChanDoan, LoaiKham</w:t>
            </w:r>
          </w:p>
        </w:tc>
        <w:tc>
          <w:tcPr>
            <w:tcW w:w="2160" w:type="dxa"/>
            <w:tcMar>
              <w:top w:w="40" w:type="dxa"/>
              <w:left w:w="70" w:type="dxa"/>
              <w:bottom w:w="40" w:type="dxa"/>
              <w:right w:w="70" w:type="dxa"/>
            </w:tcMar>
            <w:vAlign w:val="center"/>
          </w:tcPr>
          <w:p w14:paraId="68E66A10" w14:textId="77777777" w:rsidR="002915C4" w:rsidRPr="00FC43DF" w:rsidRDefault="002915C4" w:rsidP="00B86A7D">
            <w:pPr>
              <w:spacing w:line="360" w:lineRule="auto"/>
              <w:rPr>
                <w:color w:val="000000" w:themeColor="text1"/>
              </w:rPr>
            </w:pPr>
            <w:r w:rsidRPr="00FC43DF">
              <w:rPr>
                <w:color w:val="000000" w:themeColor="text1"/>
                <w:sz w:val="18"/>
              </w:rPr>
              <w:t>TaoPhieuKham(), HoanTat()</w:t>
            </w:r>
          </w:p>
        </w:tc>
      </w:tr>
      <w:tr w:rsidR="002915C4" w:rsidRPr="00FC43DF" w14:paraId="71FFA6A5" w14:textId="77777777">
        <w:trPr>
          <w:cantSplit/>
          <w:jc w:val="center"/>
        </w:trPr>
        <w:tc>
          <w:tcPr>
            <w:tcW w:w="576" w:type="dxa"/>
            <w:tcMar>
              <w:top w:w="40" w:type="dxa"/>
              <w:left w:w="70" w:type="dxa"/>
              <w:bottom w:w="40" w:type="dxa"/>
              <w:right w:w="70" w:type="dxa"/>
            </w:tcMar>
            <w:vAlign w:val="center"/>
          </w:tcPr>
          <w:p w14:paraId="4290F134" w14:textId="77777777" w:rsidR="002915C4" w:rsidRPr="00FC43DF" w:rsidRDefault="002915C4" w:rsidP="00B86A7D">
            <w:pPr>
              <w:spacing w:line="360" w:lineRule="auto"/>
              <w:jc w:val="center"/>
              <w:rPr>
                <w:color w:val="000000" w:themeColor="text1"/>
              </w:rPr>
            </w:pPr>
            <w:r w:rsidRPr="00FC43DF">
              <w:rPr>
                <w:color w:val="000000" w:themeColor="text1"/>
                <w:sz w:val="18"/>
              </w:rPr>
              <w:t>9</w:t>
            </w:r>
          </w:p>
        </w:tc>
        <w:tc>
          <w:tcPr>
            <w:tcW w:w="1872" w:type="dxa"/>
            <w:tcMar>
              <w:top w:w="40" w:type="dxa"/>
              <w:left w:w="70" w:type="dxa"/>
              <w:bottom w:w="40" w:type="dxa"/>
              <w:right w:w="70" w:type="dxa"/>
            </w:tcMar>
            <w:vAlign w:val="center"/>
          </w:tcPr>
          <w:p w14:paraId="4D82207F" w14:textId="77777777" w:rsidR="002915C4" w:rsidRPr="00FC43DF" w:rsidRDefault="002915C4" w:rsidP="00B86A7D">
            <w:pPr>
              <w:spacing w:line="360" w:lineRule="auto"/>
              <w:rPr>
                <w:color w:val="000000" w:themeColor="text1"/>
              </w:rPr>
            </w:pPr>
            <w:r w:rsidRPr="00FC43DF">
              <w:rPr>
                <w:color w:val="000000" w:themeColor="text1"/>
                <w:sz w:val="18"/>
              </w:rPr>
              <w:t>XetNghiem</w:t>
            </w:r>
          </w:p>
        </w:tc>
        <w:tc>
          <w:tcPr>
            <w:tcW w:w="1584" w:type="dxa"/>
            <w:tcMar>
              <w:top w:w="40" w:type="dxa"/>
              <w:left w:w="70" w:type="dxa"/>
              <w:bottom w:w="40" w:type="dxa"/>
              <w:right w:w="70" w:type="dxa"/>
            </w:tcMar>
            <w:vAlign w:val="center"/>
          </w:tcPr>
          <w:p w14:paraId="1425825A" w14:textId="77777777" w:rsidR="002915C4" w:rsidRPr="00FC43DF" w:rsidRDefault="002915C4" w:rsidP="00B86A7D">
            <w:pPr>
              <w:spacing w:line="360" w:lineRule="auto"/>
              <w:rPr>
                <w:color w:val="000000" w:themeColor="text1"/>
              </w:rPr>
            </w:pPr>
            <w:r w:rsidRPr="00FC43DF">
              <w:rPr>
                <w:color w:val="000000" w:themeColor="text1"/>
                <w:sz w:val="18"/>
              </w:rPr>
              <w:t>MaXN</w:t>
            </w:r>
          </w:p>
        </w:tc>
        <w:tc>
          <w:tcPr>
            <w:tcW w:w="3816" w:type="dxa"/>
            <w:tcMar>
              <w:top w:w="40" w:type="dxa"/>
              <w:left w:w="70" w:type="dxa"/>
              <w:bottom w:w="40" w:type="dxa"/>
              <w:right w:w="70" w:type="dxa"/>
            </w:tcMar>
            <w:vAlign w:val="center"/>
          </w:tcPr>
          <w:p w14:paraId="7E0684D8" w14:textId="77777777" w:rsidR="002915C4" w:rsidRPr="00FC43DF" w:rsidRDefault="002915C4" w:rsidP="00B86A7D">
            <w:pPr>
              <w:spacing w:line="360" w:lineRule="auto"/>
              <w:rPr>
                <w:color w:val="000000" w:themeColor="text1"/>
              </w:rPr>
            </w:pPr>
            <w:r w:rsidRPr="00FC43DF">
              <w:rPr>
                <w:color w:val="000000" w:themeColor="text1"/>
                <w:sz w:val="18"/>
              </w:rPr>
              <w:t>MaPhieuKham, LoaiXN, NgayChiDinh, KetQua</w:t>
            </w:r>
          </w:p>
        </w:tc>
        <w:tc>
          <w:tcPr>
            <w:tcW w:w="2160" w:type="dxa"/>
            <w:tcMar>
              <w:top w:w="40" w:type="dxa"/>
              <w:left w:w="70" w:type="dxa"/>
              <w:bottom w:w="40" w:type="dxa"/>
              <w:right w:w="70" w:type="dxa"/>
            </w:tcMar>
            <w:vAlign w:val="center"/>
          </w:tcPr>
          <w:p w14:paraId="5B233D9D" w14:textId="77777777" w:rsidR="002915C4" w:rsidRPr="00FC43DF" w:rsidRDefault="002915C4" w:rsidP="00B86A7D">
            <w:pPr>
              <w:spacing w:line="360" w:lineRule="auto"/>
              <w:rPr>
                <w:color w:val="000000" w:themeColor="text1"/>
              </w:rPr>
            </w:pPr>
            <w:r w:rsidRPr="00FC43DF">
              <w:rPr>
                <w:color w:val="000000" w:themeColor="text1"/>
                <w:sz w:val="18"/>
              </w:rPr>
              <w:t>ChiDinh(), NhapKetQua()</w:t>
            </w:r>
          </w:p>
        </w:tc>
      </w:tr>
      <w:tr w:rsidR="002915C4" w:rsidRPr="00FC43DF" w14:paraId="3EDBB973" w14:textId="77777777">
        <w:trPr>
          <w:cantSplit/>
          <w:jc w:val="center"/>
        </w:trPr>
        <w:tc>
          <w:tcPr>
            <w:tcW w:w="576" w:type="dxa"/>
            <w:tcMar>
              <w:top w:w="40" w:type="dxa"/>
              <w:left w:w="70" w:type="dxa"/>
              <w:bottom w:w="40" w:type="dxa"/>
              <w:right w:w="70" w:type="dxa"/>
            </w:tcMar>
            <w:vAlign w:val="center"/>
          </w:tcPr>
          <w:p w14:paraId="77A8F662" w14:textId="77777777" w:rsidR="002915C4" w:rsidRPr="00FC43DF" w:rsidRDefault="002915C4" w:rsidP="00B86A7D">
            <w:pPr>
              <w:spacing w:line="360" w:lineRule="auto"/>
              <w:jc w:val="center"/>
              <w:rPr>
                <w:color w:val="000000" w:themeColor="text1"/>
              </w:rPr>
            </w:pPr>
            <w:r w:rsidRPr="00FC43DF">
              <w:rPr>
                <w:color w:val="000000" w:themeColor="text1"/>
                <w:sz w:val="18"/>
              </w:rPr>
              <w:t>10</w:t>
            </w:r>
          </w:p>
        </w:tc>
        <w:tc>
          <w:tcPr>
            <w:tcW w:w="1872" w:type="dxa"/>
            <w:tcMar>
              <w:top w:w="40" w:type="dxa"/>
              <w:left w:w="70" w:type="dxa"/>
              <w:bottom w:w="40" w:type="dxa"/>
              <w:right w:w="70" w:type="dxa"/>
            </w:tcMar>
            <w:vAlign w:val="center"/>
          </w:tcPr>
          <w:p w14:paraId="280103EA" w14:textId="77777777" w:rsidR="002915C4" w:rsidRPr="00FC43DF" w:rsidRDefault="002915C4" w:rsidP="00B86A7D">
            <w:pPr>
              <w:spacing w:line="360" w:lineRule="auto"/>
              <w:rPr>
                <w:color w:val="000000" w:themeColor="text1"/>
              </w:rPr>
            </w:pPr>
            <w:r w:rsidRPr="00FC43DF">
              <w:rPr>
                <w:color w:val="000000" w:themeColor="text1"/>
                <w:sz w:val="18"/>
              </w:rPr>
              <w:t>ToaThuoc</w:t>
            </w:r>
          </w:p>
        </w:tc>
        <w:tc>
          <w:tcPr>
            <w:tcW w:w="1584" w:type="dxa"/>
            <w:tcMar>
              <w:top w:w="40" w:type="dxa"/>
              <w:left w:w="70" w:type="dxa"/>
              <w:bottom w:w="40" w:type="dxa"/>
              <w:right w:w="70" w:type="dxa"/>
            </w:tcMar>
            <w:vAlign w:val="center"/>
          </w:tcPr>
          <w:p w14:paraId="49FFFAA7" w14:textId="77777777" w:rsidR="002915C4" w:rsidRPr="00FC43DF" w:rsidRDefault="002915C4" w:rsidP="00B86A7D">
            <w:pPr>
              <w:spacing w:line="360" w:lineRule="auto"/>
              <w:rPr>
                <w:color w:val="000000" w:themeColor="text1"/>
              </w:rPr>
            </w:pPr>
            <w:r w:rsidRPr="00FC43DF">
              <w:rPr>
                <w:color w:val="000000" w:themeColor="text1"/>
                <w:sz w:val="18"/>
              </w:rPr>
              <w:t>MaToa</w:t>
            </w:r>
          </w:p>
        </w:tc>
        <w:tc>
          <w:tcPr>
            <w:tcW w:w="3816" w:type="dxa"/>
            <w:tcMar>
              <w:top w:w="40" w:type="dxa"/>
              <w:left w:w="70" w:type="dxa"/>
              <w:bottom w:w="40" w:type="dxa"/>
              <w:right w:w="70" w:type="dxa"/>
            </w:tcMar>
            <w:vAlign w:val="center"/>
          </w:tcPr>
          <w:p w14:paraId="7C3FBFEA" w14:textId="77777777" w:rsidR="002915C4" w:rsidRPr="00FC43DF" w:rsidRDefault="002915C4" w:rsidP="00B86A7D">
            <w:pPr>
              <w:spacing w:line="360" w:lineRule="auto"/>
              <w:rPr>
                <w:color w:val="000000" w:themeColor="text1"/>
              </w:rPr>
            </w:pPr>
            <w:r w:rsidRPr="00FC43DF">
              <w:rPr>
                <w:color w:val="000000" w:themeColor="text1"/>
                <w:sz w:val="18"/>
              </w:rPr>
              <w:t>MaPhieuKham, MaBS, NgayKe, GhiChu</w:t>
            </w:r>
          </w:p>
        </w:tc>
        <w:tc>
          <w:tcPr>
            <w:tcW w:w="2160" w:type="dxa"/>
            <w:tcMar>
              <w:top w:w="40" w:type="dxa"/>
              <w:left w:w="70" w:type="dxa"/>
              <w:bottom w:w="40" w:type="dxa"/>
              <w:right w:w="70" w:type="dxa"/>
            </w:tcMar>
            <w:vAlign w:val="center"/>
          </w:tcPr>
          <w:p w14:paraId="34B27FC0" w14:textId="77777777" w:rsidR="002915C4" w:rsidRPr="00FC43DF" w:rsidRDefault="002915C4" w:rsidP="00B86A7D">
            <w:pPr>
              <w:spacing w:line="360" w:lineRule="auto"/>
              <w:rPr>
                <w:color w:val="000000" w:themeColor="text1"/>
              </w:rPr>
            </w:pPr>
            <w:r w:rsidRPr="00FC43DF">
              <w:rPr>
                <w:color w:val="000000" w:themeColor="text1"/>
                <w:sz w:val="18"/>
              </w:rPr>
              <w:t>LapToa()</w:t>
            </w:r>
          </w:p>
        </w:tc>
      </w:tr>
      <w:tr w:rsidR="002915C4" w:rsidRPr="00FC43DF" w14:paraId="25659E86" w14:textId="77777777">
        <w:trPr>
          <w:cantSplit/>
          <w:jc w:val="center"/>
        </w:trPr>
        <w:tc>
          <w:tcPr>
            <w:tcW w:w="576" w:type="dxa"/>
            <w:tcMar>
              <w:top w:w="40" w:type="dxa"/>
              <w:left w:w="70" w:type="dxa"/>
              <w:bottom w:w="40" w:type="dxa"/>
              <w:right w:w="70" w:type="dxa"/>
            </w:tcMar>
            <w:vAlign w:val="center"/>
          </w:tcPr>
          <w:p w14:paraId="0E663C4F" w14:textId="77777777" w:rsidR="002915C4" w:rsidRPr="00FC43DF" w:rsidRDefault="002915C4" w:rsidP="00B86A7D">
            <w:pPr>
              <w:spacing w:line="360" w:lineRule="auto"/>
              <w:jc w:val="center"/>
              <w:rPr>
                <w:color w:val="000000" w:themeColor="text1"/>
              </w:rPr>
            </w:pPr>
            <w:r w:rsidRPr="00FC43DF">
              <w:rPr>
                <w:color w:val="000000" w:themeColor="text1"/>
                <w:sz w:val="18"/>
              </w:rPr>
              <w:t>11</w:t>
            </w:r>
          </w:p>
        </w:tc>
        <w:tc>
          <w:tcPr>
            <w:tcW w:w="1872" w:type="dxa"/>
            <w:tcMar>
              <w:top w:w="40" w:type="dxa"/>
              <w:left w:w="70" w:type="dxa"/>
              <w:bottom w:w="40" w:type="dxa"/>
              <w:right w:w="70" w:type="dxa"/>
            </w:tcMar>
            <w:vAlign w:val="center"/>
          </w:tcPr>
          <w:p w14:paraId="032459C7" w14:textId="77777777" w:rsidR="002915C4" w:rsidRPr="00FC43DF" w:rsidRDefault="002915C4" w:rsidP="00B86A7D">
            <w:pPr>
              <w:spacing w:line="360" w:lineRule="auto"/>
              <w:rPr>
                <w:color w:val="000000" w:themeColor="text1"/>
              </w:rPr>
            </w:pPr>
            <w:r w:rsidRPr="00FC43DF">
              <w:rPr>
                <w:color w:val="000000" w:themeColor="text1"/>
                <w:sz w:val="18"/>
              </w:rPr>
              <w:t>ChiTietToa</w:t>
            </w:r>
          </w:p>
        </w:tc>
        <w:tc>
          <w:tcPr>
            <w:tcW w:w="1584" w:type="dxa"/>
            <w:tcMar>
              <w:top w:w="40" w:type="dxa"/>
              <w:left w:w="70" w:type="dxa"/>
              <w:bottom w:w="40" w:type="dxa"/>
              <w:right w:w="70" w:type="dxa"/>
            </w:tcMar>
            <w:vAlign w:val="center"/>
          </w:tcPr>
          <w:p w14:paraId="2494C7D0" w14:textId="77777777" w:rsidR="002915C4" w:rsidRPr="00FC43DF" w:rsidRDefault="002915C4" w:rsidP="00B86A7D">
            <w:pPr>
              <w:spacing w:line="360" w:lineRule="auto"/>
              <w:rPr>
                <w:color w:val="000000" w:themeColor="text1"/>
              </w:rPr>
            </w:pPr>
            <w:r w:rsidRPr="00FC43DF">
              <w:rPr>
                <w:color w:val="000000" w:themeColor="text1"/>
                <w:sz w:val="18"/>
              </w:rPr>
              <w:t>MaToa + MaThuoc</w:t>
            </w:r>
          </w:p>
        </w:tc>
        <w:tc>
          <w:tcPr>
            <w:tcW w:w="3816" w:type="dxa"/>
            <w:tcMar>
              <w:top w:w="40" w:type="dxa"/>
              <w:left w:w="70" w:type="dxa"/>
              <w:bottom w:w="40" w:type="dxa"/>
              <w:right w:w="70" w:type="dxa"/>
            </w:tcMar>
            <w:vAlign w:val="center"/>
          </w:tcPr>
          <w:p w14:paraId="7AC249F5" w14:textId="77777777" w:rsidR="002915C4" w:rsidRPr="00FC43DF" w:rsidRDefault="002915C4" w:rsidP="00B86A7D">
            <w:pPr>
              <w:spacing w:line="360" w:lineRule="auto"/>
              <w:rPr>
                <w:color w:val="000000" w:themeColor="text1"/>
              </w:rPr>
            </w:pPr>
            <w:r w:rsidRPr="00FC43DF">
              <w:rPr>
                <w:color w:val="000000" w:themeColor="text1"/>
                <w:sz w:val="18"/>
              </w:rPr>
              <w:t>LieuLuong, SoLuong, CachDung</w:t>
            </w:r>
          </w:p>
        </w:tc>
        <w:tc>
          <w:tcPr>
            <w:tcW w:w="2160" w:type="dxa"/>
            <w:tcMar>
              <w:top w:w="40" w:type="dxa"/>
              <w:left w:w="70" w:type="dxa"/>
              <w:bottom w:w="40" w:type="dxa"/>
              <w:right w:w="70" w:type="dxa"/>
            </w:tcMar>
            <w:vAlign w:val="center"/>
          </w:tcPr>
          <w:p w14:paraId="0A9C3338" w14:textId="77777777" w:rsidR="002915C4" w:rsidRPr="00FC43DF" w:rsidRDefault="002915C4" w:rsidP="00B86A7D">
            <w:pPr>
              <w:spacing w:line="360" w:lineRule="auto"/>
              <w:rPr>
                <w:color w:val="000000" w:themeColor="text1"/>
              </w:rPr>
            </w:pPr>
            <w:r w:rsidRPr="00FC43DF">
              <w:rPr>
                <w:color w:val="000000" w:themeColor="text1"/>
                <w:sz w:val="18"/>
              </w:rPr>
              <w:t>ThemThuoc()</w:t>
            </w:r>
          </w:p>
        </w:tc>
      </w:tr>
      <w:tr w:rsidR="002915C4" w:rsidRPr="00FC43DF" w14:paraId="52912A22" w14:textId="77777777">
        <w:trPr>
          <w:cantSplit/>
          <w:jc w:val="center"/>
        </w:trPr>
        <w:tc>
          <w:tcPr>
            <w:tcW w:w="576" w:type="dxa"/>
            <w:tcMar>
              <w:top w:w="40" w:type="dxa"/>
              <w:left w:w="70" w:type="dxa"/>
              <w:bottom w:w="40" w:type="dxa"/>
              <w:right w:w="70" w:type="dxa"/>
            </w:tcMar>
            <w:vAlign w:val="center"/>
          </w:tcPr>
          <w:p w14:paraId="467F307A" w14:textId="77777777" w:rsidR="002915C4" w:rsidRPr="00FC43DF" w:rsidRDefault="002915C4" w:rsidP="00B86A7D">
            <w:pPr>
              <w:spacing w:line="360" w:lineRule="auto"/>
              <w:jc w:val="center"/>
              <w:rPr>
                <w:color w:val="000000" w:themeColor="text1"/>
              </w:rPr>
            </w:pPr>
            <w:r w:rsidRPr="00FC43DF">
              <w:rPr>
                <w:color w:val="000000" w:themeColor="text1"/>
                <w:sz w:val="18"/>
              </w:rPr>
              <w:t>12</w:t>
            </w:r>
          </w:p>
        </w:tc>
        <w:tc>
          <w:tcPr>
            <w:tcW w:w="1872" w:type="dxa"/>
            <w:tcMar>
              <w:top w:w="40" w:type="dxa"/>
              <w:left w:w="70" w:type="dxa"/>
              <w:bottom w:w="40" w:type="dxa"/>
              <w:right w:w="70" w:type="dxa"/>
            </w:tcMar>
            <w:vAlign w:val="center"/>
          </w:tcPr>
          <w:p w14:paraId="1873A232" w14:textId="77777777" w:rsidR="002915C4" w:rsidRPr="00FC43DF" w:rsidRDefault="002915C4" w:rsidP="00B86A7D">
            <w:pPr>
              <w:spacing w:line="360" w:lineRule="auto"/>
              <w:rPr>
                <w:color w:val="000000" w:themeColor="text1"/>
              </w:rPr>
            </w:pPr>
            <w:r w:rsidRPr="00FC43DF">
              <w:rPr>
                <w:color w:val="000000" w:themeColor="text1"/>
                <w:sz w:val="18"/>
              </w:rPr>
              <w:t>Thuoc</w:t>
            </w:r>
          </w:p>
        </w:tc>
        <w:tc>
          <w:tcPr>
            <w:tcW w:w="1584" w:type="dxa"/>
            <w:tcMar>
              <w:top w:w="40" w:type="dxa"/>
              <w:left w:w="70" w:type="dxa"/>
              <w:bottom w:w="40" w:type="dxa"/>
              <w:right w:w="70" w:type="dxa"/>
            </w:tcMar>
            <w:vAlign w:val="center"/>
          </w:tcPr>
          <w:p w14:paraId="272224E4" w14:textId="77777777" w:rsidR="002915C4" w:rsidRPr="00FC43DF" w:rsidRDefault="002915C4" w:rsidP="00B86A7D">
            <w:pPr>
              <w:spacing w:line="360" w:lineRule="auto"/>
              <w:rPr>
                <w:color w:val="000000" w:themeColor="text1"/>
              </w:rPr>
            </w:pPr>
            <w:r w:rsidRPr="00FC43DF">
              <w:rPr>
                <w:color w:val="000000" w:themeColor="text1"/>
                <w:sz w:val="18"/>
              </w:rPr>
              <w:t>MaThuoc</w:t>
            </w:r>
          </w:p>
        </w:tc>
        <w:tc>
          <w:tcPr>
            <w:tcW w:w="3816" w:type="dxa"/>
            <w:tcMar>
              <w:top w:w="40" w:type="dxa"/>
              <w:left w:w="70" w:type="dxa"/>
              <w:bottom w:w="40" w:type="dxa"/>
              <w:right w:w="70" w:type="dxa"/>
            </w:tcMar>
            <w:vAlign w:val="center"/>
          </w:tcPr>
          <w:p w14:paraId="63EE18AA" w14:textId="77777777" w:rsidR="002915C4" w:rsidRPr="00FC43DF" w:rsidRDefault="002915C4" w:rsidP="00B86A7D">
            <w:pPr>
              <w:spacing w:line="360" w:lineRule="auto"/>
              <w:rPr>
                <w:color w:val="000000" w:themeColor="text1"/>
              </w:rPr>
            </w:pPr>
            <w:r w:rsidRPr="00FC43DF">
              <w:rPr>
                <w:color w:val="000000" w:themeColor="text1"/>
                <w:sz w:val="18"/>
              </w:rPr>
              <w:t>TenThuoc, DonVi, DonGia</w:t>
            </w:r>
          </w:p>
        </w:tc>
        <w:tc>
          <w:tcPr>
            <w:tcW w:w="2160" w:type="dxa"/>
            <w:tcMar>
              <w:top w:w="40" w:type="dxa"/>
              <w:left w:w="70" w:type="dxa"/>
              <w:bottom w:w="40" w:type="dxa"/>
              <w:right w:w="70" w:type="dxa"/>
            </w:tcMar>
            <w:vAlign w:val="center"/>
          </w:tcPr>
          <w:p w14:paraId="403529CB" w14:textId="77777777" w:rsidR="002915C4" w:rsidRPr="00FC43DF" w:rsidRDefault="002915C4" w:rsidP="00B86A7D">
            <w:pPr>
              <w:spacing w:line="360" w:lineRule="auto"/>
              <w:rPr>
                <w:color w:val="000000" w:themeColor="text1"/>
              </w:rPr>
            </w:pPr>
            <w:r w:rsidRPr="00FC43DF">
              <w:rPr>
                <w:color w:val="000000" w:themeColor="text1"/>
                <w:sz w:val="18"/>
              </w:rPr>
              <w:t>CapNhatGia()</w:t>
            </w:r>
          </w:p>
        </w:tc>
      </w:tr>
      <w:tr w:rsidR="002915C4" w:rsidRPr="00FC43DF" w14:paraId="509863E6" w14:textId="77777777">
        <w:trPr>
          <w:cantSplit/>
          <w:jc w:val="center"/>
        </w:trPr>
        <w:tc>
          <w:tcPr>
            <w:tcW w:w="576" w:type="dxa"/>
            <w:tcMar>
              <w:top w:w="40" w:type="dxa"/>
              <w:left w:w="70" w:type="dxa"/>
              <w:bottom w:w="40" w:type="dxa"/>
              <w:right w:w="70" w:type="dxa"/>
            </w:tcMar>
            <w:vAlign w:val="center"/>
          </w:tcPr>
          <w:p w14:paraId="260A4EF1" w14:textId="77777777" w:rsidR="002915C4" w:rsidRPr="00FC43DF" w:rsidRDefault="002915C4" w:rsidP="00B86A7D">
            <w:pPr>
              <w:spacing w:line="360" w:lineRule="auto"/>
              <w:jc w:val="center"/>
              <w:rPr>
                <w:color w:val="000000" w:themeColor="text1"/>
              </w:rPr>
            </w:pPr>
            <w:r w:rsidRPr="00FC43DF">
              <w:rPr>
                <w:color w:val="000000" w:themeColor="text1"/>
                <w:sz w:val="18"/>
              </w:rPr>
              <w:t>13</w:t>
            </w:r>
          </w:p>
        </w:tc>
        <w:tc>
          <w:tcPr>
            <w:tcW w:w="1872" w:type="dxa"/>
            <w:tcMar>
              <w:top w:w="40" w:type="dxa"/>
              <w:left w:w="70" w:type="dxa"/>
              <w:bottom w:w="40" w:type="dxa"/>
              <w:right w:w="70" w:type="dxa"/>
            </w:tcMar>
            <w:vAlign w:val="center"/>
          </w:tcPr>
          <w:p w14:paraId="74833F4D" w14:textId="77777777" w:rsidR="002915C4" w:rsidRPr="00FC43DF" w:rsidRDefault="002915C4" w:rsidP="00B86A7D">
            <w:pPr>
              <w:spacing w:line="360" w:lineRule="auto"/>
              <w:rPr>
                <w:color w:val="000000" w:themeColor="text1"/>
              </w:rPr>
            </w:pPr>
            <w:r w:rsidRPr="00FC43DF">
              <w:rPr>
                <w:color w:val="000000" w:themeColor="text1"/>
                <w:sz w:val="18"/>
              </w:rPr>
              <w:t>HoaDonVienPhi</w:t>
            </w:r>
          </w:p>
        </w:tc>
        <w:tc>
          <w:tcPr>
            <w:tcW w:w="1584" w:type="dxa"/>
            <w:tcMar>
              <w:top w:w="40" w:type="dxa"/>
              <w:left w:w="70" w:type="dxa"/>
              <w:bottom w:w="40" w:type="dxa"/>
              <w:right w:w="70" w:type="dxa"/>
            </w:tcMar>
            <w:vAlign w:val="center"/>
          </w:tcPr>
          <w:p w14:paraId="6A205F50" w14:textId="77777777" w:rsidR="002915C4" w:rsidRPr="00FC43DF" w:rsidRDefault="002915C4" w:rsidP="00B86A7D">
            <w:pPr>
              <w:spacing w:line="360" w:lineRule="auto"/>
              <w:rPr>
                <w:color w:val="000000" w:themeColor="text1"/>
              </w:rPr>
            </w:pPr>
            <w:r w:rsidRPr="00FC43DF">
              <w:rPr>
                <w:color w:val="000000" w:themeColor="text1"/>
                <w:sz w:val="18"/>
              </w:rPr>
              <w:t>MaHD</w:t>
            </w:r>
          </w:p>
        </w:tc>
        <w:tc>
          <w:tcPr>
            <w:tcW w:w="3816" w:type="dxa"/>
            <w:tcMar>
              <w:top w:w="40" w:type="dxa"/>
              <w:left w:w="70" w:type="dxa"/>
              <w:bottom w:w="40" w:type="dxa"/>
              <w:right w:w="70" w:type="dxa"/>
            </w:tcMar>
            <w:vAlign w:val="center"/>
          </w:tcPr>
          <w:p w14:paraId="76F56117" w14:textId="77777777" w:rsidR="002915C4" w:rsidRPr="00FC43DF" w:rsidRDefault="002915C4" w:rsidP="00B86A7D">
            <w:pPr>
              <w:spacing w:line="360" w:lineRule="auto"/>
              <w:rPr>
                <w:color w:val="000000" w:themeColor="text1"/>
              </w:rPr>
            </w:pPr>
            <w:r w:rsidRPr="00FC43DF">
              <w:rPr>
                <w:color w:val="000000" w:themeColor="text1"/>
                <w:sz w:val="18"/>
              </w:rPr>
              <w:t>MaPhieuKham, NgayLap, TongTien, DaThanhToan</w:t>
            </w:r>
          </w:p>
        </w:tc>
        <w:tc>
          <w:tcPr>
            <w:tcW w:w="2160" w:type="dxa"/>
            <w:tcMar>
              <w:top w:w="40" w:type="dxa"/>
              <w:left w:w="70" w:type="dxa"/>
              <w:bottom w:w="40" w:type="dxa"/>
              <w:right w:w="70" w:type="dxa"/>
            </w:tcMar>
            <w:vAlign w:val="center"/>
          </w:tcPr>
          <w:p w14:paraId="3E9AB82D" w14:textId="77777777" w:rsidR="002915C4" w:rsidRPr="00FC43DF" w:rsidRDefault="002915C4" w:rsidP="00B86A7D">
            <w:pPr>
              <w:spacing w:line="360" w:lineRule="auto"/>
              <w:rPr>
                <w:color w:val="000000" w:themeColor="text1"/>
              </w:rPr>
            </w:pPr>
            <w:r w:rsidRPr="00FC43DF">
              <w:rPr>
                <w:color w:val="000000" w:themeColor="text1"/>
                <w:sz w:val="18"/>
              </w:rPr>
              <w:t>ThanhToan()</w:t>
            </w:r>
          </w:p>
        </w:tc>
      </w:tr>
    </w:tbl>
    <w:p w14:paraId="013D4853" w14:textId="77777777" w:rsidR="002915C4" w:rsidRPr="00FC43DF" w:rsidRDefault="002915C4" w:rsidP="00B86A7D">
      <w:pPr>
        <w:pStyle w:val="Heading3"/>
        <w:spacing w:before="160" w:after="100" w:line="360" w:lineRule="auto"/>
        <w:rPr>
          <w:color w:val="000000" w:themeColor="text1"/>
        </w:rPr>
      </w:pPr>
      <w:bookmarkStart w:id="114" w:name="_Toc244446875"/>
      <w:r w:rsidRPr="00FC43DF">
        <w:lastRenderedPageBreak/>
        <w:t>Câu 2. Liên kết giữa các Class và Class Diagram</w:t>
      </w:r>
      <w:bookmarkEnd w:id="114"/>
    </w:p>
    <w:tbl>
      <w:tblPr>
        <w:tblStyle w:val="TableGrid"/>
        <w:tblW w:w="10007" w:type="dxa"/>
        <w:jc w:val="center"/>
        <w:tblLayout w:type="fixed"/>
        <w:tblLook w:val="04A0" w:firstRow="1" w:lastRow="0" w:firstColumn="1" w:lastColumn="0" w:noHBand="0" w:noVBand="1"/>
      </w:tblPr>
      <w:tblGrid>
        <w:gridCol w:w="3456"/>
        <w:gridCol w:w="1296"/>
        <w:gridCol w:w="5255"/>
      </w:tblGrid>
      <w:tr w:rsidR="002915C4" w:rsidRPr="00FC43DF" w14:paraId="7DB570EE" w14:textId="77777777">
        <w:trPr>
          <w:cantSplit/>
          <w:tblHeader/>
          <w:jc w:val="center"/>
        </w:trPr>
        <w:tc>
          <w:tcPr>
            <w:tcW w:w="3456" w:type="dxa"/>
            <w:shd w:val="clear" w:color="auto" w:fill="D9E2F3"/>
            <w:tcMar>
              <w:top w:w="40" w:type="dxa"/>
              <w:left w:w="70" w:type="dxa"/>
              <w:bottom w:w="40" w:type="dxa"/>
              <w:right w:w="70" w:type="dxa"/>
            </w:tcMar>
            <w:vAlign w:val="center"/>
          </w:tcPr>
          <w:p w14:paraId="270C3C7F" w14:textId="77777777" w:rsidR="002915C4" w:rsidRPr="00FC43DF" w:rsidRDefault="002915C4" w:rsidP="00B86A7D">
            <w:pPr>
              <w:spacing w:line="360" w:lineRule="auto"/>
              <w:jc w:val="center"/>
              <w:rPr>
                <w:color w:val="000000" w:themeColor="text1"/>
              </w:rPr>
            </w:pPr>
            <w:r w:rsidRPr="00FC43DF">
              <w:rPr>
                <w:b/>
                <w:color w:val="000000" w:themeColor="text1"/>
                <w:sz w:val="18"/>
              </w:rPr>
              <w:t>Liên kết</w:t>
            </w:r>
          </w:p>
        </w:tc>
        <w:tc>
          <w:tcPr>
            <w:tcW w:w="1296" w:type="dxa"/>
            <w:shd w:val="clear" w:color="auto" w:fill="D9E2F3"/>
            <w:tcMar>
              <w:top w:w="40" w:type="dxa"/>
              <w:left w:w="70" w:type="dxa"/>
              <w:bottom w:w="40" w:type="dxa"/>
              <w:right w:w="70" w:type="dxa"/>
            </w:tcMar>
            <w:vAlign w:val="center"/>
          </w:tcPr>
          <w:p w14:paraId="1B798B4A" w14:textId="77777777" w:rsidR="002915C4" w:rsidRPr="00FC43DF" w:rsidRDefault="002915C4" w:rsidP="00B86A7D">
            <w:pPr>
              <w:spacing w:line="360" w:lineRule="auto"/>
              <w:jc w:val="center"/>
              <w:rPr>
                <w:color w:val="000000" w:themeColor="text1"/>
              </w:rPr>
            </w:pPr>
            <w:r w:rsidRPr="00FC43DF">
              <w:rPr>
                <w:b/>
                <w:color w:val="000000" w:themeColor="text1"/>
                <w:sz w:val="18"/>
              </w:rPr>
              <w:t>Bản số</w:t>
            </w:r>
          </w:p>
        </w:tc>
        <w:tc>
          <w:tcPr>
            <w:tcW w:w="5256" w:type="dxa"/>
            <w:shd w:val="clear" w:color="auto" w:fill="D9E2F3"/>
            <w:tcMar>
              <w:top w:w="40" w:type="dxa"/>
              <w:left w:w="70" w:type="dxa"/>
              <w:bottom w:w="40" w:type="dxa"/>
              <w:right w:w="70" w:type="dxa"/>
            </w:tcMar>
            <w:vAlign w:val="center"/>
          </w:tcPr>
          <w:p w14:paraId="20E148E0" w14:textId="77777777" w:rsidR="002915C4" w:rsidRPr="00FC43DF" w:rsidRDefault="002915C4" w:rsidP="00B86A7D">
            <w:pPr>
              <w:spacing w:line="360" w:lineRule="auto"/>
              <w:jc w:val="center"/>
              <w:rPr>
                <w:color w:val="000000" w:themeColor="text1"/>
              </w:rPr>
            </w:pPr>
            <w:r w:rsidRPr="00FC43DF">
              <w:rPr>
                <w:b/>
                <w:color w:val="000000" w:themeColor="text1"/>
                <w:sz w:val="18"/>
              </w:rPr>
              <w:t>Giải thích</w:t>
            </w:r>
          </w:p>
        </w:tc>
      </w:tr>
      <w:tr w:rsidR="002915C4" w:rsidRPr="00FC43DF" w14:paraId="47255B1F" w14:textId="77777777">
        <w:trPr>
          <w:cantSplit/>
          <w:jc w:val="center"/>
        </w:trPr>
        <w:tc>
          <w:tcPr>
            <w:tcW w:w="3456" w:type="dxa"/>
            <w:tcMar>
              <w:top w:w="40" w:type="dxa"/>
              <w:left w:w="70" w:type="dxa"/>
              <w:bottom w:w="40" w:type="dxa"/>
              <w:right w:w="70" w:type="dxa"/>
            </w:tcMar>
            <w:vAlign w:val="center"/>
          </w:tcPr>
          <w:p w14:paraId="34BA61D2" w14:textId="77777777" w:rsidR="002915C4" w:rsidRPr="00FC43DF" w:rsidRDefault="002915C4" w:rsidP="00B86A7D">
            <w:pPr>
              <w:spacing w:line="360" w:lineRule="auto"/>
              <w:rPr>
                <w:color w:val="000000" w:themeColor="text1"/>
              </w:rPr>
            </w:pPr>
            <w:r w:rsidRPr="00FC43DF">
              <w:rPr>
                <w:color w:val="000000" w:themeColor="text1"/>
                <w:sz w:val="18"/>
              </w:rPr>
              <w:t>BenhNhan - PhieuDangKy</w:t>
            </w:r>
          </w:p>
        </w:tc>
        <w:tc>
          <w:tcPr>
            <w:tcW w:w="1296" w:type="dxa"/>
            <w:tcMar>
              <w:top w:w="40" w:type="dxa"/>
              <w:left w:w="70" w:type="dxa"/>
              <w:bottom w:w="40" w:type="dxa"/>
              <w:right w:w="70" w:type="dxa"/>
            </w:tcMar>
            <w:vAlign w:val="center"/>
          </w:tcPr>
          <w:p w14:paraId="6D478130" w14:textId="77777777" w:rsidR="002915C4" w:rsidRPr="00FC43DF" w:rsidRDefault="002915C4" w:rsidP="00B86A7D">
            <w:pPr>
              <w:spacing w:line="360" w:lineRule="auto"/>
              <w:jc w:val="center"/>
              <w:rPr>
                <w:color w:val="000000" w:themeColor="text1"/>
              </w:rPr>
            </w:pPr>
            <w:r w:rsidRPr="00FC43DF">
              <w:rPr>
                <w:color w:val="000000" w:themeColor="text1"/>
                <w:sz w:val="18"/>
              </w:rPr>
              <w:t>1 - 1..*</w:t>
            </w:r>
          </w:p>
        </w:tc>
        <w:tc>
          <w:tcPr>
            <w:tcW w:w="5256" w:type="dxa"/>
            <w:tcMar>
              <w:top w:w="40" w:type="dxa"/>
              <w:left w:w="70" w:type="dxa"/>
              <w:bottom w:w="40" w:type="dxa"/>
              <w:right w:w="70" w:type="dxa"/>
            </w:tcMar>
            <w:vAlign w:val="center"/>
          </w:tcPr>
          <w:p w14:paraId="6B340EB6" w14:textId="77777777" w:rsidR="002915C4" w:rsidRPr="00FC43DF" w:rsidRDefault="002915C4" w:rsidP="00B86A7D">
            <w:pPr>
              <w:spacing w:line="360" w:lineRule="auto"/>
              <w:rPr>
                <w:color w:val="000000" w:themeColor="text1"/>
              </w:rPr>
            </w:pPr>
            <w:r w:rsidRPr="00FC43DF">
              <w:rPr>
                <w:color w:val="000000" w:themeColor="text1"/>
                <w:sz w:val="18"/>
              </w:rPr>
              <w:t>Bệnh nhân có ít nhất 1 phiếu đăng ký.</w:t>
            </w:r>
          </w:p>
        </w:tc>
      </w:tr>
      <w:tr w:rsidR="002915C4" w:rsidRPr="00FC43DF" w14:paraId="3A7E45AF" w14:textId="77777777">
        <w:trPr>
          <w:cantSplit/>
          <w:jc w:val="center"/>
        </w:trPr>
        <w:tc>
          <w:tcPr>
            <w:tcW w:w="3456" w:type="dxa"/>
            <w:tcMar>
              <w:top w:w="40" w:type="dxa"/>
              <w:left w:w="70" w:type="dxa"/>
              <w:bottom w:w="40" w:type="dxa"/>
              <w:right w:w="70" w:type="dxa"/>
            </w:tcMar>
            <w:vAlign w:val="center"/>
          </w:tcPr>
          <w:p w14:paraId="7F25899A" w14:textId="77777777" w:rsidR="002915C4" w:rsidRPr="00FC43DF" w:rsidRDefault="002915C4" w:rsidP="00B86A7D">
            <w:pPr>
              <w:spacing w:line="360" w:lineRule="auto"/>
              <w:rPr>
                <w:color w:val="000000" w:themeColor="text1"/>
              </w:rPr>
            </w:pPr>
            <w:r w:rsidRPr="00FC43DF">
              <w:rPr>
                <w:color w:val="000000" w:themeColor="text1"/>
                <w:sz w:val="18"/>
              </w:rPr>
              <w:t>BenhNhan - LePhiNam</w:t>
            </w:r>
          </w:p>
        </w:tc>
        <w:tc>
          <w:tcPr>
            <w:tcW w:w="1296" w:type="dxa"/>
            <w:tcMar>
              <w:top w:w="40" w:type="dxa"/>
              <w:left w:w="70" w:type="dxa"/>
              <w:bottom w:w="40" w:type="dxa"/>
              <w:right w:w="70" w:type="dxa"/>
            </w:tcMar>
            <w:vAlign w:val="center"/>
          </w:tcPr>
          <w:p w14:paraId="5E1CD4E0" w14:textId="77777777" w:rsidR="002915C4" w:rsidRPr="00FC43DF" w:rsidRDefault="002915C4" w:rsidP="00B86A7D">
            <w:pPr>
              <w:spacing w:line="360" w:lineRule="auto"/>
              <w:jc w:val="center"/>
              <w:rPr>
                <w:color w:val="000000" w:themeColor="text1"/>
              </w:rPr>
            </w:pPr>
            <w:r w:rsidRPr="00FC43DF">
              <w:rPr>
                <w:color w:val="000000" w:themeColor="text1"/>
                <w:sz w:val="18"/>
              </w:rPr>
              <w:t>1 - 1..*</w:t>
            </w:r>
          </w:p>
        </w:tc>
        <w:tc>
          <w:tcPr>
            <w:tcW w:w="5256" w:type="dxa"/>
            <w:tcMar>
              <w:top w:w="40" w:type="dxa"/>
              <w:left w:w="70" w:type="dxa"/>
              <w:bottom w:w="40" w:type="dxa"/>
              <w:right w:w="70" w:type="dxa"/>
            </w:tcMar>
            <w:vAlign w:val="center"/>
          </w:tcPr>
          <w:p w14:paraId="131F8000" w14:textId="77777777" w:rsidR="002915C4" w:rsidRPr="00FC43DF" w:rsidRDefault="002915C4" w:rsidP="00B86A7D">
            <w:pPr>
              <w:spacing w:line="360" w:lineRule="auto"/>
              <w:rPr>
                <w:color w:val="000000" w:themeColor="text1"/>
              </w:rPr>
            </w:pPr>
            <w:r w:rsidRPr="00FC43DF">
              <w:rPr>
                <w:color w:val="000000" w:themeColor="text1"/>
                <w:sz w:val="18"/>
              </w:rPr>
              <w:t>Mỗi năm đóng 1 lần lệ phí.</w:t>
            </w:r>
          </w:p>
        </w:tc>
      </w:tr>
      <w:tr w:rsidR="002915C4" w:rsidRPr="00FC43DF" w14:paraId="0EFED9F8" w14:textId="77777777">
        <w:trPr>
          <w:cantSplit/>
          <w:jc w:val="center"/>
        </w:trPr>
        <w:tc>
          <w:tcPr>
            <w:tcW w:w="3456" w:type="dxa"/>
            <w:tcMar>
              <w:top w:w="40" w:type="dxa"/>
              <w:left w:w="70" w:type="dxa"/>
              <w:bottom w:w="40" w:type="dxa"/>
              <w:right w:w="70" w:type="dxa"/>
            </w:tcMar>
            <w:vAlign w:val="center"/>
          </w:tcPr>
          <w:p w14:paraId="19442192" w14:textId="77777777" w:rsidR="002915C4" w:rsidRPr="00FC43DF" w:rsidRDefault="002915C4" w:rsidP="00B86A7D">
            <w:pPr>
              <w:spacing w:line="360" w:lineRule="auto"/>
              <w:rPr>
                <w:color w:val="000000" w:themeColor="text1"/>
              </w:rPr>
            </w:pPr>
            <w:r w:rsidRPr="00FC43DF">
              <w:rPr>
                <w:color w:val="000000" w:themeColor="text1"/>
                <w:sz w:val="18"/>
              </w:rPr>
              <w:t>BenhNhan - HoSoBenhAn</w:t>
            </w:r>
          </w:p>
        </w:tc>
        <w:tc>
          <w:tcPr>
            <w:tcW w:w="1296" w:type="dxa"/>
            <w:tcMar>
              <w:top w:w="40" w:type="dxa"/>
              <w:left w:w="70" w:type="dxa"/>
              <w:bottom w:w="40" w:type="dxa"/>
              <w:right w:w="70" w:type="dxa"/>
            </w:tcMar>
            <w:vAlign w:val="center"/>
          </w:tcPr>
          <w:p w14:paraId="65C88D18" w14:textId="77777777" w:rsidR="002915C4" w:rsidRPr="00FC43DF" w:rsidRDefault="002915C4" w:rsidP="00B86A7D">
            <w:pPr>
              <w:spacing w:line="360" w:lineRule="auto"/>
              <w:jc w:val="center"/>
              <w:rPr>
                <w:color w:val="000000" w:themeColor="text1"/>
              </w:rPr>
            </w:pPr>
            <w:r w:rsidRPr="00FC43DF">
              <w:rPr>
                <w:color w:val="000000" w:themeColor="text1"/>
                <w:sz w:val="18"/>
              </w:rPr>
              <w:t>1 - 1</w:t>
            </w:r>
          </w:p>
        </w:tc>
        <w:tc>
          <w:tcPr>
            <w:tcW w:w="5256" w:type="dxa"/>
            <w:tcMar>
              <w:top w:w="40" w:type="dxa"/>
              <w:left w:w="70" w:type="dxa"/>
              <w:bottom w:w="40" w:type="dxa"/>
              <w:right w:w="70" w:type="dxa"/>
            </w:tcMar>
            <w:vAlign w:val="center"/>
          </w:tcPr>
          <w:p w14:paraId="59D9AE41" w14:textId="77777777" w:rsidR="002915C4" w:rsidRPr="00FC43DF" w:rsidRDefault="002915C4" w:rsidP="00B86A7D">
            <w:pPr>
              <w:spacing w:line="360" w:lineRule="auto"/>
              <w:rPr>
                <w:color w:val="000000" w:themeColor="text1"/>
              </w:rPr>
            </w:pPr>
            <w:r w:rsidRPr="00FC43DF">
              <w:rPr>
                <w:color w:val="000000" w:themeColor="text1"/>
                <w:sz w:val="18"/>
              </w:rPr>
              <w:t>Mỗi bệnh nhân chỉ có 1 hồ sơ.</w:t>
            </w:r>
          </w:p>
        </w:tc>
      </w:tr>
      <w:tr w:rsidR="002915C4" w:rsidRPr="00FC43DF" w14:paraId="7E703505" w14:textId="77777777">
        <w:trPr>
          <w:cantSplit/>
          <w:jc w:val="center"/>
        </w:trPr>
        <w:tc>
          <w:tcPr>
            <w:tcW w:w="3456" w:type="dxa"/>
            <w:tcMar>
              <w:top w:w="40" w:type="dxa"/>
              <w:left w:w="70" w:type="dxa"/>
              <w:bottom w:w="40" w:type="dxa"/>
              <w:right w:w="70" w:type="dxa"/>
            </w:tcMar>
            <w:vAlign w:val="center"/>
          </w:tcPr>
          <w:p w14:paraId="61FCB737" w14:textId="77777777" w:rsidR="002915C4" w:rsidRPr="00FC43DF" w:rsidRDefault="002915C4" w:rsidP="00B86A7D">
            <w:pPr>
              <w:spacing w:line="360" w:lineRule="auto"/>
              <w:rPr>
                <w:color w:val="000000" w:themeColor="text1"/>
              </w:rPr>
            </w:pPr>
            <w:r w:rsidRPr="00FC43DF">
              <w:rPr>
                <w:color w:val="000000" w:themeColor="text1"/>
                <w:sz w:val="18"/>
              </w:rPr>
              <w:t>HoSoBenhAn - LichHenKham</w:t>
            </w:r>
          </w:p>
        </w:tc>
        <w:tc>
          <w:tcPr>
            <w:tcW w:w="1296" w:type="dxa"/>
            <w:tcMar>
              <w:top w:w="40" w:type="dxa"/>
              <w:left w:w="70" w:type="dxa"/>
              <w:bottom w:w="40" w:type="dxa"/>
              <w:right w:w="70" w:type="dxa"/>
            </w:tcMar>
            <w:vAlign w:val="center"/>
          </w:tcPr>
          <w:p w14:paraId="370D94B2" w14:textId="77777777" w:rsidR="002915C4" w:rsidRPr="00FC43DF" w:rsidRDefault="002915C4" w:rsidP="00B86A7D">
            <w:pPr>
              <w:spacing w:line="360" w:lineRule="auto"/>
              <w:jc w:val="center"/>
              <w:rPr>
                <w:color w:val="000000" w:themeColor="text1"/>
              </w:rPr>
            </w:pPr>
            <w:r w:rsidRPr="00FC43DF">
              <w:rPr>
                <w:color w:val="000000" w:themeColor="text1"/>
                <w:sz w:val="18"/>
              </w:rPr>
              <w:t>1 - 0..*</w:t>
            </w:r>
          </w:p>
        </w:tc>
        <w:tc>
          <w:tcPr>
            <w:tcW w:w="5256" w:type="dxa"/>
            <w:tcMar>
              <w:top w:w="40" w:type="dxa"/>
              <w:left w:w="70" w:type="dxa"/>
              <w:bottom w:w="40" w:type="dxa"/>
              <w:right w:w="70" w:type="dxa"/>
            </w:tcMar>
            <w:vAlign w:val="center"/>
          </w:tcPr>
          <w:p w14:paraId="1F0E30BB" w14:textId="77777777" w:rsidR="002915C4" w:rsidRPr="00FC43DF" w:rsidRDefault="002915C4" w:rsidP="00B86A7D">
            <w:pPr>
              <w:spacing w:line="360" w:lineRule="auto"/>
              <w:rPr>
                <w:color w:val="000000" w:themeColor="text1"/>
              </w:rPr>
            </w:pPr>
            <w:r w:rsidRPr="00FC43DF">
              <w:rPr>
                <w:color w:val="000000" w:themeColor="text1"/>
                <w:sz w:val="18"/>
              </w:rPr>
              <w:t>Hẹn khám định kỳ theo quý.</w:t>
            </w:r>
          </w:p>
        </w:tc>
      </w:tr>
      <w:tr w:rsidR="002915C4" w:rsidRPr="00FC43DF" w14:paraId="25D82C82" w14:textId="77777777">
        <w:trPr>
          <w:cantSplit/>
          <w:jc w:val="center"/>
        </w:trPr>
        <w:tc>
          <w:tcPr>
            <w:tcW w:w="3456" w:type="dxa"/>
            <w:tcMar>
              <w:top w:w="40" w:type="dxa"/>
              <w:left w:w="70" w:type="dxa"/>
              <w:bottom w:w="40" w:type="dxa"/>
              <w:right w:w="70" w:type="dxa"/>
            </w:tcMar>
            <w:vAlign w:val="center"/>
          </w:tcPr>
          <w:p w14:paraId="31AEFEC6" w14:textId="77777777" w:rsidR="002915C4" w:rsidRPr="00FC43DF" w:rsidRDefault="002915C4" w:rsidP="00B86A7D">
            <w:pPr>
              <w:spacing w:line="360" w:lineRule="auto"/>
              <w:rPr>
                <w:color w:val="000000" w:themeColor="text1"/>
              </w:rPr>
            </w:pPr>
            <w:r w:rsidRPr="00FC43DF">
              <w:rPr>
                <w:color w:val="000000" w:themeColor="text1"/>
                <w:sz w:val="18"/>
              </w:rPr>
              <w:t>HoSoBenhAn - PhieuKham</w:t>
            </w:r>
          </w:p>
        </w:tc>
        <w:tc>
          <w:tcPr>
            <w:tcW w:w="1296" w:type="dxa"/>
            <w:tcMar>
              <w:top w:w="40" w:type="dxa"/>
              <w:left w:w="70" w:type="dxa"/>
              <w:bottom w:w="40" w:type="dxa"/>
              <w:right w:w="70" w:type="dxa"/>
            </w:tcMar>
            <w:vAlign w:val="center"/>
          </w:tcPr>
          <w:p w14:paraId="2170B272" w14:textId="77777777" w:rsidR="002915C4" w:rsidRPr="00FC43DF" w:rsidRDefault="002915C4" w:rsidP="00B86A7D">
            <w:pPr>
              <w:spacing w:line="360" w:lineRule="auto"/>
              <w:jc w:val="center"/>
              <w:rPr>
                <w:color w:val="000000" w:themeColor="text1"/>
              </w:rPr>
            </w:pPr>
            <w:r w:rsidRPr="00FC43DF">
              <w:rPr>
                <w:color w:val="000000" w:themeColor="text1"/>
                <w:sz w:val="18"/>
              </w:rPr>
              <w:t>1 - 0..*</w:t>
            </w:r>
          </w:p>
        </w:tc>
        <w:tc>
          <w:tcPr>
            <w:tcW w:w="5256" w:type="dxa"/>
            <w:tcMar>
              <w:top w:w="40" w:type="dxa"/>
              <w:left w:w="70" w:type="dxa"/>
              <w:bottom w:w="40" w:type="dxa"/>
              <w:right w:w="70" w:type="dxa"/>
            </w:tcMar>
            <w:vAlign w:val="center"/>
          </w:tcPr>
          <w:p w14:paraId="7B7A81F2" w14:textId="77777777" w:rsidR="002915C4" w:rsidRPr="00FC43DF" w:rsidRDefault="002915C4" w:rsidP="00B86A7D">
            <w:pPr>
              <w:spacing w:line="360" w:lineRule="auto"/>
              <w:rPr>
                <w:color w:val="000000" w:themeColor="text1"/>
              </w:rPr>
            </w:pPr>
            <w:r w:rsidRPr="00FC43DF">
              <w:rPr>
                <w:color w:val="000000" w:themeColor="text1"/>
                <w:sz w:val="18"/>
              </w:rPr>
              <w:t>Hồ sơ ghi nhiều lần khám.</w:t>
            </w:r>
          </w:p>
        </w:tc>
      </w:tr>
      <w:tr w:rsidR="002915C4" w:rsidRPr="00FC43DF" w14:paraId="70AC5A38" w14:textId="77777777">
        <w:trPr>
          <w:cantSplit/>
          <w:jc w:val="center"/>
        </w:trPr>
        <w:tc>
          <w:tcPr>
            <w:tcW w:w="3456" w:type="dxa"/>
            <w:tcMar>
              <w:top w:w="40" w:type="dxa"/>
              <w:left w:w="70" w:type="dxa"/>
              <w:bottom w:w="40" w:type="dxa"/>
              <w:right w:w="70" w:type="dxa"/>
            </w:tcMar>
            <w:vAlign w:val="center"/>
          </w:tcPr>
          <w:p w14:paraId="713039FC" w14:textId="77777777" w:rsidR="002915C4" w:rsidRPr="00FC43DF" w:rsidRDefault="002915C4" w:rsidP="00B86A7D">
            <w:pPr>
              <w:spacing w:line="360" w:lineRule="auto"/>
              <w:rPr>
                <w:color w:val="000000" w:themeColor="text1"/>
              </w:rPr>
            </w:pPr>
            <w:r w:rsidRPr="00FC43DF">
              <w:rPr>
                <w:color w:val="000000" w:themeColor="text1"/>
                <w:sz w:val="18"/>
              </w:rPr>
              <w:t>Khoa - BacSi</w:t>
            </w:r>
          </w:p>
        </w:tc>
        <w:tc>
          <w:tcPr>
            <w:tcW w:w="1296" w:type="dxa"/>
            <w:tcMar>
              <w:top w:w="40" w:type="dxa"/>
              <w:left w:w="70" w:type="dxa"/>
              <w:bottom w:w="40" w:type="dxa"/>
              <w:right w:w="70" w:type="dxa"/>
            </w:tcMar>
            <w:vAlign w:val="center"/>
          </w:tcPr>
          <w:p w14:paraId="622D72AE" w14:textId="77777777" w:rsidR="002915C4" w:rsidRPr="00FC43DF" w:rsidRDefault="002915C4" w:rsidP="00B86A7D">
            <w:pPr>
              <w:spacing w:line="360" w:lineRule="auto"/>
              <w:jc w:val="center"/>
              <w:rPr>
                <w:color w:val="000000" w:themeColor="text1"/>
              </w:rPr>
            </w:pPr>
            <w:r w:rsidRPr="00FC43DF">
              <w:rPr>
                <w:color w:val="000000" w:themeColor="text1"/>
                <w:sz w:val="18"/>
              </w:rPr>
              <w:t>1 - 1..*</w:t>
            </w:r>
          </w:p>
        </w:tc>
        <w:tc>
          <w:tcPr>
            <w:tcW w:w="5256" w:type="dxa"/>
            <w:tcMar>
              <w:top w:w="40" w:type="dxa"/>
              <w:left w:w="70" w:type="dxa"/>
              <w:bottom w:w="40" w:type="dxa"/>
              <w:right w:w="70" w:type="dxa"/>
            </w:tcMar>
            <w:vAlign w:val="center"/>
          </w:tcPr>
          <w:p w14:paraId="04955A0D" w14:textId="77777777" w:rsidR="002915C4" w:rsidRPr="00FC43DF" w:rsidRDefault="002915C4" w:rsidP="00B86A7D">
            <w:pPr>
              <w:spacing w:line="360" w:lineRule="auto"/>
              <w:rPr>
                <w:color w:val="000000" w:themeColor="text1"/>
              </w:rPr>
            </w:pPr>
            <w:r w:rsidRPr="00FC43DF">
              <w:rPr>
                <w:color w:val="000000" w:themeColor="text1"/>
                <w:sz w:val="18"/>
              </w:rPr>
              <w:t>Bác sĩ thuộc 1 khoa.</w:t>
            </w:r>
          </w:p>
        </w:tc>
      </w:tr>
      <w:tr w:rsidR="002915C4" w:rsidRPr="00FC43DF" w14:paraId="7DA1F62F" w14:textId="77777777">
        <w:trPr>
          <w:cantSplit/>
          <w:jc w:val="center"/>
        </w:trPr>
        <w:tc>
          <w:tcPr>
            <w:tcW w:w="3456" w:type="dxa"/>
            <w:tcMar>
              <w:top w:w="40" w:type="dxa"/>
              <w:left w:w="70" w:type="dxa"/>
              <w:bottom w:w="40" w:type="dxa"/>
              <w:right w:w="70" w:type="dxa"/>
            </w:tcMar>
            <w:vAlign w:val="center"/>
          </w:tcPr>
          <w:p w14:paraId="1F0E0AB6" w14:textId="77777777" w:rsidR="002915C4" w:rsidRPr="00FC43DF" w:rsidRDefault="002915C4" w:rsidP="00B86A7D">
            <w:pPr>
              <w:spacing w:line="360" w:lineRule="auto"/>
              <w:rPr>
                <w:color w:val="000000" w:themeColor="text1"/>
              </w:rPr>
            </w:pPr>
            <w:r w:rsidRPr="00FC43DF">
              <w:rPr>
                <w:color w:val="000000" w:themeColor="text1"/>
                <w:sz w:val="18"/>
              </w:rPr>
              <w:t>Khoa - PhieuKham</w:t>
            </w:r>
          </w:p>
        </w:tc>
        <w:tc>
          <w:tcPr>
            <w:tcW w:w="1296" w:type="dxa"/>
            <w:tcMar>
              <w:top w:w="40" w:type="dxa"/>
              <w:left w:w="70" w:type="dxa"/>
              <w:bottom w:w="40" w:type="dxa"/>
              <w:right w:w="70" w:type="dxa"/>
            </w:tcMar>
            <w:vAlign w:val="center"/>
          </w:tcPr>
          <w:p w14:paraId="78BD9F09" w14:textId="77777777" w:rsidR="002915C4" w:rsidRPr="00FC43DF" w:rsidRDefault="002915C4" w:rsidP="00B86A7D">
            <w:pPr>
              <w:spacing w:line="360" w:lineRule="auto"/>
              <w:jc w:val="center"/>
              <w:rPr>
                <w:color w:val="000000" w:themeColor="text1"/>
              </w:rPr>
            </w:pPr>
            <w:r w:rsidRPr="00FC43DF">
              <w:rPr>
                <w:color w:val="000000" w:themeColor="text1"/>
                <w:sz w:val="18"/>
              </w:rPr>
              <w:t>1 - 0..*</w:t>
            </w:r>
          </w:p>
        </w:tc>
        <w:tc>
          <w:tcPr>
            <w:tcW w:w="5256" w:type="dxa"/>
            <w:tcMar>
              <w:top w:w="40" w:type="dxa"/>
              <w:left w:w="70" w:type="dxa"/>
              <w:bottom w:w="40" w:type="dxa"/>
              <w:right w:w="70" w:type="dxa"/>
            </w:tcMar>
            <w:vAlign w:val="center"/>
          </w:tcPr>
          <w:p w14:paraId="1D8B21F2" w14:textId="77777777" w:rsidR="002915C4" w:rsidRPr="00FC43DF" w:rsidRDefault="002915C4" w:rsidP="00B86A7D">
            <w:pPr>
              <w:spacing w:line="360" w:lineRule="auto"/>
              <w:rPr>
                <w:color w:val="000000" w:themeColor="text1"/>
              </w:rPr>
            </w:pPr>
            <w:r w:rsidRPr="00FC43DF">
              <w:rPr>
                <w:color w:val="000000" w:themeColor="text1"/>
                <w:sz w:val="18"/>
              </w:rPr>
              <w:t>Phiếu khám ghi khoa điều trị.</w:t>
            </w:r>
          </w:p>
        </w:tc>
      </w:tr>
      <w:tr w:rsidR="002915C4" w:rsidRPr="00FC43DF" w14:paraId="750214F9" w14:textId="77777777">
        <w:trPr>
          <w:cantSplit/>
          <w:jc w:val="center"/>
        </w:trPr>
        <w:tc>
          <w:tcPr>
            <w:tcW w:w="3456" w:type="dxa"/>
            <w:tcMar>
              <w:top w:w="40" w:type="dxa"/>
              <w:left w:w="70" w:type="dxa"/>
              <w:bottom w:w="40" w:type="dxa"/>
              <w:right w:w="70" w:type="dxa"/>
            </w:tcMar>
            <w:vAlign w:val="center"/>
          </w:tcPr>
          <w:p w14:paraId="496E6EE5" w14:textId="77777777" w:rsidR="002915C4" w:rsidRPr="00FC43DF" w:rsidRDefault="002915C4" w:rsidP="00B86A7D">
            <w:pPr>
              <w:spacing w:line="360" w:lineRule="auto"/>
              <w:rPr>
                <w:color w:val="000000" w:themeColor="text1"/>
              </w:rPr>
            </w:pPr>
            <w:r w:rsidRPr="00FC43DF">
              <w:rPr>
                <w:color w:val="000000" w:themeColor="text1"/>
                <w:sz w:val="18"/>
              </w:rPr>
              <w:t>BacSi - PhieuKham</w:t>
            </w:r>
          </w:p>
        </w:tc>
        <w:tc>
          <w:tcPr>
            <w:tcW w:w="1296" w:type="dxa"/>
            <w:tcMar>
              <w:top w:w="40" w:type="dxa"/>
              <w:left w:w="70" w:type="dxa"/>
              <w:bottom w:w="40" w:type="dxa"/>
              <w:right w:w="70" w:type="dxa"/>
            </w:tcMar>
            <w:vAlign w:val="center"/>
          </w:tcPr>
          <w:p w14:paraId="2CA130EB" w14:textId="77777777" w:rsidR="002915C4" w:rsidRPr="00FC43DF" w:rsidRDefault="002915C4" w:rsidP="00B86A7D">
            <w:pPr>
              <w:spacing w:line="360" w:lineRule="auto"/>
              <w:jc w:val="center"/>
              <w:rPr>
                <w:color w:val="000000" w:themeColor="text1"/>
              </w:rPr>
            </w:pPr>
            <w:r w:rsidRPr="00FC43DF">
              <w:rPr>
                <w:color w:val="000000" w:themeColor="text1"/>
                <w:sz w:val="18"/>
              </w:rPr>
              <w:t>1 - 0..*</w:t>
            </w:r>
          </w:p>
        </w:tc>
        <w:tc>
          <w:tcPr>
            <w:tcW w:w="5256" w:type="dxa"/>
            <w:tcMar>
              <w:top w:w="40" w:type="dxa"/>
              <w:left w:w="70" w:type="dxa"/>
              <w:bottom w:w="40" w:type="dxa"/>
              <w:right w:w="70" w:type="dxa"/>
            </w:tcMar>
            <w:vAlign w:val="center"/>
          </w:tcPr>
          <w:p w14:paraId="3EDE6629" w14:textId="77777777" w:rsidR="002915C4" w:rsidRPr="00FC43DF" w:rsidRDefault="002915C4" w:rsidP="00B86A7D">
            <w:pPr>
              <w:spacing w:line="360" w:lineRule="auto"/>
              <w:rPr>
                <w:color w:val="000000" w:themeColor="text1"/>
              </w:rPr>
            </w:pPr>
            <w:r w:rsidRPr="00FC43DF">
              <w:rPr>
                <w:color w:val="000000" w:themeColor="text1"/>
                <w:sz w:val="18"/>
              </w:rPr>
              <w:t>Bác sĩ khám nhiều phiếu.</w:t>
            </w:r>
          </w:p>
        </w:tc>
      </w:tr>
      <w:tr w:rsidR="002915C4" w:rsidRPr="00FC43DF" w14:paraId="68BFC2A4" w14:textId="77777777">
        <w:trPr>
          <w:cantSplit/>
          <w:jc w:val="center"/>
        </w:trPr>
        <w:tc>
          <w:tcPr>
            <w:tcW w:w="3456" w:type="dxa"/>
            <w:tcMar>
              <w:top w:w="40" w:type="dxa"/>
              <w:left w:w="70" w:type="dxa"/>
              <w:bottom w:w="40" w:type="dxa"/>
              <w:right w:w="70" w:type="dxa"/>
            </w:tcMar>
            <w:vAlign w:val="center"/>
          </w:tcPr>
          <w:p w14:paraId="6BEB8BBE" w14:textId="77777777" w:rsidR="002915C4" w:rsidRPr="00FC43DF" w:rsidRDefault="002915C4" w:rsidP="00B86A7D">
            <w:pPr>
              <w:spacing w:line="360" w:lineRule="auto"/>
              <w:rPr>
                <w:color w:val="000000" w:themeColor="text1"/>
              </w:rPr>
            </w:pPr>
            <w:r w:rsidRPr="00FC43DF">
              <w:rPr>
                <w:color w:val="000000" w:themeColor="text1"/>
                <w:sz w:val="18"/>
              </w:rPr>
              <w:t>PhieuKham - XetNghiem</w:t>
            </w:r>
          </w:p>
        </w:tc>
        <w:tc>
          <w:tcPr>
            <w:tcW w:w="1296" w:type="dxa"/>
            <w:tcMar>
              <w:top w:w="40" w:type="dxa"/>
              <w:left w:w="70" w:type="dxa"/>
              <w:bottom w:w="40" w:type="dxa"/>
              <w:right w:w="70" w:type="dxa"/>
            </w:tcMar>
            <w:vAlign w:val="center"/>
          </w:tcPr>
          <w:p w14:paraId="465CD875" w14:textId="77777777" w:rsidR="002915C4" w:rsidRPr="00FC43DF" w:rsidRDefault="002915C4" w:rsidP="00B86A7D">
            <w:pPr>
              <w:spacing w:line="360" w:lineRule="auto"/>
              <w:jc w:val="center"/>
              <w:rPr>
                <w:color w:val="000000" w:themeColor="text1"/>
              </w:rPr>
            </w:pPr>
            <w:r w:rsidRPr="00FC43DF">
              <w:rPr>
                <w:color w:val="000000" w:themeColor="text1"/>
                <w:sz w:val="18"/>
              </w:rPr>
              <w:t>1 - 0..*</w:t>
            </w:r>
          </w:p>
        </w:tc>
        <w:tc>
          <w:tcPr>
            <w:tcW w:w="5256" w:type="dxa"/>
            <w:tcMar>
              <w:top w:w="40" w:type="dxa"/>
              <w:left w:w="70" w:type="dxa"/>
              <w:bottom w:w="40" w:type="dxa"/>
              <w:right w:w="70" w:type="dxa"/>
            </w:tcMar>
            <w:vAlign w:val="center"/>
          </w:tcPr>
          <w:p w14:paraId="72E8D1A6" w14:textId="77777777" w:rsidR="002915C4" w:rsidRPr="00FC43DF" w:rsidRDefault="002915C4" w:rsidP="00B86A7D">
            <w:pPr>
              <w:spacing w:line="360" w:lineRule="auto"/>
              <w:rPr>
                <w:color w:val="000000" w:themeColor="text1"/>
              </w:rPr>
            </w:pPr>
            <w:r w:rsidRPr="00FC43DF">
              <w:rPr>
                <w:color w:val="000000" w:themeColor="text1"/>
                <w:sz w:val="18"/>
              </w:rPr>
              <w:t>Có thể không cần xét nghiệm.</w:t>
            </w:r>
          </w:p>
        </w:tc>
      </w:tr>
      <w:tr w:rsidR="002915C4" w:rsidRPr="00FC43DF" w14:paraId="375907BC" w14:textId="77777777">
        <w:trPr>
          <w:cantSplit/>
          <w:jc w:val="center"/>
        </w:trPr>
        <w:tc>
          <w:tcPr>
            <w:tcW w:w="3456" w:type="dxa"/>
            <w:tcMar>
              <w:top w:w="40" w:type="dxa"/>
              <w:left w:w="70" w:type="dxa"/>
              <w:bottom w:w="40" w:type="dxa"/>
              <w:right w:w="70" w:type="dxa"/>
            </w:tcMar>
            <w:vAlign w:val="center"/>
          </w:tcPr>
          <w:p w14:paraId="1F9AF8CE" w14:textId="77777777" w:rsidR="002915C4" w:rsidRPr="00FC43DF" w:rsidRDefault="002915C4" w:rsidP="00B86A7D">
            <w:pPr>
              <w:spacing w:line="360" w:lineRule="auto"/>
              <w:rPr>
                <w:color w:val="000000" w:themeColor="text1"/>
              </w:rPr>
            </w:pPr>
            <w:r w:rsidRPr="00FC43DF">
              <w:rPr>
                <w:color w:val="000000" w:themeColor="text1"/>
                <w:sz w:val="18"/>
              </w:rPr>
              <w:t>PhieuKham - ToaThuoc</w:t>
            </w:r>
          </w:p>
        </w:tc>
        <w:tc>
          <w:tcPr>
            <w:tcW w:w="1296" w:type="dxa"/>
            <w:tcMar>
              <w:top w:w="40" w:type="dxa"/>
              <w:left w:w="70" w:type="dxa"/>
              <w:bottom w:w="40" w:type="dxa"/>
              <w:right w:w="70" w:type="dxa"/>
            </w:tcMar>
            <w:vAlign w:val="center"/>
          </w:tcPr>
          <w:p w14:paraId="1747A78B" w14:textId="77777777" w:rsidR="002915C4" w:rsidRPr="00FC43DF" w:rsidRDefault="002915C4" w:rsidP="00B86A7D">
            <w:pPr>
              <w:spacing w:line="360" w:lineRule="auto"/>
              <w:jc w:val="center"/>
              <w:rPr>
                <w:color w:val="000000" w:themeColor="text1"/>
              </w:rPr>
            </w:pPr>
            <w:r w:rsidRPr="00FC43DF">
              <w:rPr>
                <w:color w:val="000000" w:themeColor="text1"/>
                <w:sz w:val="18"/>
              </w:rPr>
              <w:t>1 - 0..1</w:t>
            </w:r>
          </w:p>
        </w:tc>
        <w:tc>
          <w:tcPr>
            <w:tcW w:w="5256" w:type="dxa"/>
            <w:tcMar>
              <w:top w:w="40" w:type="dxa"/>
              <w:left w:w="70" w:type="dxa"/>
              <w:bottom w:w="40" w:type="dxa"/>
              <w:right w:w="70" w:type="dxa"/>
            </w:tcMar>
            <w:vAlign w:val="center"/>
          </w:tcPr>
          <w:p w14:paraId="32F33585" w14:textId="77777777" w:rsidR="002915C4" w:rsidRPr="00FC43DF" w:rsidRDefault="002915C4" w:rsidP="00B86A7D">
            <w:pPr>
              <w:spacing w:line="360" w:lineRule="auto"/>
              <w:rPr>
                <w:color w:val="000000" w:themeColor="text1"/>
              </w:rPr>
            </w:pPr>
            <w:r w:rsidRPr="00FC43DF">
              <w:rPr>
                <w:color w:val="000000" w:themeColor="text1"/>
                <w:sz w:val="18"/>
              </w:rPr>
              <w:t>Mỗi phiếu khám tối đa 1 toa.</w:t>
            </w:r>
          </w:p>
        </w:tc>
      </w:tr>
      <w:tr w:rsidR="002915C4" w:rsidRPr="00FC43DF" w14:paraId="1DC9A429" w14:textId="77777777">
        <w:trPr>
          <w:cantSplit/>
          <w:jc w:val="center"/>
        </w:trPr>
        <w:tc>
          <w:tcPr>
            <w:tcW w:w="3456" w:type="dxa"/>
            <w:tcMar>
              <w:top w:w="40" w:type="dxa"/>
              <w:left w:w="70" w:type="dxa"/>
              <w:bottom w:w="40" w:type="dxa"/>
              <w:right w:w="70" w:type="dxa"/>
            </w:tcMar>
            <w:vAlign w:val="center"/>
          </w:tcPr>
          <w:p w14:paraId="6D8A77A8" w14:textId="77777777" w:rsidR="002915C4" w:rsidRPr="00FC43DF" w:rsidRDefault="002915C4" w:rsidP="00B86A7D">
            <w:pPr>
              <w:spacing w:line="360" w:lineRule="auto"/>
              <w:rPr>
                <w:color w:val="000000" w:themeColor="text1"/>
              </w:rPr>
            </w:pPr>
            <w:r w:rsidRPr="00FC43DF">
              <w:rPr>
                <w:color w:val="000000" w:themeColor="text1"/>
                <w:sz w:val="18"/>
              </w:rPr>
              <w:t>PhieuKham - HoaDonVienPhi</w:t>
            </w:r>
          </w:p>
        </w:tc>
        <w:tc>
          <w:tcPr>
            <w:tcW w:w="1296" w:type="dxa"/>
            <w:tcMar>
              <w:top w:w="40" w:type="dxa"/>
              <w:left w:w="70" w:type="dxa"/>
              <w:bottom w:w="40" w:type="dxa"/>
              <w:right w:w="70" w:type="dxa"/>
            </w:tcMar>
            <w:vAlign w:val="center"/>
          </w:tcPr>
          <w:p w14:paraId="741D695B" w14:textId="77777777" w:rsidR="002915C4" w:rsidRPr="00FC43DF" w:rsidRDefault="002915C4" w:rsidP="00B86A7D">
            <w:pPr>
              <w:spacing w:line="360" w:lineRule="auto"/>
              <w:jc w:val="center"/>
              <w:rPr>
                <w:color w:val="000000" w:themeColor="text1"/>
              </w:rPr>
            </w:pPr>
            <w:r w:rsidRPr="00FC43DF">
              <w:rPr>
                <w:color w:val="000000" w:themeColor="text1"/>
                <w:sz w:val="18"/>
              </w:rPr>
              <w:t>1 - 0..1</w:t>
            </w:r>
          </w:p>
        </w:tc>
        <w:tc>
          <w:tcPr>
            <w:tcW w:w="5256" w:type="dxa"/>
            <w:tcMar>
              <w:top w:w="40" w:type="dxa"/>
              <w:left w:w="70" w:type="dxa"/>
              <w:bottom w:w="40" w:type="dxa"/>
              <w:right w:w="70" w:type="dxa"/>
            </w:tcMar>
            <w:vAlign w:val="center"/>
          </w:tcPr>
          <w:p w14:paraId="275FB5AE" w14:textId="77777777" w:rsidR="002915C4" w:rsidRPr="00FC43DF" w:rsidRDefault="002915C4" w:rsidP="00B86A7D">
            <w:pPr>
              <w:spacing w:line="360" w:lineRule="auto"/>
              <w:rPr>
                <w:color w:val="000000" w:themeColor="text1"/>
              </w:rPr>
            </w:pPr>
            <w:r w:rsidRPr="00FC43DF">
              <w:rPr>
                <w:color w:val="000000" w:themeColor="text1"/>
                <w:sz w:val="18"/>
              </w:rPr>
              <w:t>Mỗi phiếu khám có 1 hóa đơn.</w:t>
            </w:r>
          </w:p>
        </w:tc>
      </w:tr>
      <w:tr w:rsidR="002915C4" w:rsidRPr="00FC43DF" w14:paraId="2C33959B" w14:textId="77777777">
        <w:trPr>
          <w:cantSplit/>
          <w:jc w:val="center"/>
        </w:trPr>
        <w:tc>
          <w:tcPr>
            <w:tcW w:w="3456" w:type="dxa"/>
            <w:tcMar>
              <w:top w:w="40" w:type="dxa"/>
              <w:left w:w="70" w:type="dxa"/>
              <w:bottom w:w="40" w:type="dxa"/>
              <w:right w:w="70" w:type="dxa"/>
            </w:tcMar>
            <w:vAlign w:val="center"/>
          </w:tcPr>
          <w:p w14:paraId="5BAB8B77" w14:textId="77777777" w:rsidR="002915C4" w:rsidRPr="00FC43DF" w:rsidRDefault="002915C4" w:rsidP="00B86A7D">
            <w:pPr>
              <w:spacing w:line="360" w:lineRule="auto"/>
              <w:rPr>
                <w:color w:val="000000" w:themeColor="text1"/>
              </w:rPr>
            </w:pPr>
            <w:r w:rsidRPr="00FC43DF">
              <w:rPr>
                <w:color w:val="000000" w:themeColor="text1"/>
                <w:sz w:val="18"/>
              </w:rPr>
              <w:t>ToaThuoc - ChiTietToa</w:t>
            </w:r>
          </w:p>
        </w:tc>
        <w:tc>
          <w:tcPr>
            <w:tcW w:w="1296" w:type="dxa"/>
            <w:tcMar>
              <w:top w:w="40" w:type="dxa"/>
              <w:left w:w="70" w:type="dxa"/>
              <w:bottom w:w="40" w:type="dxa"/>
              <w:right w:w="70" w:type="dxa"/>
            </w:tcMar>
            <w:vAlign w:val="center"/>
          </w:tcPr>
          <w:p w14:paraId="5F123483" w14:textId="77777777" w:rsidR="002915C4" w:rsidRPr="00FC43DF" w:rsidRDefault="002915C4" w:rsidP="00B86A7D">
            <w:pPr>
              <w:spacing w:line="360" w:lineRule="auto"/>
              <w:jc w:val="center"/>
              <w:rPr>
                <w:color w:val="000000" w:themeColor="text1"/>
              </w:rPr>
            </w:pPr>
            <w:r w:rsidRPr="00FC43DF">
              <w:rPr>
                <w:color w:val="000000" w:themeColor="text1"/>
                <w:sz w:val="18"/>
              </w:rPr>
              <w:t>1 - 1..*</w:t>
            </w:r>
          </w:p>
        </w:tc>
        <w:tc>
          <w:tcPr>
            <w:tcW w:w="5256" w:type="dxa"/>
            <w:tcMar>
              <w:top w:w="40" w:type="dxa"/>
              <w:left w:w="70" w:type="dxa"/>
              <w:bottom w:w="40" w:type="dxa"/>
              <w:right w:w="70" w:type="dxa"/>
            </w:tcMar>
            <w:vAlign w:val="center"/>
          </w:tcPr>
          <w:p w14:paraId="58756F16" w14:textId="77777777" w:rsidR="002915C4" w:rsidRPr="00FC43DF" w:rsidRDefault="002915C4" w:rsidP="00B86A7D">
            <w:pPr>
              <w:spacing w:line="360" w:lineRule="auto"/>
              <w:rPr>
                <w:color w:val="000000" w:themeColor="text1"/>
              </w:rPr>
            </w:pPr>
            <w:r w:rsidRPr="00FC43DF">
              <w:rPr>
                <w:color w:val="000000" w:themeColor="text1"/>
                <w:sz w:val="18"/>
              </w:rPr>
              <w:t>Toa có ít nhất 1 thuốc.</w:t>
            </w:r>
          </w:p>
        </w:tc>
      </w:tr>
      <w:tr w:rsidR="002915C4" w:rsidRPr="00FC43DF" w14:paraId="5A5AB549" w14:textId="77777777">
        <w:trPr>
          <w:cantSplit/>
          <w:jc w:val="center"/>
        </w:trPr>
        <w:tc>
          <w:tcPr>
            <w:tcW w:w="3456" w:type="dxa"/>
            <w:tcMar>
              <w:top w:w="40" w:type="dxa"/>
              <w:left w:w="70" w:type="dxa"/>
              <w:bottom w:w="40" w:type="dxa"/>
              <w:right w:w="70" w:type="dxa"/>
            </w:tcMar>
            <w:vAlign w:val="center"/>
          </w:tcPr>
          <w:p w14:paraId="51FF2364" w14:textId="77777777" w:rsidR="002915C4" w:rsidRPr="00FC43DF" w:rsidRDefault="002915C4" w:rsidP="00B86A7D">
            <w:pPr>
              <w:spacing w:line="360" w:lineRule="auto"/>
              <w:rPr>
                <w:color w:val="000000" w:themeColor="text1"/>
              </w:rPr>
            </w:pPr>
            <w:r w:rsidRPr="00FC43DF">
              <w:rPr>
                <w:color w:val="000000" w:themeColor="text1"/>
                <w:sz w:val="18"/>
              </w:rPr>
              <w:t>Thuoc - ChiTietToa</w:t>
            </w:r>
          </w:p>
        </w:tc>
        <w:tc>
          <w:tcPr>
            <w:tcW w:w="1296" w:type="dxa"/>
            <w:tcMar>
              <w:top w:w="40" w:type="dxa"/>
              <w:left w:w="70" w:type="dxa"/>
              <w:bottom w:w="40" w:type="dxa"/>
              <w:right w:w="70" w:type="dxa"/>
            </w:tcMar>
            <w:vAlign w:val="center"/>
          </w:tcPr>
          <w:p w14:paraId="43FD8320" w14:textId="77777777" w:rsidR="002915C4" w:rsidRPr="00FC43DF" w:rsidRDefault="002915C4" w:rsidP="00B86A7D">
            <w:pPr>
              <w:spacing w:line="360" w:lineRule="auto"/>
              <w:jc w:val="center"/>
              <w:rPr>
                <w:color w:val="000000" w:themeColor="text1"/>
              </w:rPr>
            </w:pPr>
            <w:r w:rsidRPr="00FC43DF">
              <w:rPr>
                <w:color w:val="000000" w:themeColor="text1"/>
                <w:sz w:val="18"/>
              </w:rPr>
              <w:t>1 - 0..*</w:t>
            </w:r>
          </w:p>
        </w:tc>
        <w:tc>
          <w:tcPr>
            <w:tcW w:w="5256" w:type="dxa"/>
            <w:tcMar>
              <w:top w:w="40" w:type="dxa"/>
              <w:left w:w="70" w:type="dxa"/>
              <w:bottom w:w="40" w:type="dxa"/>
              <w:right w:w="70" w:type="dxa"/>
            </w:tcMar>
            <w:vAlign w:val="center"/>
          </w:tcPr>
          <w:p w14:paraId="6F9C4D9F" w14:textId="77777777" w:rsidR="002915C4" w:rsidRPr="00FC43DF" w:rsidRDefault="002915C4" w:rsidP="00B86A7D">
            <w:pPr>
              <w:spacing w:line="360" w:lineRule="auto"/>
              <w:rPr>
                <w:color w:val="000000" w:themeColor="text1"/>
              </w:rPr>
            </w:pPr>
            <w:r w:rsidRPr="00FC43DF">
              <w:rPr>
                <w:color w:val="000000" w:themeColor="text1"/>
                <w:sz w:val="18"/>
              </w:rPr>
              <w:t>Thuốc xuất hiện trong nhiều toa.</w:t>
            </w:r>
          </w:p>
        </w:tc>
      </w:tr>
    </w:tbl>
    <w:p w14:paraId="64E99A58" w14:textId="77777777" w:rsidR="002915C4" w:rsidRPr="00FC43DF" w:rsidRDefault="002915C4" w:rsidP="00B86A7D">
      <w:pPr>
        <w:keepNext/>
        <w:spacing w:before="80" w:after="0" w:line="360" w:lineRule="auto"/>
        <w:jc w:val="center"/>
        <w:rPr>
          <w:color w:val="000000" w:themeColor="text1"/>
        </w:rPr>
      </w:pPr>
      <w:r w:rsidRPr="00FC43DF">
        <w:rPr>
          <w:noProof/>
          <w:color w:val="000000" w:themeColor="text1"/>
        </w:rPr>
        <w:lastRenderedPageBreak/>
        <w:drawing>
          <wp:inline distT="0" distB="0" distL="0" distR="0" wp14:anchorId="054A5C76" wp14:editId="6C20DB3D">
            <wp:extent cx="6098708" cy="5484601"/>
            <wp:effectExtent l="0" t="0" r="0" b="1905"/>
            <wp:docPr id="214913956" name="Picture 214913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ClassDiagram.drawio.png"/>
                    <pic:cNvPicPr/>
                  </pic:nvPicPr>
                  <pic:blipFill>
                    <a:blip r:embed="rId90"/>
                    <a:stretch>
                      <a:fillRect/>
                    </a:stretch>
                  </pic:blipFill>
                  <pic:spPr>
                    <a:xfrm>
                      <a:off x="0" y="0"/>
                      <a:ext cx="6098708" cy="5484601"/>
                    </a:xfrm>
                    <a:prstGeom prst="rect">
                      <a:avLst/>
                    </a:prstGeom>
                  </pic:spPr>
                </pic:pic>
              </a:graphicData>
            </a:graphic>
          </wp:inline>
        </w:drawing>
      </w:r>
    </w:p>
    <w:p w14:paraId="70D3003A" w14:textId="77777777" w:rsidR="002915C4" w:rsidRPr="00FC43DF" w:rsidRDefault="002915C4" w:rsidP="00B86A7D">
      <w:pPr>
        <w:spacing w:before="60" w:after="160" w:line="360" w:lineRule="auto"/>
        <w:jc w:val="center"/>
        <w:rPr>
          <w:color w:val="000000" w:themeColor="text1"/>
        </w:rPr>
      </w:pPr>
      <w:r w:rsidRPr="00FC43DF">
        <w:rPr>
          <w:i/>
          <w:color w:val="000000" w:themeColor="text1"/>
          <w:sz w:val="20"/>
        </w:rPr>
        <w:t>Hình 1 - Class Diagram</w:t>
      </w:r>
    </w:p>
    <w:p w14:paraId="69BC9E3D" w14:textId="77777777" w:rsidR="002915C4" w:rsidRPr="00FC43DF" w:rsidRDefault="002915C4" w:rsidP="00B86A7D">
      <w:pPr>
        <w:pStyle w:val="Heading3"/>
        <w:spacing w:before="160" w:after="100" w:line="360" w:lineRule="auto"/>
        <w:rPr>
          <w:color w:val="000000" w:themeColor="text1"/>
        </w:rPr>
      </w:pPr>
      <w:bookmarkStart w:id="115" w:name="_Toc244446876"/>
      <w:r w:rsidRPr="00FC43DF">
        <w:t>Câu 3. Actor và Use Case tổng quát</w:t>
      </w:r>
      <w:bookmarkEnd w:id="115"/>
    </w:p>
    <w:p w14:paraId="040F7D07" w14:textId="77777777" w:rsidR="002915C4" w:rsidRPr="00FC43DF" w:rsidRDefault="002915C4" w:rsidP="00B86A7D">
      <w:pPr>
        <w:spacing w:after="80" w:line="360" w:lineRule="auto"/>
        <w:ind w:firstLine="567"/>
        <w:rPr>
          <w:color w:val="000000" w:themeColor="text1"/>
        </w:rPr>
      </w:pPr>
      <w:r w:rsidRPr="00FC43DF">
        <w:rPr>
          <w:color w:val="000000" w:themeColor="text1"/>
        </w:rPr>
        <w:t>Actor: Bệnh nhân, NV chăm sóc khách hàng, NV thu ngân, Bác sĩ, Quản trị viên.</w:t>
      </w:r>
    </w:p>
    <w:p w14:paraId="613C3A7A" w14:textId="77777777" w:rsidR="002915C4" w:rsidRPr="00FC43DF" w:rsidRDefault="002915C4" w:rsidP="00B86A7D">
      <w:pPr>
        <w:keepNext/>
        <w:spacing w:after="80" w:line="360" w:lineRule="auto"/>
        <w:ind w:firstLine="567"/>
        <w:rPr>
          <w:color w:val="000000" w:themeColor="text1"/>
        </w:rPr>
      </w:pPr>
      <w:r w:rsidRPr="00FC43DF">
        <w:rPr>
          <w:color w:val="000000" w:themeColor="text1"/>
        </w:rPr>
        <w:lastRenderedPageBreak/>
        <w:t>Use case: Đăng ký khám lần đầu, Đóng lệ phí năm, Cấp hồ sơ bệnh án, Đặt lịch hẹn định kỳ quý, Tiếp nhận và tra cứu hồ sơ, Khám bệnh, Chỉ định xét nghiệm, Lập toa thuốc, Thanh toán viện phí, Hoàn tất đợt điều trị, Tra cứu lịch sử và báo cáo, Quản lý danh mục.</w:t>
      </w:r>
    </w:p>
    <w:p w14:paraId="5E9C385B" w14:textId="77777777" w:rsidR="002915C4" w:rsidRPr="00FC43DF" w:rsidRDefault="002915C4" w:rsidP="00B86A7D">
      <w:pPr>
        <w:keepNext/>
        <w:spacing w:before="80" w:after="0" w:line="360" w:lineRule="auto"/>
        <w:jc w:val="center"/>
        <w:rPr>
          <w:color w:val="000000" w:themeColor="text1"/>
        </w:rPr>
      </w:pPr>
      <w:r w:rsidRPr="00FC43DF">
        <w:rPr>
          <w:noProof/>
          <w:color w:val="000000" w:themeColor="text1"/>
        </w:rPr>
        <w:drawing>
          <wp:inline distT="0" distB="0" distL="0" distR="0" wp14:anchorId="2A81E62F" wp14:editId="43879910">
            <wp:extent cx="5120640" cy="5807037"/>
            <wp:effectExtent l="0" t="0" r="3810" b="3810"/>
            <wp:docPr id="1652957915" name="Picture 1652957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UseCase_TongQuat.drawio.png"/>
                    <pic:cNvPicPr/>
                  </pic:nvPicPr>
                  <pic:blipFill>
                    <a:blip r:embed="rId91"/>
                    <a:stretch>
                      <a:fillRect/>
                    </a:stretch>
                  </pic:blipFill>
                  <pic:spPr>
                    <a:xfrm>
                      <a:off x="0" y="0"/>
                      <a:ext cx="5120640" cy="5807037"/>
                    </a:xfrm>
                    <a:prstGeom prst="rect">
                      <a:avLst/>
                    </a:prstGeom>
                  </pic:spPr>
                </pic:pic>
              </a:graphicData>
            </a:graphic>
          </wp:inline>
        </w:drawing>
      </w:r>
    </w:p>
    <w:p w14:paraId="2A2AD353" w14:textId="77777777" w:rsidR="002915C4" w:rsidRPr="00FC43DF" w:rsidRDefault="002915C4" w:rsidP="00B86A7D">
      <w:pPr>
        <w:spacing w:before="60" w:after="160" w:line="360" w:lineRule="auto"/>
        <w:jc w:val="center"/>
        <w:rPr>
          <w:color w:val="000000" w:themeColor="text1"/>
        </w:rPr>
      </w:pPr>
      <w:r w:rsidRPr="00FC43DF">
        <w:rPr>
          <w:i/>
          <w:color w:val="000000" w:themeColor="text1"/>
          <w:sz w:val="20"/>
        </w:rPr>
        <w:t>Hình 2 - Use Case Diagram tổng quát</w:t>
      </w:r>
    </w:p>
    <w:p w14:paraId="47F9EFF1" w14:textId="77777777" w:rsidR="002915C4" w:rsidRPr="00FC43DF" w:rsidRDefault="002915C4" w:rsidP="00B86A7D">
      <w:pPr>
        <w:pStyle w:val="Heading3"/>
        <w:spacing w:before="160" w:after="100" w:line="360" w:lineRule="auto"/>
        <w:rPr>
          <w:color w:val="000000" w:themeColor="text1"/>
        </w:rPr>
      </w:pPr>
      <w:bookmarkStart w:id="116" w:name="_Toc244446877"/>
      <w:r w:rsidRPr="00FC43DF">
        <w:lastRenderedPageBreak/>
        <w:t>Câu 4. Use Case phân rã: đăng ký khám - xét nghiệm - nhận toa thuốc</w:t>
      </w:r>
      <w:bookmarkEnd w:id="116"/>
    </w:p>
    <w:p w14:paraId="5A76D3C1" w14:textId="77777777" w:rsidR="002915C4" w:rsidRPr="00FC43DF" w:rsidRDefault="002915C4" w:rsidP="00B86A7D">
      <w:pPr>
        <w:keepNext/>
        <w:spacing w:after="80" w:line="360" w:lineRule="auto"/>
        <w:ind w:firstLine="567"/>
        <w:rPr>
          <w:color w:val="000000" w:themeColor="text1"/>
        </w:rPr>
      </w:pPr>
      <w:r w:rsidRPr="00FC43DF">
        <w:rPr>
          <w:color w:val="000000" w:themeColor="text1"/>
        </w:rPr>
        <w:t>Em phân rã quy trình thành 10 use case theo thứ tự: nhập phiếu đăng ký, đóng lệ phí năm, cấp hồ sơ, tra cứu hồ sơ, tạo phiếu khám, chỉ định và nhập kết quả xét nghiệm, lập toa thuốc, thanh toán viện phí, nhận toa và hoàn tất. Chỉ định xét nghiệm là «extend» của tạo phiếu khám vì chỉ làm khi cần.</w:t>
      </w:r>
    </w:p>
    <w:p w14:paraId="1BA67FD6" w14:textId="77777777" w:rsidR="002915C4" w:rsidRPr="00FC43DF" w:rsidRDefault="002915C4" w:rsidP="00B86A7D">
      <w:pPr>
        <w:keepNext/>
        <w:spacing w:before="80" w:after="0" w:line="360" w:lineRule="auto"/>
        <w:jc w:val="center"/>
        <w:rPr>
          <w:color w:val="000000" w:themeColor="text1"/>
        </w:rPr>
      </w:pPr>
      <w:r w:rsidRPr="00FC43DF">
        <w:rPr>
          <w:noProof/>
          <w:color w:val="000000" w:themeColor="text1"/>
        </w:rPr>
        <w:drawing>
          <wp:inline distT="0" distB="0" distL="0" distR="0" wp14:anchorId="43194EB1" wp14:editId="4407D5DA">
            <wp:extent cx="4206240" cy="5516596"/>
            <wp:effectExtent l="0" t="0" r="3810" b="8255"/>
            <wp:docPr id="1661443711" name="Picture 1661443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UseCase_PhanRa_DangKy_Toa.drawio.png"/>
                    <pic:cNvPicPr/>
                  </pic:nvPicPr>
                  <pic:blipFill>
                    <a:blip r:embed="rId92"/>
                    <a:stretch>
                      <a:fillRect/>
                    </a:stretch>
                  </pic:blipFill>
                  <pic:spPr>
                    <a:xfrm>
                      <a:off x="0" y="0"/>
                      <a:ext cx="4206240" cy="5516596"/>
                    </a:xfrm>
                    <a:prstGeom prst="rect">
                      <a:avLst/>
                    </a:prstGeom>
                  </pic:spPr>
                </pic:pic>
              </a:graphicData>
            </a:graphic>
          </wp:inline>
        </w:drawing>
      </w:r>
    </w:p>
    <w:p w14:paraId="5D82FDB9" w14:textId="77777777" w:rsidR="002915C4" w:rsidRPr="00FC43DF" w:rsidRDefault="002915C4" w:rsidP="00B86A7D">
      <w:pPr>
        <w:spacing w:before="60" w:after="160" w:line="360" w:lineRule="auto"/>
        <w:jc w:val="center"/>
        <w:rPr>
          <w:color w:val="000000" w:themeColor="text1"/>
        </w:rPr>
      </w:pPr>
      <w:r w:rsidRPr="00FC43DF">
        <w:rPr>
          <w:i/>
          <w:color w:val="000000" w:themeColor="text1"/>
          <w:sz w:val="20"/>
        </w:rPr>
        <w:t>Hình 3 - Use Case Diagram phân rã</w:t>
      </w:r>
    </w:p>
    <w:p w14:paraId="054C78E7" w14:textId="77777777" w:rsidR="002915C4" w:rsidRPr="00FC43DF" w:rsidRDefault="002915C4" w:rsidP="00B86A7D">
      <w:pPr>
        <w:pStyle w:val="Heading3"/>
        <w:spacing w:before="160" w:after="100" w:line="360" w:lineRule="auto"/>
        <w:rPr>
          <w:color w:val="000000" w:themeColor="text1"/>
        </w:rPr>
      </w:pPr>
      <w:bookmarkStart w:id="117" w:name="_Toc244446878"/>
      <w:r w:rsidRPr="00FC43DF">
        <w:lastRenderedPageBreak/>
        <w:t>Câu 5. Activity Diagram</w:t>
      </w:r>
      <w:bookmarkEnd w:id="117"/>
    </w:p>
    <w:p w14:paraId="61C6EF76" w14:textId="77777777" w:rsidR="002915C4" w:rsidRPr="00FC43DF" w:rsidRDefault="002915C4" w:rsidP="00B86A7D">
      <w:pPr>
        <w:keepNext/>
        <w:spacing w:after="80" w:line="360" w:lineRule="auto"/>
        <w:ind w:firstLine="567"/>
        <w:rPr>
          <w:color w:val="000000" w:themeColor="text1"/>
        </w:rPr>
      </w:pPr>
      <w:r w:rsidRPr="00FC43DF">
        <w:rPr>
          <w:color w:val="000000" w:themeColor="text1"/>
        </w:rPr>
        <w:t>Sơ đồ có 3 điều kiện rẽ nhánh: thông tin đăng ký có hợp lệ không, có cần xét nghiệm không và đã thanh toán viện phí chưa.</w:t>
      </w:r>
    </w:p>
    <w:p w14:paraId="27DD6EE4" w14:textId="77777777" w:rsidR="002915C4" w:rsidRPr="00FC43DF" w:rsidRDefault="002915C4" w:rsidP="00B86A7D">
      <w:pPr>
        <w:keepNext/>
        <w:spacing w:before="80" w:after="0" w:line="360" w:lineRule="auto"/>
        <w:jc w:val="center"/>
        <w:rPr>
          <w:color w:val="000000" w:themeColor="text1"/>
        </w:rPr>
      </w:pPr>
      <w:r w:rsidRPr="00FC43DF">
        <w:rPr>
          <w:noProof/>
          <w:color w:val="000000" w:themeColor="text1"/>
        </w:rPr>
        <w:drawing>
          <wp:inline distT="0" distB="0" distL="0" distR="0" wp14:anchorId="6175E4D7" wp14:editId="02D903B2">
            <wp:extent cx="3657600" cy="7239132"/>
            <wp:effectExtent l="0" t="0" r="0" b="0"/>
            <wp:docPr id="160259932" name="Picture 160259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Activity_DangKy_Toa.drawio.png"/>
                    <pic:cNvPicPr/>
                  </pic:nvPicPr>
                  <pic:blipFill>
                    <a:blip r:embed="rId93"/>
                    <a:stretch>
                      <a:fillRect/>
                    </a:stretch>
                  </pic:blipFill>
                  <pic:spPr>
                    <a:xfrm>
                      <a:off x="0" y="0"/>
                      <a:ext cx="3657600" cy="7239132"/>
                    </a:xfrm>
                    <a:prstGeom prst="rect">
                      <a:avLst/>
                    </a:prstGeom>
                  </pic:spPr>
                </pic:pic>
              </a:graphicData>
            </a:graphic>
          </wp:inline>
        </w:drawing>
      </w:r>
    </w:p>
    <w:p w14:paraId="74F3DF51" w14:textId="77777777" w:rsidR="002915C4" w:rsidRPr="00FC43DF" w:rsidRDefault="002915C4" w:rsidP="00B86A7D">
      <w:pPr>
        <w:spacing w:before="60" w:after="160" w:line="360" w:lineRule="auto"/>
        <w:jc w:val="center"/>
        <w:rPr>
          <w:color w:val="000000" w:themeColor="text1"/>
        </w:rPr>
      </w:pPr>
      <w:r w:rsidRPr="00FC43DF">
        <w:rPr>
          <w:i/>
          <w:color w:val="000000" w:themeColor="text1"/>
          <w:sz w:val="20"/>
        </w:rPr>
        <w:t>Hình 4 - Activity Diagram đăng ký khám đến nhận toa thuốc</w:t>
      </w:r>
    </w:p>
    <w:p w14:paraId="4ACB12FF" w14:textId="77777777" w:rsidR="002915C4" w:rsidRPr="00FC43DF" w:rsidRDefault="002915C4" w:rsidP="00B86A7D">
      <w:pPr>
        <w:pStyle w:val="Heading3"/>
        <w:spacing w:before="160" w:after="100" w:line="360" w:lineRule="auto"/>
        <w:rPr>
          <w:color w:val="000000" w:themeColor="text1"/>
        </w:rPr>
      </w:pPr>
      <w:bookmarkStart w:id="118" w:name="_Toc244446879"/>
      <w:r w:rsidRPr="00FC43DF">
        <w:lastRenderedPageBreak/>
        <w:t>Câu 6. Sequence Diagram “Lập toa thuốc”</w:t>
      </w:r>
      <w:bookmarkEnd w:id="118"/>
    </w:p>
    <w:p w14:paraId="6BA4A21E" w14:textId="77777777" w:rsidR="002915C4" w:rsidRPr="00FC43DF" w:rsidRDefault="002915C4" w:rsidP="00B86A7D">
      <w:pPr>
        <w:keepNext/>
        <w:spacing w:after="80" w:line="360" w:lineRule="auto"/>
        <w:ind w:firstLine="567"/>
        <w:rPr>
          <w:color w:val="000000" w:themeColor="text1"/>
        </w:rPr>
      </w:pPr>
      <w:r w:rsidRPr="00FC43DF">
        <w:rPr>
          <w:color w:val="000000" w:themeColor="text1"/>
        </w:rPr>
        <w:t>Bác sĩ chọn phiếu khám và nhập thuốc trên FrmKhamBenh. Form gọi KhamBenhService.LapToaThuoc(), service kiểm tra dữ liệu, nếu hợp lệ thì mở transaction: thêm ToaThuoc, thêm từng dòng ChiTietToa, cập nhật phiếu khám sang “Đã khám” rồi Commit. Nếu lỗi thì Rollback và báo lỗi cho bác sĩ.</w:t>
      </w:r>
    </w:p>
    <w:p w14:paraId="25EC3ECE" w14:textId="77777777" w:rsidR="002915C4" w:rsidRPr="00FC43DF" w:rsidRDefault="002915C4" w:rsidP="00B86A7D">
      <w:pPr>
        <w:keepNext/>
        <w:spacing w:before="80" w:after="0" w:line="360" w:lineRule="auto"/>
        <w:jc w:val="center"/>
        <w:rPr>
          <w:color w:val="000000" w:themeColor="text1"/>
        </w:rPr>
      </w:pPr>
      <w:r>
        <w:rPr>
          <w:noProof/>
        </w:rPr>
        <w:drawing>
          <wp:inline distT="0" distB="0" distL="0" distR="0" wp14:anchorId="5A6F733E" wp14:editId="7BA3DA44">
            <wp:extent cx="6035040" cy="3808873"/>
            <wp:effectExtent l="0" t="0" r="3810" b="1270"/>
            <wp:docPr id="1711635404" name="Picture 1711635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Sequence_LapToaThuoc_BCE.drawio.png"/>
                    <pic:cNvPicPr/>
                  </pic:nvPicPr>
                  <pic:blipFill>
                    <a:blip r:embed="rId94"/>
                    <a:stretch>
                      <a:fillRect/>
                    </a:stretch>
                  </pic:blipFill>
                  <pic:spPr>
                    <a:xfrm>
                      <a:off x="0" y="0"/>
                      <a:ext cx="6035040" cy="3808873"/>
                    </a:xfrm>
                    <a:prstGeom prst="rect">
                      <a:avLst/>
                    </a:prstGeom>
                  </pic:spPr>
                </pic:pic>
              </a:graphicData>
            </a:graphic>
          </wp:inline>
        </w:drawing>
      </w:r>
    </w:p>
    <w:p w14:paraId="73321982" w14:textId="77777777" w:rsidR="002915C4" w:rsidRPr="00FC43DF" w:rsidRDefault="002915C4" w:rsidP="00B86A7D">
      <w:pPr>
        <w:spacing w:before="60" w:after="160" w:line="360" w:lineRule="auto"/>
        <w:jc w:val="center"/>
        <w:rPr>
          <w:color w:val="000000" w:themeColor="text1"/>
        </w:rPr>
      </w:pPr>
      <w:r w:rsidRPr="00FC43DF">
        <w:rPr>
          <w:i/>
          <w:color w:val="000000" w:themeColor="text1"/>
          <w:sz w:val="20"/>
        </w:rPr>
        <w:t>Hình 5 - Sequence Diagram lập toa thuốc</w:t>
      </w:r>
    </w:p>
    <w:p w14:paraId="640984AA" w14:textId="77777777" w:rsidR="002915C4" w:rsidRDefault="002915C4" w:rsidP="00B86A7D">
      <w:pPr>
        <w:pStyle w:val="Heading3"/>
        <w:spacing w:line="360" w:lineRule="auto"/>
      </w:pPr>
      <w:bookmarkStart w:id="119" w:name="_Toc244446880"/>
      <w:r>
        <w:lastRenderedPageBreak/>
        <w:t>State Diagram và ERD</w:t>
      </w:r>
      <w:bookmarkEnd w:id="119"/>
    </w:p>
    <w:p w14:paraId="5C335216" w14:textId="77777777" w:rsidR="002915C4" w:rsidRDefault="002915C4" w:rsidP="00B86A7D">
      <w:pPr>
        <w:keepNext/>
        <w:spacing w:line="360" w:lineRule="auto"/>
        <w:jc w:val="center"/>
      </w:pPr>
      <w:r>
        <w:rPr>
          <w:noProof/>
        </w:rPr>
        <w:drawing>
          <wp:inline distT="0" distB="0" distL="0" distR="0" wp14:anchorId="53DD40D4" wp14:editId="57F96D3F">
            <wp:extent cx="1638300" cy="5638799"/>
            <wp:effectExtent l="0" t="0" r="0" b="635"/>
            <wp:docPr id="464915686" name="Picture 464915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State_PhieuKham.drawio.png"/>
                    <pic:cNvPicPr/>
                  </pic:nvPicPr>
                  <pic:blipFill>
                    <a:blip r:embed="rId95"/>
                    <a:stretch>
                      <a:fillRect/>
                    </a:stretch>
                  </pic:blipFill>
                  <pic:spPr>
                    <a:xfrm>
                      <a:off x="0" y="0"/>
                      <a:ext cx="1638300" cy="5638799"/>
                    </a:xfrm>
                    <a:prstGeom prst="rect">
                      <a:avLst/>
                    </a:prstGeom>
                  </pic:spPr>
                </pic:pic>
              </a:graphicData>
            </a:graphic>
          </wp:inline>
        </w:drawing>
      </w:r>
    </w:p>
    <w:p w14:paraId="37E0F826" w14:textId="77777777" w:rsidR="002915C4" w:rsidRDefault="002915C4" w:rsidP="00B86A7D">
      <w:pPr>
        <w:spacing w:after="160" w:line="360" w:lineRule="auto"/>
        <w:jc w:val="center"/>
      </w:pPr>
      <w:r>
        <w:rPr>
          <w:i/>
          <w:sz w:val="22"/>
        </w:rPr>
        <w:t>Hình 5a - State Diagram phiếu khám</w:t>
      </w:r>
    </w:p>
    <w:p w14:paraId="4C9CA1B2" w14:textId="77777777" w:rsidR="002915C4" w:rsidRDefault="002915C4" w:rsidP="00B86A7D">
      <w:pPr>
        <w:keepNext/>
        <w:spacing w:line="360" w:lineRule="auto"/>
        <w:jc w:val="center"/>
      </w:pPr>
      <w:r>
        <w:rPr>
          <w:noProof/>
        </w:rPr>
        <w:lastRenderedPageBreak/>
        <w:drawing>
          <wp:inline distT="0" distB="0" distL="0" distR="0" wp14:anchorId="0A8957CD" wp14:editId="16E0DE2F">
            <wp:extent cx="6035040" cy="4562325"/>
            <wp:effectExtent l="0" t="0" r="3810" b="0"/>
            <wp:docPr id="2137440220" name="Picture 2137440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ERD.drawio.png"/>
                    <pic:cNvPicPr/>
                  </pic:nvPicPr>
                  <pic:blipFill>
                    <a:blip r:embed="rId96"/>
                    <a:stretch>
                      <a:fillRect/>
                    </a:stretch>
                  </pic:blipFill>
                  <pic:spPr>
                    <a:xfrm>
                      <a:off x="0" y="0"/>
                      <a:ext cx="6035040" cy="4562325"/>
                    </a:xfrm>
                    <a:prstGeom prst="rect">
                      <a:avLst/>
                    </a:prstGeom>
                  </pic:spPr>
                </pic:pic>
              </a:graphicData>
            </a:graphic>
          </wp:inline>
        </w:drawing>
      </w:r>
    </w:p>
    <w:p w14:paraId="2FF405FA" w14:textId="77777777" w:rsidR="002915C4" w:rsidRDefault="002915C4" w:rsidP="00B86A7D">
      <w:pPr>
        <w:spacing w:after="160" w:line="360" w:lineRule="auto"/>
        <w:jc w:val="center"/>
      </w:pPr>
      <w:r>
        <w:rPr>
          <w:i/>
          <w:sz w:val="22"/>
        </w:rPr>
        <w:t>Hình 5b - ERD triển khai SQL Server</w:t>
      </w:r>
    </w:p>
    <w:p w14:paraId="3F961945" w14:textId="77777777" w:rsidR="002915C4" w:rsidRDefault="002915C4" w:rsidP="00B86A7D">
      <w:pPr>
        <w:pStyle w:val="Heading3"/>
        <w:spacing w:line="360" w:lineRule="auto"/>
      </w:pPr>
      <w:bookmarkStart w:id="120" w:name="_Toc244446881"/>
      <w:r>
        <w:t>Script SQL tạo CSDL</w:t>
      </w:r>
      <w:bookmarkEnd w:id="120"/>
    </w:p>
    <w:p w14:paraId="7C54308C" w14:textId="77777777" w:rsidR="002915C4" w:rsidRDefault="002915C4" w:rsidP="00B86A7D">
      <w:pPr>
        <w:spacing w:after="0" w:line="360" w:lineRule="auto"/>
      </w:pPr>
      <w:r>
        <w:rPr>
          <w:rFonts w:ascii="Consolas" w:hAnsi="Consolas"/>
          <w:sz w:val="16"/>
        </w:rPr>
        <w:t>-- =============================================================</w:t>
      </w:r>
    </w:p>
    <w:p w14:paraId="44D76BD0" w14:textId="77777777" w:rsidR="002915C4" w:rsidRDefault="002915C4" w:rsidP="00B86A7D">
      <w:pPr>
        <w:spacing w:after="0" w:line="360" w:lineRule="auto"/>
      </w:pPr>
      <w:r>
        <w:rPr>
          <w:rFonts w:ascii="Consolas" w:hAnsi="Consolas"/>
          <w:sz w:val="16"/>
        </w:rPr>
        <w:t>-- LAB6 - QUAN LY HO SO BENH AN</w:t>
      </w:r>
    </w:p>
    <w:p w14:paraId="174FD545" w14:textId="77777777" w:rsidR="002915C4" w:rsidRDefault="002915C4" w:rsidP="00B86A7D">
      <w:pPr>
        <w:spacing w:after="0" w:line="360" w:lineRule="auto"/>
      </w:pPr>
      <w:r>
        <w:rPr>
          <w:rFonts w:ascii="Consolas" w:hAnsi="Consolas"/>
          <w:sz w:val="16"/>
        </w:rPr>
        <w:t>-- DB: QuanLyBenhAn | SQL Server</w:t>
      </w:r>
    </w:p>
    <w:p w14:paraId="6CB56F36" w14:textId="77777777" w:rsidR="002915C4" w:rsidRDefault="002915C4" w:rsidP="00B86A7D">
      <w:pPr>
        <w:spacing w:after="0" w:line="360" w:lineRule="auto"/>
      </w:pPr>
      <w:r>
        <w:rPr>
          <w:rFonts w:ascii="Consolas" w:hAnsi="Consolas"/>
          <w:sz w:val="16"/>
        </w:rPr>
        <w:t>-- PK + FK + UNIQUE + CHECK + TRANSACTION (stored procedure)</w:t>
      </w:r>
    </w:p>
    <w:p w14:paraId="07785ED6" w14:textId="77777777" w:rsidR="002915C4" w:rsidRDefault="002915C4" w:rsidP="00B86A7D">
      <w:pPr>
        <w:spacing w:after="0" w:line="360" w:lineRule="auto"/>
      </w:pPr>
      <w:r>
        <w:rPr>
          <w:rFonts w:ascii="Consolas" w:hAnsi="Consolas"/>
          <w:sz w:val="16"/>
        </w:rPr>
        <w:t>-- =============================================================</w:t>
      </w:r>
    </w:p>
    <w:p w14:paraId="2FDAE0BB" w14:textId="77777777" w:rsidR="002915C4" w:rsidRDefault="002915C4" w:rsidP="00B86A7D">
      <w:pPr>
        <w:spacing w:after="0" w:line="360" w:lineRule="auto"/>
      </w:pPr>
      <w:r>
        <w:rPr>
          <w:rFonts w:ascii="Consolas" w:hAnsi="Consolas"/>
          <w:sz w:val="16"/>
        </w:rPr>
        <w:t>IF DB_ID('QuanLyBenhAn') IS NULL CREATE DATABASE QuanLyBenhAn;</w:t>
      </w:r>
    </w:p>
    <w:p w14:paraId="7AEC271E" w14:textId="77777777" w:rsidR="002915C4" w:rsidRDefault="002915C4" w:rsidP="00B86A7D">
      <w:pPr>
        <w:spacing w:after="0" w:line="360" w:lineRule="auto"/>
      </w:pPr>
      <w:r>
        <w:rPr>
          <w:rFonts w:ascii="Consolas" w:hAnsi="Consolas"/>
          <w:sz w:val="16"/>
        </w:rPr>
        <w:t>GO</w:t>
      </w:r>
    </w:p>
    <w:p w14:paraId="50A5AB26" w14:textId="77777777" w:rsidR="002915C4" w:rsidRDefault="002915C4" w:rsidP="00B86A7D">
      <w:pPr>
        <w:spacing w:after="0" w:line="360" w:lineRule="auto"/>
      </w:pPr>
      <w:r>
        <w:rPr>
          <w:rFonts w:ascii="Consolas" w:hAnsi="Consolas"/>
          <w:sz w:val="16"/>
        </w:rPr>
        <w:t>USE QuanLyBenhAn;</w:t>
      </w:r>
    </w:p>
    <w:p w14:paraId="7EA3B761" w14:textId="77777777" w:rsidR="002915C4" w:rsidRDefault="002915C4" w:rsidP="00B86A7D">
      <w:pPr>
        <w:spacing w:after="0" w:line="360" w:lineRule="auto"/>
      </w:pPr>
      <w:r>
        <w:rPr>
          <w:rFonts w:ascii="Consolas" w:hAnsi="Consolas"/>
          <w:sz w:val="16"/>
        </w:rPr>
        <w:t>GO</w:t>
      </w:r>
    </w:p>
    <w:p w14:paraId="69BEF7A0" w14:textId="77777777" w:rsidR="002915C4" w:rsidRDefault="002915C4" w:rsidP="00B86A7D">
      <w:pPr>
        <w:spacing w:after="0" w:line="360" w:lineRule="auto"/>
      </w:pPr>
    </w:p>
    <w:p w14:paraId="5E2EAAD6" w14:textId="77777777" w:rsidR="002915C4" w:rsidRDefault="002915C4" w:rsidP="00B86A7D">
      <w:pPr>
        <w:spacing w:after="0" w:line="360" w:lineRule="auto"/>
      </w:pPr>
      <w:r>
        <w:rPr>
          <w:rFonts w:ascii="Consolas" w:hAnsi="Consolas"/>
          <w:sz w:val="16"/>
        </w:rPr>
        <w:t>-- Xoa theo thu tu nguoc FK de chay lai duoc nhieu lan</w:t>
      </w:r>
    </w:p>
    <w:p w14:paraId="3F5CBB4B" w14:textId="77777777" w:rsidR="002915C4" w:rsidRDefault="002915C4" w:rsidP="00B86A7D">
      <w:pPr>
        <w:spacing w:after="0" w:line="360" w:lineRule="auto"/>
      </w:pPr>
      <w:r>
        <w:rPr>
          <w:rFonts w:ascii="Consolas" w:hAnsi="Consolas"/>
          <w:sz w:val="16"/>
        </w:rPr>
        <w:t>IF OBJECT_ID('dbo.HoaDonVienPhi','U') IS NOT NULL DROP TABLE dbo.HoaDonVienPhi;</w:t>
      </w:r>
    </w:p>
    <w:p w14:paraId="638A0722" w14:textId="77777777" w:rsidR="002915C4" w:rsidRDefault="002915C4" w:rsidP="00B86A7D">
      <w:pPr>
        <w:spacing w:after="0" w:line="360" w:lineRule="auto"/>
      </w:pPr>
      <w:r>
        <w:rPr>
          <w:rFonts w:ascii="Consolas" w:hAnsi="Consolas"/>
          <w:sz w:val="16"/>
        </w:rPr>
        <w:t>IF OBJECT_ID('dbo.ChiTietToa','U') IS NOT NULL DROP TABLE dbo.ChiTietToa;</w:t>
      </w:r>
    </w:p>
    <w:p w14:paraId="414089DB" w14:textId="77777777" w:rsidR="002915C4" w:rsidRDefault="002915C4" w:rsidP="00B86A7D">
      <w:pPr>
        <w:spacing w:after="0" w:line="360" w:lineRule="auto"/>
      </w:pPr>
      <w:r>
        <w:rPr>
          <w:rFonts w:ascii="Consolas" w:hAnsi="Consolas"/>
          <w:sz w:val="16"/>
        </w:rPr>
        <w:t>IF OBJECT_ID('dbo.ToaThuoc','U') IS NOT NULL DROP TABLE dbo.ToaThuoc;</w:t>
      </w:r>
    </w:p>
    <w:p w14:paraId="63F55C9D" w14:textId="77777777" w:rsidR="002915C4" w:rsidRDefault="002915C4" w:rsidP="00B86A7D">
      <w:pPr>
        <w:spacing w:after="0" w:line="360" w:lineRule="auto"/>
      </w:pPr>
      <w:r>
        <w:rPr>
          <w:rFonts w:ascii="Consolas" w:hAnsi="Consolas"/>
          <w:sz w:val="16"/>
        </w:rPr>
        <w:t>IF OBJECT_ID('dbo.XetNghiem','U') IS NOT NULL DROP TABLE dbo.XetNghiem;</w:t>
      </w:r>
    </w:p>
    <w:p w14:paraId="56EEECDE" w14:textId="77777777" w:rsidR="002915C4" w:rsidRDefault="002915C4" w:rsidP="00B86A7D">
      <w:pPr>
        <w:spacing w:after="0" w:line="360" w:lineRule="auto"/>
      </w:pPr>
      <w:r>
        <w:rPr>
          <w:rFonts w:ascii="Consolas" w:hAnsi="Consolas"/>
          <w:sz w:val="16"/>
        </w:rPr>
        <w:t>IF OBJECT_ID('dbo.PhieuKham','U') IS NOT NULL DROP TABLE dbo.PhieuKham;</w:t>
      </w:r>
    </w:p>
    <w:p w14:paraId="2701E7D4" w14:textId="77777777" w:rsidR="002915C4" w:rsidRDefault="002915C4" w:rsidP="00B86A7D">
      <w:pPr>
        <w:spacing w:after="0" w:line="360" w:lineRule="auto"/>
      </w:pPr>
      <w:r>
        <w:rPr>
          <w:rFonts w:ascii="Consolas" w:hAnsi="Consolas"/>
          <w:sz w:val="16"/>
        </w:rPr>
        <w:t>IF OBJECT_ID('dbo.LichHenKham','U') IS NOT NULL DROP TABLE dbo.LichHenKham;</w:t>
      </w:r>
    </w:p>
    <w:p w14:paraId="0F276811" w14:textId="77777777" w:rsidR="002915C4" w:rsidRDefault="002915C4" w:rsidP="00B86A7D">
      <w:pPr>
        <w:spacing w:after="0" w:line="360" w:lineRule="auto"/>
      </w:pPr>
      <w:r>
        <w:rPr>
          <w:rFonts w:ascii="Consolas" w:hAnsi="Consolas"/>
          <w:sz w:val="16"/>
        </w:rPr>
        <w:t>IF OBJECT_ID('dbo.HoSoBenhAn','U') IS NOT NULL DROP TABLE dbo.HoSoBenhAn;</w:t>
      </w:r>
    </w:p>
    <w:p w14:paraId="75D0028E" w14:textId="77777777" w:rsidR="002915C4" w:rsidRDefault="002915C4" w:rsidP="00B86A7D">
      <w:pPr>
        <w:spacing w:after="0" w:line="360" w:lineRule="auto"/>
      </w:pPr>
      <w:r>
        <w:rPr>
          <w:rFonts w:ascii="Consolas" w:hAnsi="Consolas"/>
          <w:sz w:val="16"/>
        </w:rPr>
        <w:t>IF OBJECT_ID('dbo.LePhiNam','U') IS NOT NULL DROP TABLE dbo.LePhiNam;</w:t>
      </w:r>
    </w:p>
    <w:p w14:paraId="47FEEC22" w14:textId="77777777" w:rsidR="002915C4" w:rsidRDefault="002915C4" w:rsidP="00B86A7D">
      <w:pPr>
        <w:spacing w:after="0" w:line="360" w:lineRule="auto"/>
      </w:pPr>
      <w:r>
        <w:rPr>
          <w:rFonts w:ascii="Consolas" w:hAnsi="Consolas"/>
          <w:sz w:val="16"/>
        </w:rPr>
        <w:t>IF OBJECT_ID('dbo.PhieuDangKy','U') IS NOT NULL DROP TABLE dbo.PhieuDangKy;</w:t>
      </w:r>
    </w:p>
    <w:p w14:paraId="19B5B995" w14:textId="77777777" w:rsidR="002915C4" w:rsidRDefault="002915C4" w:rsidP="00B86A7D">
      <w:pPr>
        <w:spacing w:after="0" w:line="360" w:lineRule="auto"/>
      </w:pPr>
      <w:r>
        <w:rPr>
          <w:rFonts w:ascii="Consolas" w:hAnsi="Consolas"/>
          <w:sz w:val="16"/>
        </w:rPr>
        <w:lastRenderedPageBreak/>
        <w:t>IF OBJECT_ID('dbo.Thuoc','U') IS NOT NULL DROP TABLE dbo.Thuoc;</w:t>
      </w:r>
    </w:p>
    <w:p w14:paraId="6B9D4BD0" w14:textId="77777777" w:rsidR="002915C4" w:rsidRDefault="002915C4" w:rsidP="00B86A7D">
      <w:pPr>
        <w:spacing w:after="0" w:line="360" w:lineRule="auto"/>
      </w:pPr>
      <w:r>
        <w:rPr>
          <w:rFonts w:ascii="Consolas" w:hAnsi="Consolas"/>
          <w:sz w:val="16"/>
        </w:rPr>
        <w:t>IF OBJECT_ID('dbo.BacSi','U') IS NOT NULL DROP TABLE dbo.BacSi;</w:t>
      </w:r>
    </w:p>
    <w:p w14:paraId="0C725DBB" w14:textId="77777777" w:rsidR="002915C4" w:rsidRDefault="002915C4" w:rsidP="00B86A7D">
      <w:pPr>
        <w:spacing w:after="0" w:line="360" w:lineRule="auto"/>
      </w:pPr>
      <w:r>
        <w:rPr>
          <w:rFonts w:ascii="Consolas" w:hAnsi="Consolas"/>
          <w:sz w:val="16"/>
        </w:rPr>
        <w:t>IF OBJECT_ID('dbo.Khoa','U') IS NOT NULL DROP TABLE dbo.Khoa;</w:t>
      </w:r>
    </w:p>
    <w:p w14:paraId="1A828975" w14:textId="77777777" w:rsidR="002915C4" w:rsidRDefault="002915C4" w:rsidP="00B86A7D">
      <w:pPr>
        <w:spacing w:after="0" w:line="360" w:lineRule="auto"/>
      </w:pPr>
      <w:r>
        <w:rPr>
          <w:rFonts w:ascii="Consolas" w:hAnsi="Consolas"/>
          <w:sz w:val="16"/>
        </w:rPr>
        <w:t>IF OBJECT_ID('dbo.BenhNhan','U') IS NOT NULL DROP TABLE dbo.BenhNhan;</w:t>
      </w:r>
    </w:p>
    <w:p w14:paraId="1CDFFBAA" w14:textId="77777777" w:rsidR="002915C4" w:rsidRDefault="002915C4" w:rsidP="00B86A7D">
      <w:pPr>
        <w:spacing w:after="0" w:line="360" w:lineRule="auto"/>
      </w:pPr>
      <w:r>
        <w:rPr>
          <w:rFonts w:ascii="Consolas" w:hAnsi="Consolas"/>
          <w:sz w:val="16"/>
        </w:rPr>
        <w:t>GO</w:t>
      </w:r>
    </w:p>
    <w:p w14:paraId="57C65809" w14:textId="77777777" w:rsidR="002915C4" w:rsidRDefault="002915C4" w:rsidP="00B86A7D">
      <w:pPr>
        <w:spacing w:after="0" w:line="360" w:lineRule="auto"/>
      </w:pPr>
    </w:p>
    <w:p w14:paraId="6F2C42B5" w14:textId="77777777" w:rsidR="002915C4" w:rsidRDefault="002915C4" w:rsidP="00B86A7D">
      <w:pPr>
        <w:spacing w:after="0" w:line="360" w:lineRule="auto"/>
      </w:pPr>
      <w:r>
        <w:rPr>
          <w:rFonts w:ascii="Consolas" w:hAnsi="Consolas"/>
          <w:sz w:val="16"/>
        </w:rPr>
        <w:t>-- ---------- 1. BENH NHAN ----------</w:t>
      </w:r>
    </w:p>
    <w:p w14:paraId="10081A1C" w14:textId="77777777" w:rsidR="002915C4" w:rsidRDefault="002915C4" w:rsidP="00B86A7D">
      <w:pPr>
        <w:spacing w:after="0" w:line="360" w:lineRule="auto"/>
      </w:pPr>
      <w:r>
        <w:rPr>
          <w:rFonts w:ascii="Consolas" w:hAnsi="Consolas"/>
          <w:sz w:val="16"/>
        </w:rPr>
        <w:t>CREATE TABLE dbo.BenhNhan (</w:t>
      </w:r>
    </w:p>
    <w:p w14:paraId="21DE5D7F" w14:textId="77777777" w:rsidR="002915C4" w:rsidRDefault="002915C4" w:rsidP="00B86A7D">
      <w:pPr>
        <w:spacing w:after="0" w:line="360" w:lineRule="auto"/>
      </w:pPr>
      <w:r>
        <w:rPr>
          <w:rFonts w:ascii="Consolas" w:hAnsi="Consolas"/>
          <w:sz w:val="16"/>
        </w:rPr>
        <w:t xml:space="preserve">    MaBN      INT IDENTITY(1,1) PRIMARY KEY,</w:t>
      </w:r>
    </w:p>
    <w:p w14:paraId="6AB582E3" w14:textId="77777777" w:rsidR="002915C4" w:rsidRDefault="002915C4" w:rsidP="00B86A7D">
      <w:pPr>
        <w:spacing w:after="0" w:line="360" w:lineRule="auto"/>
      </w:pPr>
      <w:r>
        <w:rPr>
          <w:rFonts w:ascii="Consolas" w:hAnsi="Consolas"/>
          <w:sz w:val="16"/>
        </w:rPr>
        <w:t xml:space="preserve">    HoTen     NVARCHAR(100) NOT NULL,</w:t>
      </w:r>
    </w:p>
    <w:p w14:paraId="506B2FAE" w14:textId="77777777" w:rsidR="002915C4" w:rsidRDefault="002915C4" w:rsidP="00B86A7D">
      <w:pPr>
        <w:spacing w:after="0" w:line="360" w:lineRule="auto"/>
      </w:pPr>
      <w:r>
        <w:rPr>
          <w:rFonts w:ascii="Consolas" w:hAnsi="Consolas"/>
          <w:sz w:val="16"/>
        </w:rPr>
        <w:t xml:space="preserve">    NgaySinh  DATE          NOT NULL,</w:t>
      </w:r>
    </w:p>
    <w:p w14:paraId="3B1111A9" w14:textId="77777777" w:rsidR="002915C4" w:rsidRDefault="002915C4" w:rsidP="00B86A7D">
      <w:pPr>
        <w:spacing w:after="0" w:line="360" w:lineRule="auto"/>
      </w:pPr>
      <w:r>
        <w:rPr>
          <w:rFonts w:ascii="Consolas" w:hAnsi="Consolas"/>
          <w:sz w:val="16"/>
        </w:rPr>
        <w:t xml:space="preserve">    DiaChi    NVARCHAR(200) NOT NULL,</w:t>
      </w:r>
    </w:p>
    <w:p w14:paraId="18DF4601" w14:textId="77777777" w:rsidR="002915C4" w:rsidRDefault="002915C4" w:rsidP="00B86A7D">
      <w:pPr>
        <w:spacing w:after="0" w:line="360" w:lineRule="auto"/>
      </w:pPr>
      <w:r>
        <w:rPr>
          <w:rFonts w:ascii="Consolas" w:hAnsi="Consolas"/>
          <w:sz w:val="16"/>
        </w:rPr>
        <w:t xml:space="preserve">    DienThoai VARCHAR(15)   NOT NULL,</w:t>
      </w:r>
    </w:p>
    <w:p w14:paraId="488D6463" w14:textId="77777777" w:rsidR="002915C4" w:rsidRDefault="002915C4" w:rsidP="00B86A7D">
      <w:pPr>
        <w:spacing w:after="0" w:line="360" w:lineRule="auto"/>
      </w:pPr>
      <w:r>
        <w:rPr>
          <w:rFonts w:ascii="Consolas" w:hAnsi="Consolas"/>
          <w:sz w:val="16"/>
        </w:rPr>
        <w:t xml:space="preserve">    Anh3x4    NVARCHAR(260) NULL,               -- duong dan file anh</w:t>
      </w:r>
    </w:p>
    <w:p w14:paraId="73510380" w14:textId="77777777" w:rsidR="002915C4" w:rsidRDefault="002915C4" w:rsidP="00B86A7D">
      <w:pPr>
        <w:spacing w:after="0" w:line="360" w:lineRule="auto"/>
      </w:pPr>
      <w:r>
        <w:rPr>
          <w:rFonts w:ascii="Consolas" w:hAnsi="Consolas"/>
          <w:sz w:val="16"/>
        </w:rPr>
        <w:t xml:space="preserve">    NgayTao   DATETIME NOT NULL DEFAULT GETDATE(),</w:t>
      </w:r>
    </w:p>
    <w:p w14:paraId="06004807" w14:textId="77777777" w:rsidR="002915C4" w:rsidRDefault="002915C4" w:rsidP="00B86A7D">
      <w:pPr>
        <w:spacing w:after="0" w:line="360" w:lineRule="auto"/>
      </w:pPr>
      <w:r>
        <w:rPr>
          <w:rFonts w:ascii="Consolas" w:hAnsi="Consolas"/>
          <w:sz w:val="16"/>
        </w:rPr>
        <w:t xml:space="preserve">    CONSTRAINT UQ_BenhNhan_DienThoai UNIQUE (DienThoai),</w:t>
      </w:r>
    </w:p>
    <w:p w14:paraId="53D7F834" w14:textId="77777777" w:rsidR="002915C4" w:rsidRDefault="002915C4" w:rsidP="00B86A7D">
      <w:pPr>
        <w:spacing w:after="0" w:line="360" w:lineRule="auto"/>
      </w:pPr>
      <w:r>
        <w:rPr>
          <w:rFonts w:ascii="Consolas" w:hAnsi="Consolas"/>
          <w:sz w:val="16"/>
        </w:rPr>
        <w:t xml:space="preserve">    CONSTRAINT CK_BenhNhan_NgaySinh CHECK (NgaySinh &lt;= GETDATE())</w:t>
      </w:r>
    </w:p>
    <w:p w14:paraId="1F59BD8E" w14:textId="77777777" w:rsidR="002915C4" w:rsidRDefault="002915C4" w:rsidP="00B86A7D">
      <w:pPr>
        <w:spacing w:after="0" w:line="360" w:lineRule="auto"/>
      </w:pPr>
      <w:r>
        <w:rPr>
          <w:rFonts w:ascii="Consolas" w:hAnsi="Consolas"/>
          <w:sz w:val="16"/>
        </w:rPr>
        <w:t>);</w:t>
      </w:r>
    </w:p>
    <w:p w14:paraId="50C9C22F" w14:textId="77777777" w:rsidR="002915C4" w:rsidRDefault="002915C4" w:rsidP="00B86A7D">
      <w:pPr>
        <w:spacing w:after="0" w:line="360" w:lineRule="auto"/>
      </w:pPr>
      <w:r>
        <w:rPr>
          <w:rFonts w:ascii="Consolas" w:hAnsi="Consolas"/>
          <w:sz w:val="16"/>
        </w:rPr>
        <w:t>GO</w:t>
      </w:r>
    </w:p>
    <w:p w14:paraId="672B577E" w14:textId="77777777" w:rsidR="002915C4" w:rsidRDefault="002915C4" w:rsidP="00B86A7D">
      <w:pPr>
        <w:spacing w:after="0" w:line="360" w:lineRule="auto"/>
      </w:pPr>
    </w:p>
    <w:p w14:paraId="04C8757D" w14:textId="77777777" w:rsidR="002915C4" w:rsidRDefault="002915C4" w:rsidP="00B86A7D">
      <w:pPr>
        <w:spacing w:after="0" w:line="360" w:lineRule="auto"/>
      </w:pPr>
      <w:r>
        <w:rPr>
          <w:rFonts w:ascii="Consolas" w:hAnsi="Consolas"/>
          <w:sz w:val="16"/>
        </w:rPr>
        <w:t>-- ---------- 2. KHOA ----------</w:t>
      </w:r>
    </w:p>
    <w:p w14:paraId="194FE16D" w14:textId="77777777" w:rsidR="002915C4" w:rsidRDefault="002915C4" w:rsidP="00B86A7D">
      <w:pPr>
        <w:spacing w:after="0" w:line="360" w:lineRule="auto"/>
      </w:pPr>
      <w:r>
        <w:rPr>
          <w:rFonts w:ascii="Consolas" w:hAnsi="Consolas"/>
          <w:sz w:val="16"/>
        </w:rPr>
        <w:t>CREATE TABLE dbo.Khoa (</w:t>
      </w:r>
    </w:p>
    <w:p w14:paraId="2887E219" w14:textId="77777777" w:rsidR="002915C4" w:rsidRDefault="002915C4" w:rsidP="00B86A7D">
      <w:pPr>
        <w:spacing w:after="0" w:line="360" w:lineRule="auto"/>
      </w:pPr>
      <w:r>
        <w:rPr>
          <w:rFonts w:ascii="Consolas" w:hAnsi="Consolas"/>
          <w:sz w:val="16"/>
        </w:rPr>
        <w:t xml:space="preserve">    MaKhoa  INT IDENTITY(1,1) PRIMARY KEY,</w:t>
      </w:r>
    </w:p>
    <w:p w14:paraId="7FF9A834" w14:textId="77777777" w:rsidR="002915C4" w:rsidRDefault="002915C4" w:rsidP="00B86A7D">
      <w:pPr>
        <w:spacing w:after="0" w:line="360" w:lineRule="auto"/>
      </w:pPr>
      <w:r>
        <w:rPr>
          <w:rFonts w:ascii="Consolas" w:hAnsi="Consolas"/>
          <w:sz w:val="16"/>
        </w:rPr>
        <w:t xml:space="preserve">    TenKhoa NVARCHAR(100) NOT NULL,</w:t>
      </w:r>
    </w:p>
    <w:p w14:paraId="27B6CBE7" w14:textId="77777777" w:rsidR="002915C4" w:rsidRDefault="002915C4" w:rsidP="00B86A7D">
      <w:pPr>
        <w:spacing w:after="0" w:line="360" w:lineRule="auto"/>
      </w:pPr>
      <w:r>
        <w:rPr>
          <w:rFonts w:ascii="Consolas" w:hAnsi="Consolas"/>
          <w:sz w:val="16"/>
        </w:rPr>
        <w:t xml:space="preserve">    CONSTRAINT UQ_Khoa_Ten UNIQUE (TenKhoa)</w:t>
      </w:r>
    </w:p>
    <w:p w14:paraId="2AB91DE2" w14:textId="77777777" w:rsidR="002915C4" w:rsidRDefault="002915C4" w:rsidP="00B86A7D">
      <w:pPr>
        <w:spacing w:after="0" w:line="360" w:lineRule="auto"/>
      </w:pPr>
      <w:r>
        <w:rPr>
          <w:rFonts w:ascii="Consolas" w:hAnsi="Consolas"/>
          <w:sz w:val="16"/>
        </w:rPr>
        <w:t>);</w:t>
      </w:r>
    </w:p>
    <w:p w14:paraId="1ABC2D16" w14:textId="77777777" w:rsidR="002915C4" w:rsidRDefault="002915C4" w:rsidP="00B86A7D">
      <w:pPr>
        <w:spacing w:after="0" w:line="360" w:lineRule="auto"/>
      </w:pPr>
      <w:r>
        <w:rPr>
          <w:rFonts w:ascii="Consolas" w:hAnsi="Consolas"/>
          <w:sz w:val="16"/>
        </w:rPr>
        <w:t>GO</w:t>
      </w:r>
    </w:p>
    <w:p w14:paraId="401A717F" w14:textId="77777777" w:rsidR="002915C4" w:rsidRDefault="002915C4" w:rsidP="00B86A7D">
      <w:pPr>
        <w:spacing w:after="0" w:line="360" w:lineRule="auto"/>
      </w:pPr>
    </w:p>
    <w:p w14:paraId="5180DA12" w14:textId="77777777" w:rsidR="002915C4" w:rsidRDefault="002915C4" w:rsidP="00B86A7D">
      <w:pPr>
        <w:spacing w:after="0" w:line="360" w:lineRule="auto"/>
      </w:pPr>
      <w:r>
        <w:rPr>
          <w:rFonts w:ascii="Consolas" w:hAnsi="Consolas"/>
          <w:sz w:val="16"/>
        </w:rPr>
        <w:t>-- ---------- 3. BAC SI ----------</w:t>
      </w:r>
    </w:p>
    <w:p w14:paraId="573AC293" w14:textId="77777777" w:rsidR="002915C4" w:rsidRDefault="002915C4" w:rsidP="00B86A7D">
      <w:pPr>
        <w:spacing w:after="0" w:line="360" w:lineRule="auto"/>
      </w:pPr>
      <w:r>
        <w:rPr>
          <w:rFonts w:ascii="Consolas" w:hAnsi="Consolas"/>
          <w:sz w:val="16"/>
        </w:rPr>
        <w:t>CREATE TABLE dbo.BacSi (</w:t>
      </w:r>
    </w:p>
    <w:p w14:paraId="044759AC" w14:textId="77777777" w:rsidR="002915C4" w:rsidRDefault="002915C4" w:rsidP="00B86A7D">
      <w:pPr>
        <w:spacing w:after="0" w:line="360" w:lineRule="auto"/>
      </w:pPr>
      <w:r>
        <w:rPr>
          <w:rFonts w:ascii="Consolas" w:hAnsi="Consolas"/>
          <w:sz w:val="16"/>
        </w:rPr>
        <w:t xml:space="preserve">    MaBS      INT IDENTITY(1,1) PRIMARY KEY,</w:t>
      </w:r>
    </w:p>
    <w:p w14:paraId="4047CDE9" w14:textId="77777777" w:rsidR="002915C4" w:rsidRDefault="002915C4" w:rsidP="00B86A7D">
      <w:pPr>
        <w:spacing w:after="0" w:line="360" w:lineRule="auto"/>
      </w:pPr>
      <w:r>
        <w:rPr>
          <w:rFonts w:ascii="Consolas" w:hAnsi="Consolas"/>
          <w:sz w:val="16"/>
        </w:rPr>
        <w:t xml:space="preserve">    HoTen     NVARCHAR(100) NOT NULL,</w:t>
      </w:r>
    </w:p>
    <w:p w14:paraId="1DB346DA" w14:textId="77777777" w:rsidR="002915C4" w:rsidRDefault="002915C4" w:rsidP="00B86A7D">
      <w:pPr>
        <w:spacing w:after="0" w:line="360" w:lineRule="auto"/>
      </w:pPr>
      <w:r>
        <w:rPr>
          <w:rFonts w:ascii="Consolas" w:hAnsi="Consolas"/>
          <w:sz w:val="16"/>
        </w:rPr>
        <w:t xml:space="preserve">    MaKhoa    INT NOT NULL,</w:t>
      </w:r>
    </w:p>
    <w:p w14:paraId="01B1DF8F" w14:textId="77777777" w:rsidR="002915C4" w:rsidRDefault="002915C4" w:rsidP="00B86A7D">
      <w:pPr>
        <w:spacing w:after="0" w:line="360" w:lineRule="auto"/>
      </w:pPr>
      <w:r>
        <w:rPr>
          <w:rFonts w:ascii="Consolas" w:hAnsi="Consolas"/>
          <w:sz w:val="16"/>
        </w:rPr>
        <w:t xml:space="preserve">    DienThoai VARCHAR(15) NULL,</w:t>
      </w:r>
    </w:p>
    <w:p w14:paraId="1FDA1392" w14:textId="77777777" w:rsidR="002915C4" w:rsidRDefault="002915C4" w:rsidP="00B86A7D">
      <w:pPr>
        <w:spacing w:after="0" w:line="360" w:lineRule="auto"/>
      </w:pPr>
      <w:r>
        <w:rPr>
          <w:rFonts w:ascii="Consolas" w:hAnsi="Consolas"/>
          <w:sz w:val="16"/>
        </w:rPr>
        <w:t xml:space="preserve">    CONSTRAINT FK_BacSi_Khoa FOREIGN KEY (MaKhoa) REFERENCES dbo.Khoa(MaKhoa)</w:t>
      </w:r>
    </w:p>
    <w:p w14:paraId="0C2D7860" w14:textId="77777777" w:rsidR="002915C4" w:rsidRDefault="002915C4" w:rsidP="00B86A7D">
      <w:pPr>
        <w:spacing w:after="0" w:line="360" w:lineRule="auto"/>
      </w:pPr>
      <w:r>
        <w:rPr>
          <w:rFonts w:ascii="Consolas" w:hAnsi="Consolas"/>
          <w:sz w:val="16"/>
        </w:rPr>
        <w:t>);</w:t>
      </w:r>
    </w:p>
    <w:p w14:paraId="476FA50F" w14:textId="77777777" w:rsidR="002915C4" w:rsidRDefault="002915C4" w:rsidP="00B86A7D">
      <w:pPr>
        <w:spacing w:after="0" w:line="360" w:lineRule="auto"/>
      </w:pPr>
      <w:r>
        <w:rPr>
          <w:rFonts w:ascii="Consolas" w:hAnsi="Consolas"/>
          <w:sz w:val="16"/>
        </w:rPr>
        <w:t>GO</w:t>
      </w:r>
    </w:p>
    <w:p w14:paraId="211C1468" w14:textId="77777777" w:rsidR="002915C4" w:rsidRDefault="002915C4" w:rsidP="00B86A7D">
      <w:pPr>
        <w:spacing w:after="0" w:line="360" w:lineRule="auto"/>
      </w:pPr>
    </w:p>
    <w:p w14:paraId="4D479918" w14:textId="77777777" w:rsidR="002915C4" w:rsidRDefault="002915C4" w:rsidP="00B86A7D">
      <w:pPr>
        <w:spacing w:after="0" w:line="360" w:lineRule="auto"/>
      </w:pPr>
      <w:r>
        <w:rPr>
          <w:rFonts w:ascii="Consolas" w:hAnsi="Consolas"/>
          <w:sz w:val="16"/>
        </w:rPr>
        <w:t>-- ---------- 4. THUOC (danh muc) ----------</w:t>
      </w:r>
    </w:p>
    <w:p w14:paraId="4EC91A37" w14:textId="77777777" w:rsidR="002915C4" w:rsidRDefault="002915C4" w:rsidP="00B86A7D">
      <w:pPr>
        <w:spacing w:after="0" w:line="360" w:lineRule="auto"/>
      </w:pPr>
      <w:r>
        <w:rPr>
          <w:rFonts w:ascii="Consolas" w:hAnsi="Consolas"/>
          <w:sz w:val="16"/>
        </w:rPr>
        <w:t>CREATE TABLE dbo.Thuoc (</w:t>
      </w:r>
    </w:p>
    <w:p w14:paraId="13FF8A6C" w14:textId="77777777" w:rsidR="002915C4" w:rsidRDefault="002915C4" w:rsidP="00B86A7D">
      <w:pPr>
        <w:spacing w:after="0" w:line="360" w:lineRule="auto"/>
      </w:pPr>
      <w:r>
        <w:rPr>
          <w:rFonts w:ascii="Consolas" w:hAnsi="Consolas"/>
          <w:sz w:val="16"/>
        </w:rPr>
        <w:t xml:space="preserve">    MaThuoc  INT IDENTITY(1,1) PRIMARY KEY,</w:t>
      </w:r>
    </w:p>
    <w:p w14:paraId="4D6E0DED" w14:textId="77777777" w:rsidR="002915C4" w:rsidRDefault="002915C4" w:rsidP="00B86A7D">
      <w:pPr>
        <w:spacing w:after="0" w:line="360" w:lineRule="auto"/>
      </w:pPr>
      <w:r>
        <w:rPr>
          <w:rFonts w:ascii="Consolas" w:hAnsi="Consolas"/>
          <w:sz w:val="16"/>
        </w:rPr>
        <w:t xml:space="preserve">    TenThuoc NVARCHAR(100) NOT NULL,</w:t>
      </w:r>
    </w:p>
    <w:p w14:paraId="12191BE3" w14:textId="77777777" w:rsidR="002915C4" w:rsidRDefault="002915C4" w:rsidP="00B86A7D">
      <w:pPr>
        <w:spacing w:after="0" w:line="360" w:lineRule="auto"/>
      </w:pPr>
      <w:r>
        <w:rPr>
          <w:rFonts w:ascii="Consolas" w:hAnsi="Consolas"/>
          <w:sz w:val="16"/>
        </w:rPr>
        <w:t xml:space="preserve">    DonVi    NVARCHAR(20)  NOT NULL,</w:t>
      </w:r>
    </w:p>
    <w:p w14:paraId="684F7E52" w14:textId="77777777" w:rsidR="002915C4" w:rsidRDefault="002915C4" w:rsidP="00B86A7D">
      <w:pPr>
        <w:spacing w:after="0" w:line="360" w:lineRule="auto"/>
      </w:pPr>
      <w:r>
        <w:rPr>
          <w:rFonts w:ascii="Consolas" w:hAnsi="Consolas"/>
          <w:sz w:val="16"/>
        </w:rPr>
        <w:t xml:space="preserve">    DonGia   DECIMAL(18,0) NOT NULL DEFAULT 0,</w:t>
      </w:r>
    </w:p>
    <w:p w14:paraId="4CAE0C18" w14:textId="77777777" w:rsidR="002915C4" w:rsidRDefault="002915C4" w:rsidP="00B86A7D">
      <w:pPr>
        <w:spacing w:after="0" w:line="360" w:lineRule="auto"/>
      </w:pPr>
      <w:r>
        <w:rPr>
          <w:rFonts w:ascii="Consolas" w:hAnsi="Consolas"/>
          <w:sz w:val="16"/>
        </w:rPr>
        <w:t xml:space="preserve">    CONSTRAINT UQ_Thuoc_Ten UNIQUE (TenThuoc),</w:t>
      </w:r>
    </w:p>
    <w:p w14:paraId="4C12DBAB" w14:textId="77777777" w:rsidR="002915C4" w:rsidRDefault="002915C4" w:rsidP="00B86A7D">
      <w:pPr>
        <w:spacing w:after="0" w:line="360" w:lineRule="auto"/>
      </w:pPr>
      <w:r>
        <w:rPr>
          <w:rFonts w:ascii="Consolas" w:hAnsi="Consolas"/>
          <w:sz w:val="16"/>
        </w:rPr>
        <w:t xml:space="preserve">    CONSTRAINT CK_Thuoc_Gia CHECK (DonGia &gt;= 0)</w:t>
      </w:r>
    </w:p>
    <w:p w14:paraId="0A821EFE" w14:textId="77777777" w:rsidR="002915C4" w:rsidRDefault="002915C4" w:rsidP="00B86A7D">
      <w:pPr>
        <w:spacing w:after="0" w:line="360" w:lineRule="auto"/>
      </w:pPr>
      <w:r>
        <w:rPr>
          <w:rFonts w:ascii="Consolas" w:hAnsi="Consolas"/>
          <w:sz w:val="16"/>
        </w:rPr>
        <w:t>);</w:t>
      </w:r>
    </w:p>
    <w:p w14:paraId="3CEBB105" w14:textId="77777777" w:rsidR="002915C4" w:rsidRDefault="002915C4" w:rsidP="00B86A7D">
      <w:pPr>
        <w:spacing w:after="0" w:line="360" w:lineRule="auto"/>
      </w:pPr>
      <w:r>
        <w:rPr>
          <w:rFonts w:ascii="Consolas" w:hAnsi="Consolas"/>
          <w:sz w:val="16"/>
        </w:rPr>
        <w:t>GO</w:t>
      </w:r>
    </w:p>
    <w:p w14:paraId="38F2CFE1" w14:textId="77777777" w:rsidR="002915C4" w:rsidRDefault="002915C4" w:rsidP="00B86A7D">
      <w:pPr>
        <w:spacing w:after="0" w:line="360" w:lineRule="auto"/>
      </w:pPr>
    </w:p>
    <w:p w14:paraId="561DB404" w14:textId="77777777" w:rsidR="002915C4" w:rsidRDefault="002915C4" w:rsidP="00B86A7D">
      <w:pPr>
        <w:spacing w:after="0" w:line="360" w:lineRule="auto"/>
      </w:pPr>
      <w:r>
        <w:rPr>
          <w:rFonts w:ascii="Consolas" w:hAnsi="Consolas"/>
          <w:sz w:val="16"/>
        </w:rPr>
        <w:lastRenderedPageBreak/>
        <w:t>-- ---------- 5. PHIEU DANG KY (lan dau) ----------</w:t>
      </w:r>
    </w:p>
    <w:p w14:paraId="4C8FF005" w14:textId="77777777" w:rsidR="002915C4" w:rsidRDefault="002915C4" w:rsidP="00B86A7D">
      <w:pPr>
        <w:spacing w:after="0" w:line="360" w:lineRule="auto"/>
      </w:pPr>
      <w:r>
        <w:rPr>
          <w:rFonts w:ascii="Consolas" w:hAnsi="Consolas"/>
          <w:sz w:val="16"/>
        </w:rPr>
        <w:t>CREATE TABLE dbo.PhieuDangKy (</w:t>
      </w:r>
    </w:p>
    <w:p w14:paraId="48F7BF3D" w14:textId="77777777" w:rsidR="002915C4" w:rsidRDefault="002915C4" w:rsidP="00B86A7D">
      <w:pPr>
        <w:spacing w:after="0" w:line="360" w:lineRule="auto"/>
      </w:pPr>
      <w:r>
        <w:rPr>
          <w:rFonts w:ascii="Consolas" w:hAnsi="Consolas"/>
          <w:sz w:val="16"/>
        </w:rPr>
        <w:t xml:space="preserve">    MaPhieuDK INT IDENTITY(1,1) PRIMARY KEY,</w:t>
      </w:r>
    </w:p>
    <w:p w14:paraId="637075AD" w14:textId="77777777" w:rsidR="002915C4" w:rsidRDefault="002915C4" w:rsidP="00B86A7D">
      <w:pPr>
        <w:spacing w:after="0" w:line="360" w:lineRule="auto"/>
      </w:pPr>
      <w:r>
        <w:rPr>
          <w:rFonts w:ascii="Consolas" w:hAnsi="Consolas"/>
          <w:sz w:val="16"/>
        </w:rPr>
        <w:t xml:space="preserve">    MaBN      INT NOT NULL,</w:t>
      </w:r>
    </w:p>
    <w:p w14:paraId="6C5F6AFA" w14:textId="77777777" w:rsidR="002915C4" w:rsidRDefault="002915C4" w:rsidP="00B86A7D">
      <w:pPr>
        <w:spacing w:after="0" w:line="360" w:lineRule="auto"/>
      </w:pPr>
      <w:r>
        <w:rPr>
          <w:rFonts w:ascii="Consolas" w:hAnsi="Consolas"/>
          <w:sz w:val="16"/>
        </w:rPr>
        <w:t xml:space="preserve">    NgayDK    DATETIME NOT NULL DEFAULT GETDATE(),</w:t>
      </w:r>
    </w:p>
    <w:p w14:paraId="2397DFB3" w14:textId="77777777" w:rsidR="002915C4" w:rsidRDefault="002915C4" w:rsidP="00B86A7D">
      <w:pPr>
        <w:spacing w:after="0" w:line="360" w:lineRule="auto"/>
      </w:pPr>
      <w:r>
        <w:rPr>
          <w:rFonts w:ascii="Consolas" w:hAnsi="Consolas"/>
          <w:sz w:val="16"/>
        </w:rPr>
        <w:t xml:space="preserve">    HoTen     NVARCHAR(100) NOT NULL,          -- snapshot tu phieu giay</w:t>
      </w:r>
    </w:p>
    <w:p w14:paraId="146D98A4" w14:textId="77777777" w:rsidR="002915C4" w:rsidRDefault="002915C4" w:rsidP="00B86A7D">
      <w:pPr>
        <w:spacing w:after="0" w:line="360" w:lineRule="auto"/>
      </w:pPr>
      <w:r>
        <w:rPr>
          <w:rFonts w:ascii="Consolas" w:hAnsi="Consolas"/>
          <w:sz w:val="16"/>
        </w:rPr>
        <w:t xml:space="preserve">    DiaChi    NVARCHAR(200) NOT NULL,</w:t>
      </w:r>
    </w:p>
    <w:p w14:paraId="4B859169" w14:textId="77777777" w:rsidR="002915C4" w:rsidRDefault="002915C4" w:rsidP="00B86A7D">
      <w:pPr>
        <w:spacing w:after="0" w:line="360" w:lineRule="auto"/>
      </w:pPr>
      <w:r>
        <w:rPr>
          <w:rFonts w:ascii="Consolas" w:hAnsi="Consolas"/>
          <w:sz w:val="16"/>
        </w:rPr>
        <w:t xml:space="preserve">    NgaySinh  DATE NOT NULL,</w:t>
      </w:r>
    </w:p>
    <w:p w14:paraId="5E284E12" w14:textId="77777777" w:rsidR="002915C4" w:rsidRDefault="002915C4" w:rsidP="00B86A7D">
      <w:pPr>
        <w:spacing w:after="0" w:line="360" w:lineRule="auto"/>
      </w:pPr>
      <w:r>
        <w:rPr>
          <w:rFonts w:ascii="Consolas" w:hAnsi="Consolas"/>
          <w:sz w:val="16"/>
        </w:rPr>
        <w:t xml:space="preserve">    DienThoai VARCHAR(15) NOT NULL,</w:t>
      </w:r>
    </w:p>
    <w:p w14:paraId="4B47FC14" w14:textId="77777777" w:rsidR="002915C4" w:rsidRDefault="002915C4" w:rsidP="00B86A7D">
      <w:pPr>
        <w:spacing w:after="0" w:line="360" w:lineRule="auto"/>
      </w:pPr>
      <w:r>
        <w:rPr>
          <w:rFonts w:ascii="Consolas" w:hAnsi="Consolas"/>
          <w:sz w:val="16"/>
        </w:rPr>
        <w:t xml:space="preserve">    TrangThai TINYINT NOT NULL DEFAULT 0,       -- 0=Moi, 1=DaCapHoSo</w:t>
      </w:r>
    </w:p>
    <w:p w14:paraId="239E688E" w14:textId="77777777" w:rsidR="002915C4" w:rsidRDefault="002915C4" w:rsidP="00B86A7D">
      <w:pPr>
        <w:spacing w:after="0" w:line="360" w:lineRule="auto"/>
      </w:pPr>
      <w:r>
        <w:rPr>
          <w:rFonts w:ascii="Consolas" w:hAnsi="Consolas"/>
          <w:sz w:val="16"/>
        </w:rPr>
        <w:t xml:space="preserve">    CONSTRAINT FK_PhieuDK_BenhNhan FOREIGN KEY (MaBN) REFERENCES dbo.BenhNhan(MaBN),</w:t>
      </w:r>
    </w:p>
    <w:p w14:paraId="0F1DC889" w14:textId="77777777" w:rsidR="002915C4" w:rsidRDefault="002915C4" w:rsidP="00B86A7D">
      <w:pPr>
        <w:spacing w:after="0" w:line="360" w:lineRule="auto"/>
      </w:pPr>
      <w:r>
        <w:rPr>
          <w:rFonts w:ascii="Consolas" w:hAnsi="Consolas"/>
          <w:sz w:val="16"/>
        </w:rPr>
        <w:t xml:space="preserve">    CONSTRAINT CK_PhieuDK_TrangThai CHECK (TrangThai IN (0,1))</w:t>
      </w:r>
    </w:p>
    <w:p w14:paraId="04A2E50C" w14:textId="77777777" w:rsidR="002915C4" w:rsidRDefault="002915C4" w:rsidP="00B86A7D">
      <w:pPr>
        <w:spacing w:after="0" w:line="360" w:lineRule="auto"/>
      </w:pPr>
      <w:r>
        <w:rPr>
          <w:rFonts w:ascii="Consolas" w:hAnsi="Consolas"/>
          <w:sz w:val="16"/>
        </w:rPr>
        <w:t>);</w:t>
      </w:r>
    </w:p>
    <w:p w14:paraId="7839B674" w14:textId="77777777" w:rsidR="002915C4" w:rsidRDefault="002915C4" w:rsidP="00B86A7D">
      <w:pPr>
        <w:spacing w:after="0" w:line="360" w:lineRule="auto"/>
      </w:pPr>
      <w:r>
        <w:rPr>
          <w:rFonts w:ascii="Consolas" w:hAnsi="Consolas"/>
          <w:sz w:val="16"/>
        </w:rPr>
        <w:t>GO</w:t>
      </w:r>
    </w:p>
    <w:p w14:paraId="591969B7" w14:textId="77777777" w:rsidR="002915C4" w:rsidRDefault="002915C4" w:rsidP="00B86A7D">
      <w:pPr>
        <w:spacing w:after="0" w:line="360" w:lineRule="auto"/>
      </w:pPr>
    </w:p>
    <w:p w14:paraId="3EF968C6" w14:textId="77777777" w:rsidR="002915C4" w:rsidRDefault="002915C4" w:rsidP="00B86A7D">
      <w:pPr>
        <w:spacing w:after="0" w:line="360" w:lineRule="auto"/>
      </w:pPr>
      <w:r>
        <w:rPr>
          <w:rFonts w:ascii="Consolas" w:hAnsi="Consolas"/>
          <w:sz w:val="16"/>
        </w:rPr>
        <w:t>-- ---------- 6. LE PHI NAM ----------</w:t>
      </w:r>
    </w:p>
    <w:p w14:paraId="01353EDD" w14:textId="77777777" w:rsidR="002915C4" w:rsidRDefault="002915C4" w:rsidP="00B86A7D">
      <w:pPr>
        <w:spacing w:after="0" w:line="360" w:lineRule="auto"/>
      </w:pPr>
      <w:r>
        <w:rPr>
          <w:rFonts w:ascii="Consolas" w:hAnsi="Consolas"/>
          <w:sz w:val="16"/>
        </w:rPr>
        <w:t>CREATE TABLE dbo.LePhiNam (</w:t>
      </w:r>
    </w:p>
    <w:p w14:paraId="72B949F9" w14:textId="77777777" w:rsidR="002915C4" w:rsidRDefault="002915C4" w:rsidP="00B86A7D">
      <w:pPr>
        <w:spacing w:after="0" w:line="360" w:lineRule="auto"/>
      </w:pPr>
      <w:r>
        <w:rPr>
          <w:rFonts w:ascii="Consolas" w:hAnsi="Consolas"/>
          <w:sz w:val="16"/>
        </w:rPr>
        <w:t xml:space="preserve">    MaLePhi   INT IDENTITY(1,1) PRIMARY KEY,</w:t>
      </w:r>
    </w:p>
    <w:p w14:paraId="4957BD4F" w14:textId="77777777" w:rsidR="002915C4" w:rsidRDefault="002915C4" w:rsidP="00B86A7D">
      <w:pPr>
        <w:spacing w:after="0" w:line="360" w:lineRule="auto"/>
      </w:pPr>
      <w:r>
        <w:rPr>
          <w:rFonts w:ascii="Consolas" w:hAnsi="Consolas"/>
          <w:sz w:val="16"/>
        </w:rPr>
        <w:t xml:space="preserve">    MaBN      INT NOT NULL,</w:t>
      </w:r>
    </w:p>
    <w:p w14:paraId="46065BA3" w14:textId="77777777" w:rsidR="002915C4" w:rsidRDefault="002915C4" w:rsidP="00B86A7D">
      <w:pPr>
        <w:spacing w:after="0" w:line="360" w:lineRule="auto"/>
      </w:pPr>
      <w:r>
        <w:rPr>
          <w:rFonts w:ascii="Consolas" w:hAnsi="Consolas"/>
          <w:sz w:val="16"/>
        </w:rPr>
        <w:t xml:space="preserve">    Nam       INT NOT NULL,                    -- VD 2026</w:t>
      </w:r>
    </w:p>
    <w:p w14:paraId="7CF6512E" w14:textId="77777777" w:rsidR="002915C4" w:rsidRDefault="002915C4" w:rsidP="00B86A7D">
      <w:pPr>
        <w:spacing w:after="0" w:line="360" w:lineRule="auto"/>
      </w:pPr>
      <w:r>
        <w:rPr>
          <w:rFonts w:ascii="Consolas" w:hAnsi="Consolas"/>
          <w:sz w:val="16"/>
        </w:rPr>
        <w:t xml:space="preserve">    SoTien    DECIMAL(18,0) NOT NULL,</w:t>
      </w:r>
    </w:p>
    <w:p w14:paraId="1095512B" w14:textId="77777777" w:rsidR="002915C4" w:rsidRDefault="002915C4" w:rsidP="00B86A7D">
      <w:pPr>
        <w:spacing w:after="0" w:line="360" w:lineRule="auto"/>
      </w:pPr>
      <w:r>
        <w:rPr>
          <w:rFonts w:ascii="Consolas" w:hAnsi="Consolas"/>
          <w:sz w:val="16"/>
        </w:rPr>
        <w:t xml:space="preserve">    NgayDong  DATETIME NOT NULL DEFAULT GETDATE(),</w:t>
      </w:r>
    </w:p>
    <w:p w14:paraId="4B57910C" w14:textId="77777777" w:rsidR="002915C4" w:rsidRDefault="002915C4" w:rsidP="00B86A7D">
      <w:pPr>
        <w:spacing w:after="0" w:line="360" w:lineRule="auto"/>
      </w:pPr>
      <w:r>
        <w:rPr>
          <w:rFonts w:ascii="Consolas" w:hAnsi="Consolas"/>
          <w:sz w:val="16"/>
        </w:rPr>
        <w:t xml:space="preserve">    NguoiThu  NVARCHAR(100) NULL,</w:t>
      </w:r>
    </w:p>
    <w:p w14:paraId="79645C90" w14:textId="77777777" w:rsidR="002915C4" w:rsidRDefault="002915C4" w:rsidP="00B86A7D">
      <w:pPr>
        <w:spacing w:after="0" w:line="360" w:lineRule="auto"/>
      </w:pPr>
      <w:r>
        <w:rPr>
          <w:rFonts w:ascii="Consolas" w:hAnsi="Consolas"/>
          <w:sz w:val="16"/>
        </w:rPr>
        <w:t xml:space="preserve">    CONSTRAINT FK_LePhi_BenhNhan FOREIGN KEY (MaBN) REFERENCES dbo.BenhNhan(MaBN),</w:t>
      </w:r>
    </w:p>
    <w:p w14:paraId="1A3FED09" w14:textId="77777777" w:rsidR="002915C4" w:rsidRDefault="002915C4" w:rsidP="00B86A7D">
      <w:pPr>
        <w:spacing w:after="0" w:line="360" w:lineRule="auto"/>
      </w:pPr>
      <w:r>
        <w:rPr>
          <w:rFonts w:ascii="Consolas" w:hAnsi="Consolas"/>
          <w:sz w:val="16"/>
        </w:rPr>
        <w:t xml:space="preserve">    CONSTRAINT UQ_LePhi_BN_Nam UNIQUE (MaBN, Nam),   -- moi BN 1 lan/nam</w:t>
      </w:r>
    </w:p>
    <w:p w14:paraId="21753B54" w14:textId="77777777" w:rsidR="002915C4" w:rsidRDefault="002915C4" w:rsidP="00B86A7D">
      <w:pPr>
        <w:spacing w:after="0" w:line="360" w:lineRule="auto"/>
      </w:pPr>
      <w:r>
        <w:rPr>
          <w:rFonts w:ascii="Consolas" w:hAnsi="Consolas"/>
          <w:sz w:val="16"/>
        </w:rPr>
        <w:t xml:space="preserve">    CONSTRAINT CK_LePhi_Nam CHECK (Nam BETWEEN 2000 AND 2100),</w:t>
      </w:r>
    </w:p>
    <w:p w14:paraId="2971BCD0" w14:textId="77777777" w:rsidR="002915C4" w:rsidRDefault="002915C4" w:rsidP="00B86A7D">
      <w:pPr>
        <w:spacing w:after="0" w:line="360" w:lineRule="auto"/>
      </w:pPr>
      <w:r>
        <w:rPr>
          <w:rFonts w:ascii="Consolas" w:hAnsi="Consolas"/>
          <w:sz w:val="16"/>
        </w:rPr>
        <w:t xml:space="preserve">    CONSTRAINT CK_LePhi_Tien CHECK (SoTien &gt; 0)</w:t>
      </w:r>
    </w:p>
    <w:p w14:paraId="0B65535A" w14:textId="77777777" w:rsidR="002915C4" w:rsidRDefault="002915C4" w:rsidP="00B86A7D">
      <w:pPr>
        <w:spacing w:after="0" w:line="360" w:lineRule="auto"/>
      </w:pPr>
      <w:r>
        <w:rPr>
          <w:rFonts w:ascii="Consolas" w:hAnsi="Consolas"/>
          <w:sz w:val="16"/>
        </w:rPr>
        <w:t>);</w:t>
      </w:r>
    </w:p>
    <w:p w14:paraId="493B6ABA" w14:textId="77777777" w:rsidR="002915C4" w:rsidRDefault="002915C4" w:rsidP="00B86A7D">
      <w:pPr>
        <w:spacing w:after="0" w:line="360" w:lineRule="auto"/>
      </w:pPr>
      <w:r>
        <w:rPr>
          <w:rFonts w:ascii="Consolas" w:hAnsi="Consolas"/>
          <w:sz w:val="16"/>
        </w:rPr>
        <w:t>GO</w:t>
      </w:r>
    </w:p>
    <w:p w14:paraId="077A42E8" w14:textId="77777777" w:rsidR="002915C4" w:rsidRDefault="002915C4" w:rsidP="00B86A7D">
      <w:pPr>
        <w:spacing w:after="0" w:line="360" w:lineRule="auto"/>
      </w:pPr>
    </w:p>
    <w:p w14:paraId="78656FE1" w14:textId="77777777" w:rsidR="002915C4" w:rsidRDefault="002915C4" w:rsidP="00B86A7D">
      <w:pPr>
        <w:spacing w:after="0" w:line="360" w:lineRule="auto"/>
      </w:pPr>
      <w:r>
        <w:rPr>
          <w:rFonts w:ascii="Consolas" w:hAnsi="Consolas"/>
          <w:sz w:val="16"/>
        </w:rPr>
        <w:t>-- ---------- 7. HO SO BENH AN ----------</w:t>
      </w:r>
    </w:p>
    <w:p w14:paraId="66821461" w14:textId="77777777" w:rsidR="002915C4" w:rsidRDefault="002915C4" w:rsidP="00B86A7D">
      <w:pPr>
        <w:spacing w:after="0" w:line="360" w:lineRule="auto"/>
      </w:pPr>
      <w:r>
        <w:rPr>
          <w:rFonts w:ascii="Consolas" w:hAnsi="Consolas"/>
          <w:sz w:val="16"/>
        </w:rPr>
        <w:t>CREATE TABLE dbo.HoSoBenhAn (</w:t>
      </w:r>
    </w:p>
    <w:p w14:paraId="2754C101" w14:textId="77777777" w:rsidR="002915C4" w:rsidRDefault="002915C4" w:rsidP="00B86A7D">
      <w:pPr>
        <w:spacing w:after="0" w:line="360" w:lineRule="auto"/>
      </w:pPr>
      <w:r>
        <w:rPr>
          <w:rFonts w:ascii="Consolas" w:hAnsi="Consolas"/>
          <w:sz w:val="16"/>
        </w:rPr>
        <w:t xml:space="preserve">    MaHoSo    INT IDENTITY(1,1) PRIMARY KEY,</w:t>
      </w:r>
    </w:p>
    <w:p w14:paraId="797D0F30" w14:textId="77777777" w:rsidR="002915C4" w:rsidRDefault="002915C4" w:rsidP="00B86A7D">
      <w:pPr>
        <w:spacing w:after="0" w:line="360" w:lineRule="auto"/>
      </w:pPr>
      <w:r>
        <w:rPr>
          <w:rFonts w:ascii="Consolas" w:hAnsi="Consolas"/>
          <w:sz w:val="16"/>
        </w:rPr>
        <w:t xml:space="preserve">    MaBN      INT NOT NULL,</w:t>
      </w:r>
    </w:p>
    <w:p w14:paraId="4DBC9DBF" w14:textId="77777777" w:rsidR="002915C4" w:rsidRDefault="002915C4" w:rsidP="00B86A7D">
      <w:pPr>
        <w:spacing w:after="0" w:line="360" w:lineRule="auto"/>
      </w:pPr>
      <w:r>
        <w:rPr>
          <w:rFonts w:ascii="Consolas" w:hAnsi="Consolas"/>
          <w:sz w:val="16"/>
        </w:rPr>
        <w:t xml:space="preserve">    MaHSCode  VARCHAR(20) NOT NULL,            -- Ma ho so in tren bia (VD HS000123)</w:t>
      </w:r>
    </w:p>
    <w:p w14:paraId="57FC8539" w14:textId="77777777" w:rsidR="002915C4" w:rsidRDefault="002915C4" w:rsidP="00B86A7D">
      <w:pPr>
        <w:spacing w:after="0" w:line="360" w:lineRule="auto"/>
      </w:pPr>
      <w:r>
        <w:rPr>
          <w:rFonts w:ascii="Consolas" w:hAnsi="Consolas"/>
          <w:sz w:val="16"/>
        </w:rPr>
        <w:t xml:space="preserve">    NgayCap   DATETIME NOT NULL DEFAULT GETDATE(),</w:t>
      </w:r>
    </w:p>
    <w:p w14:paraId="0D8FB793" w14:textId="77777777" w:rsidR="002915C4" w:rsidRDefault="002915C4" w:rsidP="00B86A7D">
      <w:pPr>
        <w:spacing w:after="0" w:line="360" w:lineRule="auto"/>
      </w:pPr>
      <w:r>
        <w:rPr>
          <w:rFonts w:ascii="Consolas" w:hAnsi="Consolas"/>
          <w:sz w:val="16"/>
        </w:rPr>
        <w:t xml:space="preserve">    TrangThai TINYINT NOT NULL DEFAULT 1,      -- 1=HoatDong, 0=Khoa</w:t>
      </w:r>
    </w:p>
    <w:p w14:paraId="5D822A0A" w14:textId="77777777" w:rsidR="002915C4" w:rsidRDefault="002915C4" w:rsidP="00B86A7D">
      <w:pPr>
        <w:spacing w:after="0" w:line="360" w:lineRule="auto"/>
      </w:pPr>
      <w:r>
        <w:rPr>
          <w:rFonts w:ascii="Consolas" w:hAnsi="Consolas"/>
          <w:sz w:val="16"/>
        </w:rPr>
        <w:t xml:space="preserve">    CONSTRAINT FK_HoSo_BenhNhan FOREIGN KEY (MaBN) REFERENCES dbo.BenhNhan(MaBN),</w:t>
      </w:r>
    </w:p>
    <w:p w14:paraId="65939ED7" w14:textId="77777777" w:rsidR="002915C4" w:rsidRDefault="002915C4" w:rsidP="00B86A7D">
      <w:pPr>
        <w:spacing w:after="0" w:line="360" w:lineRule="auto"/>
      </w:pPr>
      <w:r>
        <w:rPr>
          <w:rFonts w:ascii="Consolas" w:hAnsi="Consolas"/>
          <w:sz w:val="16"/>
        </w:rPr>
        <w:t xml:space="preserve">    CONSTRAINT UQ_HoSo_MaBN UNIQUE (MaBN),     -- moi BN chi 1 ho so</w:t>
      </w:r>
    </w:p>
    <w:p w14:paraId="6B419CCF" w14:textId="77777777" w:rsidR="002915C4" w:rsidRDefault="002915C4" w:rsidP="00B86A7D">
      <w:pPr>
        <w:spacing w:after="0" w:line="360" w:lineRule="auto"/>
      </w:pPr>
      <w:r>
        <w:rPr>
          <w:rFonts w:ascii="Consolas" w:hAnsi="Consolas"/>
          <w:sz w:val="16"/>
        </w:rPr>
        <w:t xml:space="preserve">    CONSTRAINT UQ_HoSo_Code UNIQUE (MaHSCode),</w:t>
      </w:r>
    </w:p>
    <w:p w14:paraId="4F2990F5" w14:textId="77777777" w:rsidR="002915C4" w:rsidRDefault="002915C4" w:rsidP="00B86A7D">
      <w:pPr>
        <w:spacing w:after="0" w:line="360" w:lineRule="auto"/>
      </w:pPr>
      <w:r>
        <w:rPr>
          <w:rFonts w:ascii="Consolas" w:hAnsi="Consolas"/>
          <w:sz w:val="16"/>
        </w:rPr>
        <w:t xml:space="preserve">    CONSTRAINT CK_HoSo_TrangThai CHECK (TrangThai IN (0,1))</w:t>
      </w:r>
    </w:p>
    <w:p w14:paraId="08AAE63E" w14:textId="77777777" w:rsidR="002915C4" w:rsidRDefault="002915C4" w:rsidP="00B86A7D">
      <w:pPr>
        <w:spacing w:after="0" w:line="360" w:lineRule="auto"/>
      </w:pPr>
      <w:r>
        <w:rPr>
          <w:rFonts w:ascii="Consolas" w:hAnsi="Consolas"/>
          <w:sz w:val="16"/>
        </w:rPr>
        <w:t>);</w:t>
      </w:r>
    </w:p>
    <w:p w14:paraId="1F4F86D5" w14:textId="77777777" w:rsidR="002915C4" w:rsidRDefault="002915C4" w:rsidP="00B86A7D">
      <w:pPr>
        <w:spacing w:after="0" w:line="360" w:lineRule="auto"/>
      </w:pPr>
      <w:r>
        <w:rPr>
          <w:rFonts w:ascii="Consolas" w:hAnsi="Consolas"/>
          <w:sz w:val="16"/>
        </w:rPr>
        <w:t>GO</w:t>
      </w:r>
    </w:p>
    <w:p w14:paraId="48F45698" w14:textId="77777777" w:rsidR="002915C4" w:rsidRDefault="002915C4" w:rsidP="00B86A7D">
      <w:pPr>
        <w:spacing w:after="0" w:line="360" w:lineRule="auto"/>
      </w:pPr>
    </w:p>
    <w:p w14:paraId="60AAEE6B" w14:textId="77777777" w:rsidR="002915C4" w:rsidRDefault="002915C4" w:rsidP="00B86A7D">
      <w:pPr>
        <w:spacing w:after="0" w:line="360" w:lineRule="auto"/>
      </w:pPr>
      <w:r>
        <w:rPr>
          <w:rFonts w:ascii="Consolas" w:hAnsi="Consolas"/>
          <w:sz w:val="16"/>
        </w:rPr>
        <w:t>-- ---------- 8. LICH HEN KHAM DINH KY (theo quy, mien phi) ----------</w:t>
      </w:r>
    </w:p>
    <w:p w14:paraId="1889599D" w14:textId="77777777" w:rsidR="002915C4" w:rsidRDefault="002915C4" w:rsidP="00B86A7D">
      <w:pPr>
        <w:spacing w:after="0" w:line="360" w:lineRule="auto"/>
      </w:pPr>
      <w:r>
        <w:rPr>
          <w:rFonts w:ascii="Consolas" w:hAnsi="Consolas"/>
          <w:sz w:val="16"/>
        </w:rPr>
        <w:t>CREATE TABLE dbo.LichHenKham (</w:t>
      </w:r>
    </w:p>
    <w:p w14:paraId="683F8E3C" w14:textId="77777777" w:rsidR="002915C4" w:rsidRDefault="002915C4" w:rsidP="00B86A7D">
      <w:pPr>
        <w:spacing w:after="0" w:line="360" w:lineRule="auto"/>
      </w:pPr>
      <w:r>
        <w:rPr>
          <w:rFonts w:ascii="Consolas" w:hAnsi="Consolas"/>
          <w:sz w:val="16"/>
        </w:rPr>
        <w:t xml:space="preserve">    MaLichHen  INT IDENTITY(1,1) PRIMARY KEY,</w:t>
      </w:r>
    </w:p>
    <w:p w14:paraId="69408875" w14:textId="77777777" w:rsidR="002915C4" w:rsidRDefault="002915C4" w:rsidP="00B86A7D">
      <w:pPr>
        <w:spacing w:after="0" w:line="360" w:lineRule="auto"/>
      </w:pPr>
      <w:r>
        <w:rPr>
          <w:rFonts w:ascii="Consolas" w:hAnsi="Consolas"/>
          <w:sz w:val="16"/>
        </w:rPr>
        <w:t xml:space="preserve">    MaHoSo     INT NOT NULL,</w:t>
      </w:r>
    </w:p>
    <w:p w14:paraId="6BBFE996" w14:textId="77777777" w:rsidR="002915C4" w:rsidRDefault="002915C4" w:rsidP="00B86A7D">
      <w:pPr>
        <w:spacing w:after="0" w:line="360" w:lineRule="auto"/>
      </w:pPr>
      <w:r>
        <w:rPr>
          <w:rFonts w:ascii="Consolas" w:hAnsi="Consolas"/>
          <w:sz w:val="16"/>
        </w:rPr>
        <w:t xml:space="preserve">    NgayGioHen DATETIME NOT NULL,</w:t>
      </w:r>
    </w:p>
    <w:p w14:paraId="3C710DB6" w14:textId="77777777" w:rsidR="002915C4" w:rsidRDefault="002915C4" w:rsidP="00B86A7D">
      <w:pPr>
        <w:spacing w:after="0" w:line="360" w:lineRule="auto"/>
      </w:pPr>
      <w:r>
        <w:rPr>
          <w:rFonts w:ascii="Consolas" w:hAnsi="Consolas"/>
          <w:sz w:val="16"/>
        </w:rPr>
        <w:t xml:space="preserve">    LoaiHen    TINYINT NOT NULL DEFAULT 2,     -- 1=KhamBenh, 2=DinhKyQuy</w:t>
      </w:r>
    </w:p>
    <w:p w14:paraId="5827E073" w14:textId="77777777" w:rsidR="002915C4" w:rsidRDefault="002915C4" w:rsidP="00B86A7D">
      <w:pPr>
        <w:spacing w:after="0" w:line="360" w:lineRule="auto"/>
      </w:pPr>
      <w:r>
        <w:rPr>
          <w:rFonts w:ascii="Consolas" w:hAnsi="Consolas"/>
          <w:sz w:val="16"/>
        </w:rPr>
        <w:lastRenderedPageBreak/>
        <w:t xml:space="preserve">    TrangThai  TINYINT NOT NULL DEFAULT 0,     -- 0=DaHen, 1=DaKham, 2=Huy</w:t>
      </w:r>
    </w:p>
    <w:p w14:paraId="0CDA73BF" w14:textId="77777777" w:rsidR="002915C4" w:rsidRDefault="002915C4" w:rsidP="00B86A7D">
      <w:pPr>
        <w:spacing w:after="0" w:line="360" w:lineRule="auto"/>
      </w:pPr>
      <w:r>
        <w:rPr>
          <w:rFonts w:ascii="Consolas" w:hAnsi="Consolas"/>
          <w:sz w:val="16"/>
        </w:rPr>
        <w:t xml:space="preserve">    GhiChu     NVARCHAR(200) NULL,</w:t>
      </w:r>
    </w:p>
    <w:p w14:paraId="3397234E" w14:textId="77777777" w:rsidR="002915C4" w:rsidRDefault="002915C4" w:rsidP="00B86A7D">
      <w:pPr>
        <w:spacing w:after="0" w:line="360" w:lineRule="auto"/>
      </w:pPr>
      <w:r>
        <w:rPr>
          <w:rFonts w:ascii="Consolas" w:hAnsi="Consolas"/>
          <w:sz w:val="16"/>
        </w:rPr>
        <w:t xml:space="preserve">    CONSTRAINT FK_LichHen_HoSo FOREIGN KEY (MaHoSo) REFERENCES dbo.HoSoBenhAn(MaHoSo),</w:t>
      </w:r>
    </w:p>
    <w:p w14:paraId="483234A9" w14:textId="77777777" w:rsidR="002915C4" w:rsidRDefault="002915C4" w:rsidP="00B86A7D">
      <w:pPr>
        <w:spacing w:after="0" w:line="360" w:lineRule="auto"/>
      </w:pPr>
      <w:r>
        <w:rPr>
          <w:rFonts w:ascii="Consolas" w:hAnsi="Consolas"/>
          <w:sz w:val="16"/>
        </w:rPr>
        <w:t xml:space="preserve">    CONSTRAINT CK_LichHen_Loai CHECK (LoaiHen IN (1,2)),</w:t>
      </w:r>
    </w:p>
    <w:p w14:paraId="491B229E" w14:textId="77777777" w:rsidR="002915C4" w:rsidRDefault="002915C4" w:rsidP="00B86A7D">
      <w:pPr>
        <w:spacing w:after="0" w:line="360" w:lineRule="auto"/>
      </w:pPr>
      <w:r>
        <w:rPr>
          <w:rFonts w:ascii="Consolas" w:hAnsi="Consolas"/>
          <w:sz w:val="16"/>
        </w:rPr>
        <w:t xml:space="preserve">    CONSTRAINT CK_LichHen_TrangThai CHECK (TrangThai IN (0,1,2))</w:t>
      </w:r>
    </w:p>
    <w:p w14:paraId="310BDE77" w14:textId="77777777" w:rsidR="002915C4" w:rsidRDefault="002915C4" w:rsidP="00B86A7D">
      <w:pPr>
        <w:spacing w:after="0" w:line="360" w:lineRule="auto"/>
      </w:pPr>
      <w:r>
        <w:rPr>
          <w:rFonts w:ascii="Consolas" w:hAnsi="Consolas"/>
          <w:sz w:val="16"/>
        </w:rPr>
        <w:t>);</w:t>
      </w:r>
    </w:p>
    <w:p w14:paraId="2F62579E" w14:textId="77777777" w:rsidR="002915C4" w:rsidRDefault="002915C4" w:rsidP="00B86A7D">
      <w:pPr>
        <w:spacing w:after="0" w:line="360" w:lineRule="auto"/>
      </w:pPr>
      <w:r>
        <w:rPr>
          <w:rFonts w:ascii="Consolas" w:hAnsi="Consolas"/>
          <w:sz w:val="16"/>
        </w:rPr>
        <w:t>GO</w:t>
      </w:r>
    </w:p>
    <w:p w14:paraId="6AC820D0" w14:textId="77777777" w:rsidR="002915C4" w:rsidRDefault="002915C4" w:rsidP="00B86A7D">
      <w:pPr>
        <w:spacing w:after="0" w:line="360" w:lineRule="auto"/>
      </w:pPr>
    </w:p>
    <w:p w14:paraId="1A9FB24B" w14:textId="77777777" w:rsidR="002915C4" w:rsidRDefault="002915C4" w:rsidP="00B86A7D">
      <w:pPr>
        <w:spacing w:after="0" w:line="360" w:lineRule="auto"/>
      </w:pPr>
      <w:r>
        <w:rPr>
          <w:rFonts w:ascii="Consolas" w:hAnsi="Consolas"/>
          <w:sz w:val="16"/>
        </w:rPr>
        <w:t>-- ---------- 9. PHIEU KHAM (moi dot dieu tri / dot dinh ky) ----------</w:t>
      </w:r>
    </w:p>
    <w:p w14:paraId="7B879BEB" w14:textId="77777777" w:rsidR="002915C4" w:rsidRDefault="002915C4" w:rsidP="00B86A7D">
      <w:pPr>
        <w:spacing w:after="0" w:line="360" w:lineRule="auto"/>
      </w:pPr>
      <w:r>
        <w:rPr>
          <w:rFonts w:ascii="Consolas" w:hAnsi="Consolas"/>
          <w:sz w:val="16"/>
        </w:rPr>
        <w:t>CREATE TABLE dbo.PhieuKham (</w:t>
      </w:r>
    </w:p>
    <w:p w14:paraId="1C757AD0" w14:textId="77777777" w:rsidR="002915C4" w:rsidRDefault="002915C4" w:rsidP="00B86A7D">
      <w:pPr>
        <w:spacing w:after="0" w:line="360" w:lineRule="auto"/>
      </w:pPr>
      <w:r>
        <w:rPr>
          <w:rFonts w:ascii="Consolas" w:hAnsi="Consolas"/>
          <w:sz w:val="16"/>
        </w:rPr>
        <w:t xml:space="preserve">    MaPhieuKham INT IDENTITY(1,1) PRIMARY KEY,</w:t>
      </w:r>
    </w:p>
    <w:p w14:paraId="61F53B87" w14:textId="77777777" w:rsidR="002915C4" w:rsidRDefault="002915C4" w:rsidP="00B86A7D">
      <w:pPr>
        <w:spacing w:after="0" w:line="360" w:lineRule="auto"/>
      </w:pPr>
      <w:r>
        <w:rPr>
          <w:rFonts w:ascii="Consolas" w:hAnsi="Consolas"/>
          <w:sz w:val="16"/>
        </w:rPr>
        <w:t xml:space="preserve">    MaHoSo      INT NOT NULL,</w:t>
      </w:r>
    </w:p>
    <w:p w14:paraId="17F98C34" w14:textId="77777777" w:rsidR="002915C4" w:rsidRDefault="002915C4" w:rsidP="00B86A7D">
      <w:pPr>
        <w:spacing w:after="0" w:line="360" w:lineRule="auto"/>
      </w:pPr>
      <w:r>
        <w:rPr>
          <w:rFonts w:ascii="Consolas" w:hAnsi="Consolas"/>
          <w:sz w:val="16"/>
        </w:rPr>
        <w:t xml:space="preserve">    MaBS        INT NOT NULL,</w:t>
      </w:r>
    </w:p>
    <w:p w14:paraId="5B84586B" w14:textId="77777777" w:rsidR="002915C4" w:rsidRDefault="002915C4" w:rsidP="00B86A7D">
      <w:pPr>
        <w:spacing w:after="0" w:line="360" w:lineRule="auto"/>
      </w:pPr>
      <w:r>
        <w:rPr>
          <w:rFonts w:ascii="Consolas" w:hAnsi="Consolas"/>
          <w:sz w:val="16"/>
        </w:rPr>
        <w:t xml:space="preserve">    MaKhoa      INT NOT NULL,</w:t>
      </w:r>
    </w:p>
    <w:p w14:paraId="7F40DD2E" w14:textId="77777777" w:rsidR="002915C4" w:rsidRDefault="002915C4" w:rsidP="00B86A7D">
      <w:pPr>
        <w:spacing w:after="0" w:line="360" w:lineRule="auto"/>
      </w:pPr>
      <w:r>
        <w:rPr>
          <w:rFonts w:ascii="Consolas" w:hAnsi="Consolas"/>
          <w:sz w:val="16"/>
        </w:rPr>
        <w:t xml:space="preserve">    NgayGioKham DATETIME NOT NULL DEFAULT GETDATE(),</w:t>
      </w:r>
    </w:p>
    <w:p w14:paraId="76722585" w14:textId="77777777" w:rsidR="002915C4" w:rsidRDefault="002915C4" w:rsidP="00B86A7D">
      <w:pPr>
        <w:spacing w:after="0" w:line="360" w:lineRule="auto"/>
      </w:pPr>
      <w:r>
        <w:rPr>
          <w:rFonts w:ascii="Consolas" w:hAnsi="Consolas"/>
          <w:sz w:val="16"/>
        </w:rPr>
        <w:t xml:space="preserve">    TrieuChung  NVARCHAR(500) NULL,</w:t>
      </w:r>
    </w:p>
    <w:p w14:paraId="14164A3E" w14:textId="77777777" w:rsidR="002915C4" w:rsidRDefault="002915C4" w:rsidP="00B86A7D">
      <w:pPr>
        <w:spacing w:after="0" w:line="360" w:lineRule="auto"/>
      </w:pPr>
      <w:r>
        <w:rPr>
          <w:rFonts w:ascii="Consolas" w:hAnsi="Consolas"/>
          <w:sz w:val="16"/>
        </w:rPr>
        <w:t xml:space="preserve">    ThanNhiet   DECIMAL(4,1) NULL,             -- do C</w:t>
      </w:r>
    </w:p>
    <w:p w14:paraId="362AE7CB" w14:textId="77777777" w:rsidR="002915C4" w:rsidRDefault="002915C4" w:rsidP="00B86A7D">
      <w:pPr>
        <w:spacing w:after="0" w:line="360" w:lineRule="auto"/>
      </w:pPr>
      <w:r>
        <w:rPr>
          <w:rFonts w:ascii="Consolas" w:hAnsi="Consolas"/>
          <w:sz w:val="16"/>
        </w:rPr>
        <w:t xml:space="preserve">    HuyetAp     VARCHAR(15) NULL,              -- VD 120/80</w:t>
      </w:r>
    </w:p>
    <w:p w14:paraId="270B2439" w14:textId="77777777" w:rsidR="002915C4" w:rsidRDefault="002915C4" w:rsidP="00B86A7D">
      <w:pPr>
        <w:spacing w:after="0" w:line="360" w:lineRule="auto"/>
      </w:pPr>
      <w:r>
        <w:rPr>
          <w:rFonts w:ascii="Consolas" w:hAnsi="Consolas"/>
          <w:sz w:val="16"/>
        </w:rPr>
        <w:t xml:space="preserve">    ChanDoan    NVARCHAR(500) NULL,</w:t>
      </w:r>
    </w:p>
    <w:p w14:paraId="71797180" w14:textId="77777777" w:rsidR="002915C4" w:rsidRDefault="002915C4" w:rsidP="00B86A7D">
      <w:pPr>
        <w:spacing w:after="0" w:line="360" w:lineRule="auto"/>
      </w:pPr>
      <w:r>
        <w:rPr>
          <w:rFonts w:ascii="Consolas" w:hAnsi="Consolas"/>
          <w:sz w:val="16"/>
        </w:rPr>
        <w:t xml:space="preserve">    LoaiKham    TINYINT NOT NULL DEFAULT 1,    -- 1=DieuTri, 2=DinhKyQuy (khong benh van ghi nhan)</w:t>
      </w:r>
    </w:p>
    <w:p w14:paraId="5B0430B0" w14:textId="77777777" w:rsidR="002915C4" w:rsidRDefault="002915C4" w:rsidP="00B86A7D">
      <w:pPr>
        <w:spacing w:after="0" w:line="360" w:lineRule="auto"/>
      </w:pPr>
      <w:r>
        <w:rPr>
          <w:rFonts w:ascii="Consolas" w:hAnsi="Consolas"/>
          <w:sz w:val="16"/>
        </w:rPr>
        <w:t xml:space="preserve">    TrangThai   TINYINT NOT NULL DEFAULT 0,    -- 0=ChoKham, 1=DaKham, 2=DaThanhToan, 3=HoanTat</w:t>
      </w:r>
    </w:p>
    <w:p w14:paraId="4ACCAD13" w14:textId="77777777" w:rsidR="002915C4" w:rsidRDefault="002915C4" w:rsidP="00B86A7D">
      <w:pPr>
        <w:spacing w:after="0" w:line="360" w:lineRule="auto"/>
      </w:pPr>
      <w:r>
        <w:rPr>
          <w:rFonts w:ascii="Consolas" w:hAnsi="Consolas"/>
          <w:sz w:val="16"/>
        </w:rPr>
        <w:t xml:space="preserve">    CONSTRAINT FK_PhieuKham_HoSo FOREIGN KEY (MaHoSo) REFERENCES dbo.HoSoBenhAn(MaHoSo),</w:t>
      </w:r>
    </w:p>
    <w:p w14:paraId="29188347" w14:textId="77777777" w:rsidR="002915C4" w:rsidRDefault="002915C4" w:rsidP="00B86A7D">
      <w:pPr>
        <w:spacing w:after="0" w:line="360" w:lineRule="auto"/>
      </w:pPr>
      <w:r>
        <w:rPr>
          <w:rFonts w:ascii="Consolas" w:hAnsi="Consolas"/>
          <w:sz w:val="16"/>
        </w:rPr>
        <w:t xml:space="preserve">    CONSTRAINT FK_PhieuKham_BacSi FOREIGN KEY (MaBS) REFERENCES dbo.BacSi(MaBS),</w:t>
      </w:r>
    </w:p>
    <w:p w14:paraId="2C70F850" w14:textId="77777777" w:rsidR="002915C4" w:rsidRDefault="002915C4" w:rsidP="00B86A7D">
      <w:pPr>
        <w:spacing w:after="0" w:line="360" w:lineRule="auto"/>
      </w:pPr>
      <w:r>
        <w:rPr>
          <w:rFonts w:ascii="Consolas" w:hAnsi="Consolas"/>
          <w:sz w:val="16"/>
        </w:rPr>
        <w:t xml:space="preserve">    CONSTRAINT FK_PhieuKham_Khoa FOREIGN KEY (MaKhoa) REFERENCES dbo.Khoa(MaKhoa),</w:t>
      </w:r>
    </w:p>
    <w:p w14:paraId="04F2CD6A" w14:textId="77777777" w:rsidR="002915C4" w:rsidRDefault="002915C4" w:rsidP="00B86A7D">
      <w:pPr>
        <w:spacing w:after="0" w:line="360" w:lineRule="auto"/>
      </w:pPr>
      <w:r>
        <w:rPr>
          <w:rFonts w:ascii="Consolas" w:hAnsi="Consolas"/>
          <w:sz w:val="16"/>
        </w:rPr>
        <w:t xml:space="preserve">    CONSTRAINT CK_PhieuKham_Loai CHECK (LoaiKham IN (1,2)),</w:t>
      </w:r>
    </w:p>
    <w:p w14:paraId="71BEFF65" w14:textId="77777777" w:rsidR="002915C4" w:rsidRDefault="002915C4" w:rsidP="00B86A7D">
      <w:pPr>
        <w:spacing w:after="0" w:line="360" w:lineRule="auto"/>
      </w:pPr>
      <w:r>
        <w:rPr>
          <w:rFonts w:ascii="Consolas" w:hAnsi="Consolas"/>
          <w:sz w:val="16"/>
        </w:rPr>
        <w:t xml:space="preserve">    CONSTRAINT CK_PhieuKham_TrangThai CHECK (TrangThai IN (0,1,2,3)),</w:t>
      </w:r>
    </w:p>
    <w:p w14:paraId="4758C61E" w14:textId="77777777" w:rsidR="002915C4" w:rsidRDefault="002915C4" w:rsidP="00B86A7D">
      <w:pPr>
        <w:spacing w:after="0" w:line="360" w:lineRule="auto"/>
      </w:pPr>
      <w:r>
        <w:rPr>
          <w:rFonts w:ascii="Consolas" w:hAnsi="Consolas"/>
          <w:sz w:val="16"/>
        </w:rPr>
        <w:t xml:space="preserve">    CONSTRAINT CK_PhieuKham_NhietDo CHECK (ThanNhiet IS NULL OR (ThanNhiet BETWEEN 34.0 AND 42.0))</w:t>
      </w:r>
    </w:p>
    <w:p w14:paraId="33B553A0" w14:textId="77777777" w:rsidR="002915C4" w:rsidRDefault="002915C4" w:rsidP="00B86A7D">
      <w:pPr>
        <w:spacing w:after="0" w:line="360" w:lineRule="auto"/>
      </w:pPr>
      <w:r>
        <w:rPr>
          <w:rFonts w:ascii="Consolas" w:hAnsi="Consolas"/>
          <w:sz w:val="16"/>
        </w:rPr>
        <w:t>);</w:t>
      </w:r>
    </w:p>
    <w:p w14:paraId="4E55FC16" w14:textId="77777777" w:rsidR="002915C4" w:rsidRDefault="002915C4" w:rsidP="00B86A7D">
      <w:pPr>
        <w:spacing w:after="0" w:line="360" w:lineRule="auto"/>
      </w:pPr>
      <w:r>
        <w:rPr>
          <w:rFonts w:ascii="Consolas" w:hAnsi="Consolas"/>
          <w:sz w:val="16"/>
        </w:rPr>
        <w:t>GO</w:t>
      </w:r>
    </w:p>
    <w:p w14:paraId="53B4C576" w14:textId="77777777" w:rsidR="002915C4" w:rsidRDefault="002915C4" w:rsidP="00B86A7D">
      <w:pPr>
        <w:spacing w:after="0" w:line="360" w:lineRule="auto"/>
      </w:pPr>
    </w:p>
    <w:p w14:paraId="5908282B" w14:textId="77777777" w:rsidR="002915C4" w:rsidRDefault="002915C4" w:rsidP="00B86A7D">
      <w:pPr>
        <w:spacing w:after="0" w:line="360" w:lineRule="auto"/>
      </w:pPr>
      <w:r>
        <w:rPr>
          <w:rFonts w:ascii="Consolas" w:hAnsi="Consolas"/>
          <w:sz w:val="16"/>
        </w:rPr>
        <w:t>-- ---------- 10. XET NGHIEM (lien ket phieu kham) ----------</w:t>
      </w:r>
    </w:p>
    <w:p w14:paraId="28F9CD78" w14:textId="77777777" w:rsidR="002915C4" w:rsidRDefault="002915C4" w:rsidP="00B86A7D">
      <w:pPr>
        <w:spacing w:after="0" w:line="360" w:lineRule="auto"/>
      </w:pPr>
      <w:r>
        <w:rPr>
          <w:rFonts w:ascii="Consolas" w:hAnsi="Consolas"/>
          <w:sz w:val="16"/>
        </w:rPr>
        <w:t>CREATE TABLE dbo.XetNghiem (</w:t>
      </w:r>
    </w:p>
    <w:p w14:paraId="124C31E3" w14:textId="77777777" w:rsidR="002915C4" w:rsidRDefault="002915C4" w:rsidP="00B86A7D">
      <w:pPr>
        <w:spacing w:after="0" w:line="360" w:lineRule="auto"/>
      </w:pPr>
      <w:r>
        <w:rPr>
          <w:rFonts w:ascii="Consolas" w:hAnsi="Consolas"/>
          <w:sz w:val="16"/>
        </w:rPr>
        <w:t xml:space="preserve">    MaXN          INT IDENTITY(1,1) PRIMARY KEY,</w:t>
      </w:r>
    </w:p>
    <w:p w14:paraId="10229B46" w14:textId="77777777" w:rsidR="002915C4" w:rsidRDefault="002915C4" w:rsidP="00B86A7D">
      <w:pPr>
        <w:spacing w:after="0" w:line="360" w:lineRule="auto"/>
      </w:pPr>
      <w:r>
        <w:rPr>
          <w:rFonts w:ascii="Consolas" w:hAnsi="Consolas"/>
          <w:sz w:val="16"/>
        </w:rPr>
        <w:t xml:space="preserve">    MaPhieuKham   INT NOT NULL,</w:t>
      </w:r>
    </w:p>
    <w:p w14:paraId="1AAB7CB0" w14:textId="77777777" w:rsidR="002915C4" w:rsidRDefault="002915C4" w:rsidP="00B86A7D">
      <w:pPr>
        <w:spacing w:after="0" w:line="360" w:lineRule="auto"/>
      </w:pPr>
      <w:r>
        <w:rPr>
          <w:rFonts w:ascii="Consolas" w:hAnsi="Consolas"/>
          <w:sz w:val="16"/>
        </w:rPr>
        <w:t xml:space="preserve">    LoaiXN        NVARCHAR(100) NOT NULL,      -- VD Mau, X-Quang, Sieu am...</w:t>
      </w:r>
    </w:p>
    <w:p w14:paraId="3FDB1E84" w14:textId="77777777" w:rsidR="002915C4" w:rsidRDefault="002915C4" w:rsidP="00B86A7D">
      <w:pPr>
        <w:spacing w:after="0" w:line="360" w:lineRule="auto"/>
      </w:pPr>
      <w:r>
        <w:rPr>
          <w:rFonts w:ascii="Consolas" w:hAnsi="Consolas"/>
          <w:sz w:val="16"/>
        </w:rPr>
        <w:t xml:space="preserve">    NgayChiDinh   DATETIME NOT NULL DEFAULT GETDATE(),</w:t>
      </w:r>
    </w:p>
    <w:p w14:paraId="542E78BB" w14:textId="77777777" w:rsidR="002915C4" w:rsidRDefault="002915C4" w:rsidP="00B86A7D">
      <w:pPr>
        <w:spacing w:after="0" w:line="360" w:lineRule="auto"/>
      </w:pPr>
      <w:r>
        <w:rPr>
          <w:rFonts w:ascii="Consolas" w:hAnsi="Consolas"/>
          <w:sz w:val="16"/>
        </w:rPr>
        <w:t xml:space="preserve">    KetQua        NVARCHAR(500) NULL,</w:t>
      </w:r>
    </w:p>
    <w:p w14:paraId="15DA826A" w14:textId="77777777" w:rsidR="002915C4" w:rsidRDefault="002915C4" w:rsidP="00B86A7D">
      <w:pPr>
        <w:spacing w:after="0" w:line="360" w:lineRule="auto"/>
      </w:pPr>
      <w:r>
        <w:rPr>
          <w:rFonts w:ascii="Consolas" w:hAnsi="Consolas"/>
          <w:sz w:val="16"/>
        </w:rPr>
        <w:t xml:space="preserve">    NguoiThucHien NVARCHAR(100) NULL,</w:t>
      </w:r>
    </w:p>
    <w:p w14:paraId="7AC9E63C" w14:textId="77777777" w:rsidR="002915C4" w:rsidRDefault="002915C4" w:rsidP="00B86A7D">
      <w:pPr>
        <w:spacing w:after="0" w:line="360" w:lineRule="auto"/>
      </w:pPr>
      <w:r>
        <w:rPr>
          <w:rFonts w:ascii="Consolas" w:hAnsi="Consolas"/>
          <w:sz w:val="16"/>
        </w:rPr>
        <w:t xml:space="preserve">    CONSTRAINT FK_XN_PhieuKham FOREIGN KEY (MaPhieuKham) REFERENCES dbo.PhieuKham(MaPhieuKham)</w:t>
      </w:r>
    </w:p>
    <w:p w14:paraId="2E9281CF" w14:textId="77777777" w:rsidR="002915C4" w:rsidRDefault="002915C4" w:rsidP="00B86A7D">
      <w:pPr>
        <w:spacing w:after="0" w:line="360" w:lineRule="auto"/>
      </w:pPr>
      <w:r>
        <w:rPr>
          <w:rFonts w:ascii="Consolas" w:hAnsi="Consolas"/>
          <w:sz w:val="16"/>
        </w:rPr>
        <w:t>);</w:t>
      </w:r>
    </w:p>
    <w:p w14:paraId="458ABF56" w14:textId="77777777" w:rsidR="002915C4" w:rsidRDefault="002915C4" w:rsidP="00B86A7D">
      <w:pPr>
        <w:spacing w:after="0" w:line="360" w:lineRule="auto"/>
      </w:pPr>
      <w:r>
        <w:rPr>
          <w:rFonts w:ascii="Consolas" w:hAnsi="Consolas"/>
          <w:sz w:val="16"/>
        </w:rPr>
        <w:t>GO</w:t>
      </w:r>
    </w:p>
    <w:p w14:paraId="76DB179C" w14:textId="77777777" w:rsidR="002915C4" w:rsidRDefault="002915C4" w:rsidP="00B86A7D">
      <w:pPr>
        <w:spacing w:after="0" w:line="360" w:lineRule="auto"/>
      </w:pPr>
    </w:p>
    <w:p w14:paraId="4E25C5EA" w14:textId="77777777" w:rsidR="002915C4" w:rsidRDefault="002915C4" w:rsidP="00B86A7D">
      <w:pPr>
        <w:spacing w:after="0" w:line="360" w:lineRule="auto"/>
      </w:pPr>
      <w:r>
        <w:rPr>
          <w:rFonts w:ascii="Consolas" w:hAnsi="Consolas"/>
          <w:sz w:val="16"/>
        </w:rPr>
        <w:t>-- ---------- 11. TOA THUOC (lien ket phieu kham, moi phieu toi da 1 toa) ----------</w:t>
      </w:r>
    </w:p>
    <w:p w14:paraId="1A2680CB" w14:textId="77777777" w:rsidR="002915C4" w:rsidRDefault="002915C4" w:rsidP="00B86A7D">
      <w:pPr>
        <w:spacing w:after="0" w:line="360" w:lineRule="auto"/>
      </w:pPr>
      <w:r>
        <w:rPr>
          <w:rFonts w:ascii="Consolas" w:hAnsi="Consolas"/>
          <w:sz w:val="16"/>
        </w:rPr>
        <w:t>CREATE TABLE dbo.ToaThuoc (</w:t>
      </w:r>
    </w:p>
    <w:p w14:paraId="5227BCF8" w14:textId="77777777" w:rsidR="002915C4" w:rsidRDefault="002915C4" w:rsidP="00B86A7D">
      <w:pPr>
        <w:spacing w:after="0" w:line="360" w:lineRule="auto"/>
      </w:pPr>
      <w:r>
        <w:rPr>
          <w:rFonts w:ascii="Consolas" w:hAnsi="Consolas"/>
          <w:sz w:val="16"/>
        </w:rPr>
        <w:t xml:space="preserve">    MaToa       INT IDENTITY(1,1) PRIMARY KEY,</w:t>
      </w:r>
    </w:p>
    <w:p w14:paraId="59894C09" w14:textId="77777777" w:rsidR="002915C4" w:rsidRDefault="002915C4" w:rsidP="00B86A7D">
      <w:pPr>
        <w:spacing w:after="0" w:line="360" w:lineRule="auto"/>
      </w:pPr>
      <w:r>
        <w:rPr>
          <w:rFonts w:ascii="Consolas" w:hAnsi="Consolas"/>
          <w:sz w:val="16"/>
        </w:rPr>
        <w:t xml:space="preserve">    MaPhieuKham INT NOT NULL,</w:t>
      </w:r>
    </w:p>
    <w:p w14:paraId="0336DC3A" w14:textId="77777777" w:rsidR="002915C4" w:rsidRDefault="002915C4" w:rsidP="00B86A7D">
      <w:pPr>
        <w:spacing w:after="0" w:line="360" w:lineRule="auto"/>
      </w:pPr>
      <w:r>
        <w:rPr>
          <w:rFonts w:ascii="Consolas" w:hAnsi="Consolas"/>
          <w:sz w:val="16"/>
        </w:rPr>
        <w:t xml:space="preserve">    MaBS        INT NOT NULL,</w:t>
      </w:r>
    </w:p>
    <w:p w14:paraId="6AAB4036" w14:textId="77777777" w:rsidR="002915C4" w:rsidRDefault="002915C4" w:rsidP="00B86A7D">
      <w:pPr>
        <w:spacing w:after="0" w:line="360" w:lineRule="auto"/>
      </w:pPr>
      <w:r>
        <w:rPr>
          <w:rFonts w:ascii="Consolas" w:hAnsi="Consolas"/>
          <w:sz w:val="16"/>
        </w:rPr>
        <w:t xml:space="preserve">    NgayKe      DATETIME NOT NULL DEFAULT GETDATE(),</w:t>
      </w:r>
    </w:p>
    <w:p w14:paraId="46CB38BA" w14:textId="77777777" w:rsidR="002915C4" w:rsidRDefault="002915C4" w:rsidP="00B86A7D">
      <w:pPr>
        <w:spacing w:after="0" w:line="360" w:lineRule="auto"/>
      </w:pPr>
      <w:r>
        <w:rPr>
          <w:rFonts w:ascii="Consolas" w:hAnsi="Consolas"/>
          <w:sz w:val="16"/>
        </w:rPr>
        <w:t xml:space="preserve">    GhiChu      NVARCHAR(300) NULL,</w:t>
      </w:r>
    </w:p>
    <w:p w14:paraId="7D4C11A1" w14:textId="77777777" w:rsidR="002915C4" w:rsidRDefault="002915C4" w:rsidP="00B86A7D">
      <w:pPr>
        <w:spacing w:after="0" w:line="360" w:lineRule="auto"/>
      </w:pPr>
      <w:r>
        <w:rPr>
          <w:rFonts w:ascii="Consolas" w:hAnsi="Consolas"/>
          <w:sz w:val="16"/>
        </w:rPr>
        <w:t xml:space="preserve">    CONSTRAINT FK_Toa_PhieuKham FOREIGN KEY (MaPhieuKham) REFERENCES dbo.PhieuKham(MaPhieuKham),</w:t>
      </w:r>
    </w:p>
    <w:p w14:paraId="6A4D5A6D" w14:textId="77777777" w:rsidR="002915C4" w:rsidRDefault="002915C4" w:rsidP="00B86A7D">
      <w:pPr>
        <w:spacing w:after="0" w:line="360" w:lineRule="auto"/>
      </w:pPr>
      <w:r>
        <w:rPr>
          <w:rFonts w:ascii="Consolas" w:hAnsi="Consolas"/>
          <w:sz w:val="16"/>
        </w:rPr>
        <w:lastRenderedPageBreak/>
        <w:t xml:space="preserve">    CONSTRAINT FK_Toa_BacSi FOREIGN KEY (MaBS) REFERENCES dbo.BacSi(MaBS),</w:t>
      </w:r>
    </w:p>
    <w:p w14:paraId="3492FB10" w14:textId="77777777" w:rsidR="002915C4" w:rsidRDefault="002915C4" w:rsidP="00B86A7D">
      <w:pPr>
        <w:spacing w:after="0" w:line="360" w:lineRule="auto"/>
      </w:pPr>
      <w:r>
        <w:rPr>
          <w:rFonts w:ascii="Consolas" w:hAnsi="Consolas"/>
          <w:sz w:val="16"/>
        </w:rPr>
        <w:t xml:space="preserve">    CONSTRAINT UQ_Toa_PhieuKham UNIQUE (MaPhieuKham)</w:t>
      </w:r>
    </w:p>
    <w:p w14:paraId="05B66B22" w14:textId="77777777" w:rsidR="002915C4" w:rsidRDefault="002915C4" w:rsidP="00B86A7D">
      <w:pPr>
        <w:spacing w:after="0" w:line="360" w:lineRule="auto"/>
      </w:pPr>
      <w:r>
        <w:rPr>
          <w:rFonts w:ascii="Consolas" w:hAnsi="Consolas"/>
          <w:sz w:val="16"/>
        </w:rPr>
        <w:t>);</w:t>
      </w:r>
    </w:p>
    <w:p w14:paraId="4238B46B" w14:textId="77777777" w:rsidR="002915C4" w:rsidRDefault="002915C4" w:rsidP="00B86A7D">
      <w:pPr>
        <w:spacing w:after="0" w:line="360" w:lineRule="auto"/>
      </w:pPr>
      <w:r>
        <w:rPr>
          <w:rFonts w:ascii="Consolas" w:hAnsi="Consolas"/>
          <w:sz w:val="16"/>
        </w:rPr>
        <w:t>GO</w:t>
      </w:r>
    </w:p>
    <w:p w14:paraId="146E4823" w14:textId="77777777" w:rsidR="002915C4" w:rsidRDefault="002915C4" w:rsidP="00B86A7D">
      <w:pPr>
        <w:spacing w:after="0" w:line="360" w:lineRule="auto"/>
      </w:pPr>
    </w:p>
    <w:p w14:paraId="65D22354" w14:textId="77777777" w:rsidR="002915C4" w:rsidRDefault="002915C4" w:rsidP="00B86A7D">
      <w:pPr>
        <w:spacing w:after="0" w:line="360" w:lineRule="auto"/>
      </w:pPr>
      <w:r>
        <w:rPr>
          <w:rFonts w:ascii="Consolas" w:hAnsi="Consolas"/>
          <w:sz w:val="16"/>
        </w:rPr>
        <w:t>CREATE TABLE dbo.ChiTietToa (</w:t>
      </w:r>
    </w:p>
    <w:p w14:paraId="49A24BB2" w14:textId="77777777" w:rsidR="002915C4" w:rsidRDefault="002915C4" w:rsidP="00B86A7D">
      <w:pPr>
        <w:spacing w:after="0" w:line="360" w:lineRule="auto"/>
      </w:pPr>
      <w:r>
        <w:rPr>
          <w:rFonts w:ascii="Consolas" w:hAnsi="Consolas"/>
          <w:sz w:val="16"/>
        </w:rPr>
        <w:t xml:space="preserve">    MaToa     INT NOT NULL,</w:t>
      </w:r>
    </w:p>
    <w:p w14:paraId="723EC101" w14:textId="77777777" w:rsidR="002915C4" w:rsidRDefault="002915C4" w:rsidP="00B86A7D">
      <w:pPr>
        <w:spacing w:after="0" w:line="360" w:lineRule="auto"/>
      </w:pPr>
      <w:r>
        <w:rPr>
          <w:rFonts w:ascii="Consolas" w:hAnsi="Consolas"/>
          <w:sz w:val="16"/>
        </w:rPr>
        <w:t xml:space="preserve">    MaThuoc   INT NOT NULL,</w:t>
      </w:r>
    </w:p>
    <w:p w14:paraId="6C7F3F4B" w14:textId="77777777" w:rsidR="002915C4" w:rsidRDefault="002915C4" w:rsidP="00B86A7D">
      <w:pPr>
        <w:spacing w:after="0" w:line="360" w:lineRule="auto"/>
      </w:pPr>
      <w:r>
        <w:rPr>
          <w:rFonts w:ascii="Consolas" w:hAnsi="Consolas"/>
          <w:sz w:val="16"/>
        </w:rPr>
        <w:t xml:space="preserve">    LieuLuong NVARCHAR(100) NOT NULL,</w:t>
      </w:r>
    </w:p>
    <w:p w14:paraId="68AC0ADE" w14:textId="77777777" w:rsidR="002915C4" w:rsidRDefault="002915C4" w:rsidP="00B86A7D">
      <w:pPr>
        <w:spacing w:after="0" w:line="360" w:lineRule="auto"/>
      </w:pPr>
      <w:r>
        <w:rPr>
          <w:rFonts w:ascii="Consolas" w:hAnsi="Consolas"/>
          <w:sz w:val="16"/>
        </w:rPr>
        <w:t xml:space="preserve">    SoLuong   INT NOT NULL,</w:t>
      </w:r>
    </w:p>
    <w:p w14:paraId="2B29D2C6" w14:textId="77777777" w:rsidR="002915C4" w:rsidRDefault="002915C4" w:rsidP="00B86A7D">
      <w:pPr>
        <w:spacing w:after="0" w:line="360" w:lineRule="auto"/>
      </w:pPr>
      <w:r>
        <w:rPr>
          <w:rFonts w:ascii="Consolas" w:hAnsi="Consolas"/>
          <w:sz w:val="16"/>
        </w:rPr>
        <w:t xml:space="preserve">    CachDung  NVARCHAR(200) NULL,</w:t>
      </w:r>
    </w:p>
    <w:p w14:paraId="7E87AD86" w14:textId="77777777" w:rsidR="002915C4" w:rsidRDefault="002915C4" w:rsidP="00B86A7D">
      <w:pPr>
        <w:spacing w:after="0" w:line="360" w:lineRule="auto"/>
      </w:pPr>
      <w:r>
        <w:rPr>
          <w:rFonts w:ascii="Consolas" w:hAnsi="Consolas"/>
          <w:sz w:val="16"/>
        </w:rPr>
        <w:t xml:space="preserve">    CONSTRAINT PK_ChiTietToa PRIMARY KEY (MaToa, MaThuoc),</w:t>
      </w:r>
    </w:p>
    <w:p w14:paraId="3618E557" w14:textId="77777777" w:rsidR="002915C4" w:rsidRDefault="002915C4" w:rsidP="00B86A7D">
      <w:pPr>
        <w:spacing w:after="0" w:line="360" w:lineRule="auto"/>
      </w:pPr>
      <w:r>
        <w:rPr>
          <w:rFonts w:ascii="Consolas" w:hAnsi="Consolas"/>
          <w:sz w:val="16"/>
        </w:rPr>
        <w:t xml:space="preserve">    CONSTRAINT FK_CTToa_Toa FOREIGN KEY (MaToa) REFERENCES dbo.ToaThuoc(MaToa),</w:t>
      </w:r>
    </w:p>
    <w:p w14:paraId="74231797" w14:textId="77777777" w:rsidR="002915C4" w:rsidRDefault="002915C4" w:rsidP="00B86A7D">
      <w:pPr>
        <w:spacing w:after="0" w:line="360" w:lineRule="auto"/>
      </w:pPr>
      <w:r>
        <w:rPr>
          <w:rFonts w:ascii="Consolas" w:hAnsi="Consolas"/>
          <w:sz w:val="16"/>
        </w:rPr>
        <w:t xml:space="preserve">    CONSTRAINT FK_CTToa_Thuoc FOREIGN KEY (MaThuoc) REFERENCES dbo.Thuoc(MaThuoc),</w:t>
      </w:r>
    </w:p>
    <w:p w14:paraId="014CE5A9" w14:textId="77777777" w:rsidR="002915C4" w:rsidRDefault="002915C4" w:rsidP="00B86A7D">
      <w:pPr>
        <w:spacing w:after="0" w:line="360" w:lineRule="auto"/>
      </w:pPr>
      <w:r>
        <w:rPr>
          <w:rFonts w:ascii="Consolas" w:hAnsi="Consolas"/>
          <w:sz w:val="16"/>
        </w:rPr>
        <w:t xml:space="preserve">    CONSTRAINT CK_CTToa_SoLuong CHECK (SoLuong &gt; 0)</w:t>
      </w:r>
    </w:p>
    <w:p w14:paraId="7E1323C9" w14:textId="77777777" w:rsidR="002915C4" w:rsidRDefault="002915C4" w:rsidP="00B86A7D">
      <w:pPr>
        <w:spacing w:after="0" w:line="360" w:lineRule="auto"/>
      </w:pPr>
      <w:r>
        <w:rPr>
          <w:rFonts w:ascii="Consolas" w:hAnsi="Consolas"/>
          <w:sz w:val="16"/>
        </w:rPr>
        <w:t>);</w:t>
      </w:r>
    </w:p>
    <w:p w14:paraId="3F50DA58" w14:textId="77777777" w:rsidR="002915C4" w:rsidRDefault="002915C4" w:rsidP="00B86A7D">
      <w:pPr>
        <w:spacing w:after="0" w:line="360" w:lineRule="auto"/>
      </w:pPr>
      <w:r>
        <w:rPr>
          <w:rFonts w:ascii="Consolas" w:hAnsi="Consolas"/>
          <w:sz w:val="16"/>
        </w:rPr>
        <w:t>GO</w:t>
      </w:r>
    </w:p>
    <w:p w14:paraId="1BD53ECF" w14:textId="77777777" w:rsidR="002915C4" w:rsidRDefault="002915C4" w:rsidP="00B86A7D">
      <w:pPr>
        <w:spacing w:after="0" w:line="360" w:lineRule="auto"/>
      </w:pPr>
    </w:p>
    <w:p w14:paraId="5ED740B2" w14:textId="77777777" w:rsidR="002915C4" w:rsidRDefault="002915C4" w:rsidP="00B86A7D">
      <w:pPr>
        <w:spacing w:after="0" w:line="360" w:lineRule="auto"/>
      </w:pPr>
      <w:r>
        <w:rPr>
          <w:rFonts w:ascii="Consolas" w:hAnsi="Consolas"/>
          <w:sz w:val="16"/>
        </w:rPr>
        <w:t>-- ---------- 12. HOA DON VIEN PHI ----------</w:t>
      </w:r>
    </w:p>
    <w:p w14:paraId="02D9E108" w14:textId="77777777" w:rsidR="002915C4" w:rsidRDefault="002915C4" w:rsidP="00B86A7D">
      <w:pPr>
        <w:spacing w:after="0" w:line="360" w:lineRule="auto"/>
      </w:pPr>
      <w:r>
        <w:rPr>
          <w:rFonts w:ascii="Consolas" w:hAnsi="Consolas"/>
          <w:sz w:val="16"/>
        </w:rPr>
        <w:t>CREATE TABLE dbo.HoaDonVienPhi (</w:t>
      </w:r>
    </w:p>
    <w:p w14:paraId="7B9AA6C0" w14:textId="77777777" w:rsidR="002915C4" w:rsidRDefault="002915C4" w:rsidP="00B86A7D">
      <w:pPr>
        <w:spacing w:after="0" w:line="360" w:lineRule="auto"/>
      </w:pPr>
      <w:r>
        <w:rPr>
          <w:rFonts w:ascii="Consolas" w:hAnsi="Consolas"/>
          <w:sz w:val="16"/>
        </w:rPr>
        <w:t xml:space="preserve">    MaHD        INT IDENTITY(1,1) PRIMARY KEY,</w:t>
      </w:r>
    </w:p>
    <w:p w14:paraId="76FC1274" w14:textId="77777777" w:rsidR="002915C4" w:rsidRDefault="002915C4" w:rsidP="00B86A7D">
      <w:pPr>
        <w:spacing w:after="0" w:line="360" w:lineRule="auto"/>
      </w:pPr>
      <w:r>
        <w:rPr>
          <w:rFonts w:ascii="Consolas" w:hAnsi="Consolas"/>
          <w:sz w:val="16"/>
        </w:rPr>
        <w:t xml:space="preserve">    MaPhieuKham INT NOT NULL,</w:t>
      </w:r>
    </w:p>
    <w:p w14:paraId="3F5CE2E7" w14:textId="77777777" w:rsidR="002915C4" w:rsidRDefault="002915C4" w:rsidP="00B86A7D">
      <w:pPr>
        <w:spacing w:after="0" w:line="360" w:lineRule="auto"/>
      </w:pPr>
      <w:r>
        <w:rPr>
          <w:rFonts w:ascii="Consolas" w:hAnsi="Consolas"/>
          <w:sz w:val="16"/>
        </w:rPr>
        <w:t xml:space="preserve">    NgayLap     DATETIME NOT NULL DEFAULT GETDATE(),</w:t>
      </w:r>
    </w:p>
    <w:p w14:paraId="69798E02" w14:textId="77777777" w:rsidR="002915C4" w:rsidRDefault="002915C4" w:rsidP="00B86A7D">
      <w:pPr>
        <w:spacing w:after="0" w:line="360" w:lineRule="auto"/>
      </w:pPr>
      <w:r>
        <w:rPr>
          <w:rFonts w:ascii="Consolas" w:hAnsi="Consolas"/>
          <w:sz w:val="16"/>
        </w:rPr>
        <w:t xml:space="preserve">    TongTien    DECIMAL(18,0) NOT NULL DEFAULT 0,</w:t>
      </w:r>
    </w:p>
    <w:p w14:paraId="7749D79D" w14:textId="77777777" w:rsidR="002915C4" w:rsidRDefault="002915C4" w:rsidP="00B86A7D">
      <w:pPr>
        <w:spacing w:after="0" w:line="360" w:lineRule="auto"/>
      </w:pPr>
      <w:r>
        <w:rPr>
          <w:rFonts w:ascii="Consolas" w:hAnsi="Consolas"/>
          <w:sz w:val="16"/>
        </w:rPr>
        <w:t xml:space="preserve">    DaThanhToan BIT NOT NULL DEFAULT 0,</w:t>
      </w:r>
    </w:p>
    <w:p w14:paraId="66E189A9" w14:textId="77777777" w:rsidR="002915C4" w:rsidRDefault="002915C4" w:rsidP="00B86A7D">
      <w:pPr>
        <w:spacing w:after="0" w:line="360" w:lineRule="auto"/>
      </w:pPr>
      <w:r>
        <w:rPr>
          <w:rFonts w:ascii="Consolas" w:hAnsi="Consolas"/>
          <w:sz w:val="16"/>
        </w:rPr>
        <w:t xml:space="preserve">    CONSTRAINT FK_HD_PhieuKham FOREIGN KEY (MaPhieuKham) REFERENCES dbo.PhieuKham(MaPhieuKham),</w:t>
      </w:r>
    </w:p>
    <w:p w14:paraId="756AFA53" w14:textId="77777777" w:rsidR="002915C4" w:rsidRDefault="002915C4" w:rsidP="00B86A7D">
      <w:pPr>
        <w:spacing w:after="0" w:line="360" w:lineRule="auto"/>
      </w:pPr>
      <w:r>
        <w:rPr>
          <w:rFonts w:ascii="Consolas" w:hAnsi="Consolas"/>
          <w:sz w:val="16"/>
        </w:rPr>
        <w:t xml:space="preserve">    CONSTRAINT UQ_HD_PhieuKham UNIQUE (MaPhieuKham),  -- moi phieu 1 hoa don</w:t>
      </w:r>
    </w:p>
    <w:p w14:paraId="24122B81" w14:textId="77777777" w:rsidR="002915C4" w:rsidRDefault="002915C4" w:rsidP="00B86A7D">
      <w:pPr>
        <w:spacing w:after="0" w:line="360" w:lineRule="auto"/>
      </w:pPr>
      <w:r>
        <w:rPr>
          <w:rFonts w:ascii="Consolas" w:hAnsi="Consolas"/>
          <w:sz w:val="16"/>
        </w:rPr>
        <w:t xml:space="preserve">    CONSTRAINT CK_HD_Tien CHECK (TongTien &gt;= 0)</w:t>
      </w:r>
    </w:p>
    <w:p w14:paraId="681BB653" w14:textId="77777777" w:rsidR="002915C4" w:rsidRDefault="002915C4" w:rsidP="00B86A7D">
      <w:pPr>
        <w:spacing w:after="0" w:line="360" w:lineRule="auto"/>
      </w:pPr>
      <w:r>
        <w:rPr>
          <w:rFonts w:ascii="Consolas" w:hAnsi="Consolas"/>
          <w:sz w:val="16"/>
        </w:rPr>
        <w:t>);</w:t>
      </w:r>
    </w:p>
    <w:p w14:paraId="0A2E6C6A" w14:textId="77777777" w:rsidR="002915C4" w:rsidRDefault="002915C4" w:rsidP="00B86A7D">
      <w:pPr>
        <w:spacing w:after="0" w:line="360" w:lineRule="auto"/>
      </w:pPr>
      <w:r>
        <w:rPr>
          <w:rFonts w:ascii="Consolas" w:hAnsi="Consolas"/>
          <w:sz w:val="16"/>
        </w:rPr>
        <w:t>GO</w:t>
      </w:r>
    </w:p>
    <w:p w14:paraId="3201E551" w14:textId="77777777" w:rsidR="002915C4" w:rsidRDefault="002915C4" w:rsidP="00B86A7D">
      <w:pPr>
        <w:spacing w:after="0" w:line="360" w:lineRule="auto"/>
      </w:pPr>
    </w:p>
    <w:p w14:paraId="0DC720DB" w14:textId="77777777" w:rsidR="002915C4" w:rsidRDefault="002915C4" w:rsidP="00B86A7D">
      <w:pPr>
        <w:spacing w:after="0" w:line="360" w:lineRule="auto"/>
      </w:pPr>
      <w:r>
        <w:rPr>
          <w:rFonts w:ascii="Consolas" w:hAnsi="Consolas"/>
          <w:sz w:val="16"/>
        </w:rPr>
        <w:t>-- =============================================================</w:t>
      </w:r>
    </w:p>
    <w:p w14:paraId="2B442F87" w14:textId="77777777" w:rsidR="002915C4" w:rsidRDefault="002915C4" w:rsidP="00B86A7D">
      <w:pPr>
        <w:spacing w:after="0" w:line="360" w:lineRule="auto"/>
      </w:pPr>
      <w:r>
        <w:rPr>
          <w:rFonts w:ascii="Consolas" w:hAnsi="Consolas"/>
          <w:sz w:val="16"/>
        </w:rPr>
        <w:t>-- STORED PROCEDURE 1: Dang ky lan dau + le phi nam + cap ho so</w:t>
      </w:r>
    </w:p>
    <w:p w14:paraId="71E009D5" w14:textId="77777777" w:rsidR="002915C4" w:rsidRDefault="002915C4" w:rsidP="00B86A7D">
      <w:pPr>
        <w:spacing w:after="0" w:line="360" w:lineRule="auto"/>
      </w:pPr>
      <w:r>
        <w:rPr>
          <w:rFonts w:ascii="Consolas" w:hAnsi="Consolas"/>
          <w:sz w:val="16"/>
        </w:rPr>
        <w:t>-- (TRANSACTION nhieu bang - dung tu FrmDangKy)</w:t>
      </w:r>
    </w:p>
    <w:p w14:paraId="3AE62EA2" w14:textId="77777777" w:rsidR="002915C4" w:rsidRDefault="002915C4" w:rsidP="00B86A7D">
      <w:pPr>
        <w:spacing w:after="0" w:line="360" w:lineRule="auto"/>
      </w:pPr>
      <w:r>
        <w:rPr>
          <w:rFonts w:ascii="Consolas" w:hAnsi="Consolas"/>
          <w:sz w:val="16"/>
        </w:rPr>
        <w:t>-- =============================================================</w:t>
      </w:r>
    </w:p>
    <w:p w14:paraId="2B97D93D" w14:textId="77777777" w:rsidR="002915C4" w:rsidRDefault="002915C4" w:rsidP="00B86A7D">
      <w:pPr>
        <w:spacing w:after="0" w:line="360" w:lineRule="auto"/>
      </w:pPr>
      <w:r>
        <w:rPr>
          <w:rFonts w:ascii="Consolas" w:hAnsi="Consolas"/>
          <w:sz w:val="16"/>
        </w:rPr>
        <w:t>IF OBJECT_ID('dbo.sp_DangKyBenhNhan','P') IS NOT NULL DROP PROCEDURE dbo.sp_DangKyBenhNhan;</w:t>
      </w:r>
    </w:p>
    <w:p w14:paraId="7B75D192" w14:textId="77777777" w:rsidR="002915C4" w:rsidRDefault="002915C4" w:rsidP="00B86A7D">
      <w:pPr>
        <w:spacing w:after="0" w:line="360" w:lineRule="auto"/>
      </w:pPr>
      <w:r>
        <w:rPr>
          <w:rFonts w:ascii="Consolas" w:hAnsi="Consolas"/>
          <w:sz w:val="16"/>
        </w:rPr>
        <w:t>GO</w:t>
      </w:r>
    </w:p>
    <w:p w14:paraId="71F5DB20" w14:textId="77777777" w:rsidR="002915C4" w:rsidRDefault="002915C4" w:rsidP="00B86A7D">
      <w:pPr>
        <w:spacing w:after="0" w:line="360" w:lineRule="auto"/>
      </w:pPr>
      <w:r>
        <w:rPr>
          <w:rFonts w:ascii="Consolas" w:hAnsi="Consolas"/>
          <w:sz w:val="16"/>
        </w:rPr>
        <w:t>CREATE PROCEDURE dbo.sp_DangKyBenhNhan</w:t>
      </w:r>
    </w:p>
    <w:p w14:paraId="7FE45C06" w14:textId="77777777" w:rsidR="002915C4" w:rsidRDefault="002915C4" w:rsidP="00B86A7D">
      <w:pPr>
        <w:spacing w:after="0" w:line="360" w:lineRule="auto"/>
      </w:pPr>
      <w:r>
        <w:rPr>
          <w:rFonts w:ascii="Consolas" w:hAnsi="Consolas"/>
          <w:sz w:val="16"/>
        </w:rPr>
        <w:t xml:space="preserve">    @HoTen NVARCHAR(100), @NgaySinh DATE, @DiaChi NVARCHAR(200),</w:t>
      </w:r>
    </w:p>
    <w:p w14:paraId="76AB46B1" w14:textId="77777777" w:rsidR="002915C4" w:rsidRDefault="002915C4" w:rsidP="00B86A7D">
      <w:pPr>
        <w:spacing w:after="0" w:line="360" w:lineRule="auto"/>
      </w:pPr>
      <w:r>
        <w:rPr>
          <w:rFonts w:ascii="Consolas" w:hAnsi="Consolas"/>
          <w:sz w:val="16"/>
        </w:rPr>
        <w:t xml:space="preserve">    @DienThoai VARCHAR(15), @Anh3x4 NVARCHAR(260) = NULL,</w:t>
      </w:r>
    </w:p>
    <w:p w14:paraId="23C3DF86" w14:textId="77777777" w:rsidR="002915C4" w:rsidRDefault="002915C4" w:rsidP="00B86A7D">
      <w:pPr>
        <w:spacing w:after="0" w:line="360" w:lineRule="auto"/>
      </w:pPr>
      <w:r>
        <w:rPr>
          <w:rFonts w:ascii="Consolas" w:hAnsi="Consolas"/>
          <w:sz w:val="16"/>
        </w:rPr>
        <w:t xml:space="preserve">    @Nam INT, @SoTien DECIMAL(18,0), @NguoiThu NVARCHAR(100) = NULL,</w:t>
      </w:r>
    </w:p>
    <w:p w14:paraId="2C62EED3" w14:textId="77777777" w:rsidR="002915C4" w:rsidRDefault="002915C4" w:rsidP="00B86A7D">
      <w:pPr>
        <w:spacing w:after="0" w:line="360" w:lineRule="auto"/>
      </w:pPr>
      <w:r>
        <w:rPr>
          <w:rFonts w:ascii="Consolas" w:hAnsi="Consolas"/>
          <w:sz w:val="16"/>
        </w:rPr>
        <w:t xml:space="preserve">    @MaBN INT OUTPUT, @MaHoSo INT OUTPUT, @MaHSCode VARCHAR(20) OUTPUT</w:t>
      </w:r>
    </w:p>
    <w:p w14:paraId="6A70D1A4" w14:textId="77777777" w:rsidR="002915C4" w:rsidRDefault="002915C4" w:rsidP="00B86A7D">
      <w:pPr>
        <w:spacing w:after="0" w:line="360" w:lineRule="auto"/>
      </w:pPr>
      <w:r>
        <w:rPr>
          <w:rFonts w:ascii="Consolas" w:hAnsi="Consolas"/>
          <w:sz w:val="16"/>
        </w:rPr>
        <w:t>AS</w:t>
      </w:r>
    </w:p>
    <w:p w14:paraId="05277B3D" w14:textId="77777777" w:rsidR="002915C4" w:rsidRDefault="002915C4" w:rsidP="00B86A7D">
      <w:pPr>
        <w:spacing w:after="0" w:line="360" w:lineRule="auto"/>
      </w:pPr>
      <w:r>
        <w:rPr>
          <w:rFonts w:ascii="Consolas" w:hAnsi="Consolas"/>
          <w:sz w:val="16"/>
        </w:rPr>
        <w:t>BEGIN</w:t>
      </w:r>
    </w:p>
    <w:p w14:paraId="56AF93E6" w14:textId="77777777" w:rsidR="002915C4" w:rsidRDefault="002915C4" w:rsidP="00B86A7D">
      <w:pPr>
        <w:spacing w:after="0" w:line="360" w:lineRule="auto"/>
      </w:pPr>
      <w:r>
        <w:rPr>
          <w:rFonts w:ascii="Consolas" w:hAnsi="Consolas"/>
          <w:sz w:val="16"/>
        </w:rPr>
        <w:t xml:space="preserve">    SET NOCOUNT ON;</w:t>
      </w:r>
    </w:p>
    <w:p w14:paraId="28C9B5FF" w14:textId="77777777" w:rsidR="002915C4" w:rsidRDefault="002915C4" w:rsidP="00B86A7D">
      <w:pPr>
        <w:spacing w:after="0" w:line="360" w:lineRule="auto"/>
      </w:pPr>
      <w:r>
        <w:rPr>
          <w:rFonts w:ascii="Consolas" w:hAnsi="Consolas"/>
          <w:sz w:val="16"/>
        </w:rPr>
        <w:t xml:space="preserve">    BEGIN TRY</w:t>
      </w:r>
    </w:p>
    <w:p w14:paraId="5D57D080" w14:textId="77777777" w:rsidR="002915C4" w:rsidRDefault="002915C4" w:rsidP="00B86A7D">
      <w:pPr>
        <w:spacing w:after="0" w:line="360" w:lineRule="auto"/>
      </w:pPr>
      <w:r>
        <w:rPr>
          <w:rFonts w:ascii="Consolas" w:hAnsi="Consolas"/>
          <w:sz w:val="16"/>
        </w:rPr>
        <w:t xml:space="preserve">        BEGIN TRANSACTION;</w:t>
      </w:r>
    </w:p>
    <w:p w14:paraId="0CE6A8AD" w14:textId="77777777" w:rsidR="002915C4" w:rsidRDefault="002915C4" w:rsidP="00B86A7D">
      <w:pPr>
        <w:spacing w:after="0" w:line="360" w:lineRule="auto"/>
      </w:pPr>
      <w:r>
        <w:rPr>
          <w:rFonts w:ascii="Consolas" w:hAnsi="Consolas"/>
          <w:sz w:val="16"/>
        </w:rPr>
        <w:t xml:space="preserve">        -- Chan trung SDT (UNIQUE cung chan, nhung bao loi tieng Viet som)</w:t>
      </w:r>
    </w:p>
    <w:p w14:paraId="07E1B717" w14:textId="77777777" w:rsidR="002915C4" w:rsidRDefault="002915C4" w:rsidP="00B86A7D">
      <w:pPr>
        <w:spacing w:after="0" w:line="360" w:lineRule="auto"/>
      </w:pPr>
      <w:r>
        <w:rPr>
          <w:rFonts w:ascii="Consolas" w:hAnsi="Consolas"/>
          <w:sz w:val="16"/>
        </w:rPr>
        <w:t xml:space="preserve">        IF EXISTS (SELECT 1 FROM dbo.BenhNhan WHERE DienThoai = @DienThoai)</w:t>
      </w:r>
    </w:p>
    <w:p w14:paraId="79399058" w14:textId="77777777" w:rsidR="002915C4" w:rsidRDefault="002915C4" w:rsidP="00B86A7D">
      <w:pPr>
        <w:spacing w:after="0" w:line="360" w:lineRule="auto"/>
      </w:pPr>
      <w:r>
        <w:rPr>
          <w:rFonts w:ascii="Consolas" w:hAnsi="Consolas"/>
          <w:sz w:val="16"/>
        </w:rPr>
        <w:t xml:space="preserve">        BEGIN</w:t>
      </w:r>
    </w:p>
    <w:p w14:paraId="30637981" w14:textId="77777777" w:rsidR="002915C4" w:rsidRDefault="002915C4" w:rsidP="00B86A7D">
      <w:pPr>
        <w:spacing w:after="0" w:line="360" w:lineRule="auto"/>
      </w:pPr>
      <w:r>
        <w:rPr>
          <w:rFonts w:ascii="Consolas" w:hAnsi="Consolas"/>
          <w:sz w:val="16"/>
        </w:rPr>
        <w:lastRenderedPageBreak/>
        <w:t xml:space="preserve">            RAISERROR(N'Số điện thoại đã đăng ký hồ sơ trước đó.', 16, 1);</w:t>
      </w:r>
    </w:p>
    <w:p w14:paraId="73391550" w14:textId="77777777" w:rsidR="002915C4" w:rsidRDefault="002915C4" w:rsidP="00B86A7D">
      <w:pPr>
        <w:spacing w:after="0" w:line="360" w:lineRule="auto"/>
      </w:pPr>
      <w:r>
        <w:rPr>
          <w:rFonts w:ascii="Consolas" w:hAnsi="Consolas"/>
          <w:sz w:val="16"/>
        </w:rPr>
        <w:t xml:space="preserve">            ROLLBACK TRANSACTION; RETURN -1;</w:t>
      </w:r>
    </w:p>
    <w:p w14:paraId="6FF39AE4" w14:textId="77777777" w:rsidR="002915C4" w:rsidRDefault="002915C4" w:rsidP="00B86A7D">
      <w:pPr>
        <w:spacing w:after="0" w:line="360" w:lineRule="auto"/>
      </w:pPr>
      <w:r>
        <w:rPr>
          <w:rFonts w:ascii="Consolas" w:hAnsi="Consolas"/>
          <w:sz w:val="16"/>
        </w:rPr>
        <w:t xml:space="preserve">        END</w:t>
      </w:r>
    </w:p>
    <w:p w14:paraId="6F8A0E58" w14:textId="77777777" w:rsidR="002915C4" w:rsidRDefault="002915C4" w:rsidP="00B86A7D">
      <w:pPr>
        <w:spacing w:after="0" w:line="360" w:lineRule="auto"/>
      </w:pPr>
      <w:r>
        <w:rPr>
          <w:rFonts w:ascii="Consolas" w:hAnsi="Consolas"/>
          <w:sz w:val="16"/>
        </w:rPr>
        <w:t xml:space="preserve">        INSERT INTO dbo.BenhNhan (HoTen, NgaySinh, DiaChi, DienThoai, Anh3x4)</w:t>
      </w:r>
    </w:p>
    <w:p w14:paraId="1E552701" w14:textId="77777777" w:rsidR="002915C4" w:rsidRDefault="002915C4" w:rsidP="00B86A7D">
      <w:pPr>
        <w:spacing w:after="0" w:line="360" w:lineRule="auto"/>
      </w:pPr>
      <w:r>
        <w:rPr>
          <w:rFonts w:ascii="Consolas" w:hAnsi="Consolas"/>
          <w:sz w:val="16"/>
        </w:rPr>
        <w:t xml:space="preserve">        VALUES (@HoTen, @NgaySinh, @DiaChi, @DienThoai, @Anh3x4);</w:t>
      </w:r>
    </w:p>
    <w:p w14:paraId="43C60D88" w14:textId="77777777" w:rsidR="002915C4" w:rsidRDefault="002915C4" w:rsidP="00B86A7D">
      <w:pPr>
        <w:spacing w:after="0" w:line="360" w:lineRule="auto"/>
      </w:pPr>
      <w:r>
        <w:rPr>
          <w:rFonts w:ascii="Consolas" w:hAnsi="Consolas"/>
          <w:sz w:val="16"/>
        </w:rPr>
        <w:t xml:space="preserve">        SET @MaBN = SCOPE_IDENTITY();</w:t>
      </w:r>
    </w:p>
    <w:p w14:paraId="2001EEC7" w14:textId="77777777" w:rsidR="002915C4" w:rsidRDefault="002915C4" w:rsidP="00B86A7D">
      <w:pPr>
        <w:spacing w:after="0" w:line="360" w:lineRule="auto"/>
      </w:pPr>
    </w:p>
    <w:p w14:paraId="05321001" w14:textId="77777777" w:rsidR="002915C4" w:rsidRDefault="002915C4" w:rsidP="00B86A7D">
      <w:pPr>
        <w:spacing w:after="0" w:line="360" w:lineRule="auto"/>
      </w:pPr>
      <w:r>
        <w:rPr>
          <w:rFonts w:ascii="Consolas" w:hAnsi="Consolas"/>
          <w:sz w:val="16"/>
        </w:rPr>
        <w:t xml:space="preserve">        INSERT INTO dbo.PhieuDangKy (MaBN, HoTen, DiaChi, NgaySinh, DienThoai, TrangThai)</w:t>
      </w:r>
    </w:p>
    <w:p w14:paraId="6C9CA351" w14:textId="77777777" w:rsidR="002915C4" w:rsidRDefault="002915C4" w:rsidP="00B86A7D">
      <w:pPr>
        <w:spacing w:after="0" w:line="360" w:lineRule="auto"/>
      </w:pPr>
      <w:r>
        <w:rPr>
          <w:rFonts w:ascii="Consolas" w:hAnsi="Consolas"/>
          <w:sz w:val="16"/>
        </w:rPr>
        <w:t xml:space="preserve">        VALUES (@MaBN, @HoTen, @DiaChi, @NgaySinh, @DienThoai, 1);</w:t>
      </w:r>
    </w:p>
    <w:p w14:paraId="50325A07" w14:textId="77777777" w:rsidR="002915C4" w:rsidRDefault="002915C4" w:rsidP="00B86A7D">
      <w:pPr>
        <w:spacing w:after="0" w:line="360" w:lineRule="auto"/>
      </w:pPr>
    </w:p>
    <w:p w14:paraId="36B4A545" w14:textId="77777777" w:rsidR="002915C4" w:rsidRDefault="002915C4" w:rsidP="00B86A7D">
      <w:pPr>
        <w:spacing w:after="0" w:line="360" w:lineRule="auto"/>
      </w:pPr>
      <w:r>
        <w:rPr>
          <w:rFonts w:ascii="Consolas" w:hAnsi="Consolas"/>
          <w:sz w:val="16"/>
        </w:rPr>
        <w:t xml:space="preserve">        INSERT INTO dbo.LePhiNam (MaBN, Nam, SoTien, NguoiThu)</w:t>
      </w:r>
    </w:p>
    <w:p w14:paraId="4B352307" w14:textId="77777777" w:rsidR="002915C4" w:rsidRDefault="002915C4" w:rsidP="00B86A7D">
      <w:pPr>
        <w:spacing w:after="0" w:line="360" w:lineRule="auto"/>
      </w:pPr>
      <w:r>
        <w:rPr>
          <w:rFonts w:ascii="Consolas" w:hAnsi="Consolas"/>
          <w:sz w:val="16"/>
        </w:rPr>
        <w:t xml:space="preserve">        VALUES (@MaBN, @Nam, @SoTien, @NguoiThu);</w:t>
      </w:r>
    </w:p>
    <w:p w14:paraId="508DB103" w14:textId="77777777" w:rsidR="002915C4" w:rsidRDefault="002915C4" w:rsidP="00B86A7D">
      <w:pPr>
        <w:spacing w:after="0" w:line="360" w:lineRule="auto"/>
      </w:pPr>
    </w:p>
    <w:p w14:paraId="66CCA863" w14:textId="77777777" w:rsidR="002915C4" w:rsidRDefault="002915C4" w:rsidP="00B86A7D">
      <w:pPr>
        <w:spacing w:after="0" w:line="360" w:lineRule="auto"/>
      </w:pPr>
      <w:r>
        <w:rPr>
          <w:rFonts w:ascii="Consolas" w:hAnsi="Consolas"/>
          <w:sz w:val="16"/>
        </w:rPr>
        <w:t xml:space="preserve">        -- Ma ho so: HS + zero-pad 6 so theo MaBN</w:t>
      </w:r>
    </w:p>
    <w:p w14:paraId="5464D82C" w14:textId="77777777" w:rsidR="002915C4" w:rsidRDefault="002915C4" w:rsidP="00B86A7D">
      <w:pPr>
        <w:spacing w:after="0" w:line="360" w:lineRule="auto"/>
      </w:pPr>
      <w:r>
        <w:rPr>
          <w:rFonts w:ascii="Consolas" w:hAnsi="Consolas"/>
          <w:sz w:val="16"/>
        </w:rPr>
        <w:t xml:space="preserve">        SET @MaHSCode = 'HS' + RIGHT('000000' + CAST(@MaBN AS VARCHAR(10)), 6);</w:t>
      </w:r>
    </w:p>
    <w:p w14:paraId="3BC5F3A4" w14:textId="77777777" w:rsidR="002915C4" w:rsidRDefault="002915C4" w:rsidP="00B86A7D">
      <w:pPr>
        <w:spacing w:after="0" w:line="360" w:lineRule="auto"/>
      </w:pPr>
      <w:r>
        <w:rPr>
          <w:rFonts w:ascii="Consolas" w:hAnsi="Consolas"/>
          <w:sz w:val="16"/>
        </w:rPr>
        <w:t xml:space="preserve">        INSERT INTO dbo.HoSoBenhAn (MaBN, MaHSCode) VALUES (@MaBN, @MaHSCode);</w:t>
      </w:r>
    </w:p>
    <w:p w14:paraId="3420A462" w14:textId="77777777" w:rsidR="002915C4" w:rsidRDefault="002915C4" w:rsidP="00B86A7D">
      <w:pPr>
        <w:spacing w:after="0" w:line="360" w:lineRule="auto"/>
      </w:pPr>
      <w:r>
        <w:rPr>
          <w:rFonts w:ascii="Consolas" w:hAnsi="Consolas"/>
          <w:sz w:val="16"/>
        </w:rPr>
        <w:t xml:space="preserve">        SET @MaHoSo = SCOPE_IDENTITY();</w:t>
      </w:r>
    </w:p>
    <w:p w14:paraId="634F1A38" w14:textId="77777777" w:rsidR="002915C4" w:rsidRDefault="002915C4" w:rsidP="00B86A7D">
      <w:pPr>
        <w:spacing w:after="0" w:line="360" w:lineRule="auto"/>
      </w:pPr>
    </w:p>
    <w:p w14:paraId="6CADAF48" w14:textId="77777777" w:rsidR="002915C4" w:rsidRDefault="002915C4" w:rsidP="00B86A7D">
      <w:pPr>
        <w:spacing w:after="0" w:line="360" w:lineRule="auto"/>
      </w:pPr>
      <w:r>
        <w:rPr>
          <w:rFonts w:ascii="Consolas" w:hAnsi="Consolas"/>
          <w:sz w:val="16"/>
        </w:rPr>
        <w:t xml:space="preserve">        COMMIT TRANSACTION; RETURN 0;</w:t>
      </w:r>
    </w:p>
    <w:p w14:paraId="5E2A4E4C" w14:textId="77777777" w:rsidR="002915C4" w:rsidRDefault="002915C4" w:rsidP="00B86A7D">
      <w:pPr>
        <w:spacing w:after="0" w:line="360" w:lineRule="auto"/>
      </w:pPr>
      <w:r>
        <w:rPr>
          <w:rFonts w:ascii="Consolas" w:hAnsi="Consolas"/>
          <w:sz w:val="16"/>
        </w:rPr>
        <w:t xml:space="preserve">    END TRY</w:t>
      </w:r>
    </w:p>
    <w:p w14:paraId="180A9E3E" w14:textId="77777777" w:rsidR="002915C4" w:rsidRDefault="002915C4" w:rsidP="00B86A7D">
      <w:pPr>
        <w:spacing w:after="0" w:line="360" w:lineRule="auto"/>
      </w:pPr>
      <w:r>
        <w:rPr>
          <w:rFonts w:ascii="Consolas" w:hAnsi="Consolas"/>
          <w:sz w:val="16"/>
        </w:rPr>
        <w:t xml:space="preserve">    BEGIN CATCH</w:t>
      </w:r>
    </w:p>
    <w:p w14:paraId="6A6561D3" w14:textId="77777777" w:rsidR="002915C4" w:rsidRDefault="002915C4" w:rsidP="00B86A7D">
      <w:pPr>
        <w:spacing w:after="0" w:line="360" w:lineRule="auto"/>
      </w:pPr>
      <w:r>
        <w:rPr>
          <w:rFonts w:ascii="Consolas" w:hAnsi="Consolas"/>
          <w:sz w:val="16"/>
        </w:rPr>
        <w:t xml:space="preserve">        IF @@TRANCOUNT &gt; 0 ROLLBACK TRANSACTION;</w:t>
      </w:r>
    </w:p>
    <w:p w14:paraId="4E66C96C" w14:textId="77777777" w:rsidR="002915C4" w:rsidRDefault="002915C4" w:rsidP="00B86A7D">
      <w:pPr>
        <w:spacing w:after="0" w:line="360" w:lineRule="auto"/>
      </w:pPr>
      <w:r>
        <w:rPr>
          <w:rFonts w:ascii="Consolas" w:hAnsi="Consolas"/>
          <w:sz w:val="16"/>
        </w:rPr>
        <w:t xml:space="preserve">        THROW;</w:t>
      </w:r>
    </w:p>
    <w:p w14:paraId="584A120B" w14:textId="77777777" w:rsidR="002915C4" w:rsidRDefault="002915C4" w:rsidP="00B86A7D">
      <w:pPr>
        <w:spacing w:after="0" w:line="360" w:lineRule="auto"/>
      </w:pPr>
      <w:r>
        <w:rPr>
          <w:rFonts w:ascii="Consolas" w:hAnsi="Consolas"/>
          <w:sz w:val="16"/>
        </w:rPr>
        <w:t xml:space="preserve">    END CATCH</w:t>
      </w:r>
    </w:p>
    <w:p w14:paraId="2CA319B9" w14:textId="77777777" w:rsidR="002915C4" w:rsidRDefault="002915C4" w:rsidP="00B86A7D">
      <w:pPr>
        <w:spacing w:after="0" w:line="360" w:lineRule="auto"/>
      </w:pPr>
      <w:r>
        <w:rPr>
          <w:rFonts w:ascii="Consolas" w:hAnsi="Consolas"/>
          <w:sz w:val="16"/>
        </w:rPr>
        <w:t>END</w:t>
      </w:r>
    </w:p>
    <w:p w14:paraId="081E8D00" w14:textId="77777777" w:rsidR="002915C4" w:rsidRDefault="002915C4" w:rsidP="00B86A7D">
      <w:pPr>
        <w:spacing w:after="0" w:line="360" w:lineRule="auto"/>
      </w:pPr>
      <w:r>
        <w:rPr>
          <w:rFonts w:ascii="Consolas" w:hAnsi="Consolas"/>
          <w:sz w:val="16"/>
        </w:rPr>
        <w:t>GO</w:t>
      </w:r>
    </w:p>
    <w:p w14:paraId="1713F4B8" w14:textId="77777777" w:rsidR="002915C4" w:rsidRDefault="002915C4" w:rsidP="00B86A7D">
      <w:pPr>
        <w:spacing w:after="0" w:line="360" w:lineRule="auto"/>
      </w:pPr>
    </w:p>
    <w:p w14:paraId="73A007C3" w14:textId="77777777" w:rsidR="002915C4" w:rsidRDefault="002915C4" w:rsidP="00B86A7D">
      <w:pPr>
        <w:spacing w:after="0" w:line="360" w:lineRule="auto"/>
      </w:pPr>
      <w:r>
        <w:rPr>
          <w:rFonts w:ascii="Consolas" w:hAnsi="Consolas"/>
          <w:sz w:val="16"/>
        </w:rPr>
        <w:t>-- =============================================================</w:t>
      </w:r>
    </w:p>
    <w:p w14:paraId="5D56CAA2" w14:textId="77777777" w:rsidR="002915C4" w:rsidRDefault="002915C4" w:rsidP="00B86A7D">
      <w:pPr>
        <w:spacing w:after="0" w:line="360" w:lineRule="auto"/>
      </w:pPr>
      <w:r>
        <w:rPr>
          <w:rFonts w:ascii="Consolas" w:hAnsi="Consolas"/>
          <w:sz w:val="16"/>
        </w:rPr>
        <w:t>-- STORED PROCEDURE 2: Hoan tat dot dieu tri SAU thanh toan vien phi</w:t>
      </w:r>
    </w:p>
    <w:p w14:paraId="65A8A05C" w14:textId="77777777" w:rsidR="002915C4" w:rsidRDefault="002915C4" w:rsidP="00B86A7D">
      <w:pPr>
        <w:spacing w:after="0" w:line="360" w:lineRule="auto"/>
      </w:pPr>
      <w:r>
        <w:rPr>
          <w:rFonts w:ascii="Consolas" w:hAnsi="Consolas"/>
          <w:sz w:val="16"/>
        </w:rPr>
        <w:t>-- Quy tac: chi HoanTat khi HoaDon.DaThanhToan = 1</w:t>
      </w:r>
    </w:p>
    <w:p w14:paraId="111CDEC3" w14:textId="77777777" w:rsidR="002915C4" w:rsidRDefault="002915C4" w:rsidP="00B86A7D">
      <w:pPr>
        <w:spacing w:after="0" w:line="360" w:lineRule="auto"/>
      </w:pPr>
      <w:r>
        <w:rPr>
          <w:rFonts w:ascii="Consolas" w:hAnsi="Consolas"/>
          <w:sz w:val="16"/>
        </w:rPr>
        <w:t>-- =============================================================</w:t>
      </w:r>
    </w:p>
    <w:p w14:paraId="1B9AA38D" w14:textId="77777777" w:rsidR="002915C4" w:rsidRDefault="002915C4" w:rsidP="00B86A7D">
      <w:pPr>
        <w:spacing w:after="0" w:line="360" w:lineRule="auto"/>
      </w:pPr>
      <w:r>
        <w:rPr>
          <w:rFonts w:ascii="Consolas" w:hAnsi="Consolas"/>
          <w:sz w:val="16"/>
        </w:rPr>
        <w:t>IF OBJECT_ID('dbo.sp_HoanTatPhieuKham','P') IS NOT NULL DROP PROCEDURE dbo.sp_HoanTatPhieuKham;</w:t>
      </w:r>
    </w:p>
    <w:p w14:paraId="1681215B" w14:textId="77777777" w:rsidR="002915C4" w:rsidRDefault="002915C4" w:rsidP="00B86A7D">
      <w:pPr>
        <w:spacing w:after="0" w:line="360" w:lineRule="auto"/>
      </w:pPr>
      <w:r>
        <w:rPr>
          <w:rFonts w:ascii="Consolas" w:hAnsi="Consolas"/>
          <w:sz w:val="16"/>
        </w:rPr>
        <w:t>GO</w:t>
      </w:r>
    </w:p>
    <w:p w14:paraId="72E95E52" w14:textId="77777777" w:rsidR="002915C4" w:rsidRDefault="002915C4" w:rsidP="00B86A7D">
      <w:pPr>
        <w:spacing w:after="0" w:line="360" w:lineRule="auto"/>
      </w:pPr>
      <w:r>
        <w:rPr>
          <w:rFonts w:ascii="Consolas" w:hAnsi="Consolas"/>
          <w:sz w:val="16"/>
        </w:rPr>
        <w:t>CREATE PROCEDURE dbo.sp_HoanTatPhieuKham @MaPhieuKham INT</w:t>
      </w:r>
    </w:p>
    <w:p w14:paraId="7DD46DD1" w14:textId="77777777" w:rsidR="002915C4" w:rsidRDefault="002915C4" w:rsidP="00B86A7D">
      <w:pPr>
        <w:spacing w:after="0" w:line="360" w:lineRule="auto"/>
      </w:pPr>
      <w:r>
        <w:rPr>
          <w:rFonts w:ascii="Consolas" w:hAnsi="Consolas"/>
          <w:sz w:val="16"/>
        </w:rPr>
        <w:t>AS</w:t>
      </w:r>
    </w:p>
    <w:p w14:paraId="5985D8D8" w14:textId="77777777" w:rsidR="002915C4" w:rsidRDefault="002915C4" w:rsidP="00B86A7D">
      <w:pPr>
        <w:spacing w:after="0" w:line="360" w:lineRule="auto"/>
      </w:pPr>
      <w:r>
        <w:rPr>
          <w:rFonts w:ascii="Consolas" w:hAnsi="Consolas"/>
          <w:sz w:val="16"/>
        </w:rPr>
        <w:t>BEGIN</w:t>
      </w:r>
    </w:p>
    <w:p w14:paraId="7EDCC249" w14:textId="77777777" w:rsidR="002915C4" w:rsidRDefault="002915C4" w:rsidP="00B86A7D">
      <w:pPr>
        <w:spacing w:after="0" w:line="360" w:lineRule="auto"/>
      </w:pPr>
      <w:r>
        <w:rPr>
          <w:rFonts w:ascii="Consolas" w:hAnsi="Consolas"/>
          <w:sz w:val="16"/>
        </w:rPr>
        <w:t xml:space="preserve">    SET NOCOUNT ON;</w:t>
      </w:r>
    </w:p>
    <w:p w14:paraId="76167954" w14:textId="77777777" w:rsidR="002915C4" w:rsidRDefault="002915C4" w:rsidP="00B86A7D">
      <w:pPr>
        <w:spacing w:after="0" w:line="360" w:lineRule="auto"/>
      </w:pPr>
      <w:r>
        <w:rPr>
          <w:rFonts w:ascii="Consolas" w:hAnsi="Consolas"/>
          <w:sz w:val="16"/>
        </w:rPr>
        <w:t xml:space="preserve">    BEGIN TRY</w:t>
      </w:r>
    </w:p>
    <w:p w14:paraId="573993CF" w14:textId="77777777" w:rsidR="002915C4" w:rsidRDefault="002915C4" w:rsidP="00B86A7D">
      <w:pPr>
        <w:spacing w:after="0" w:line="360" w:lineRule="auto"/>
      </w:pPr>
      <w:r>
        <w:rPr>
          <w:rFonts w:ascii="Consolas" w:hAnsi="Consolas"/>
          <w:sz w:val="16"/>
        </w:rPr>
        <w:t xml:space="preserve">        BEGIN TRANSACTION;</w:t>
      </w:r>
    </w:p>
    <w:p w14:paraId="56E8559F" w14:textId="77777777" w:rsidR="002915C4" w:rsidRDefault="002915C4" w:rsidP="00B86A7D">
      <w:pPr>
        <w:spacing w:after="0" w:line="360" w:lineRule="auto"/>
      </w:pPr>
      <w:r>
        <w:rPr>
          <w:rFonts w:ascii="Consolas" w:hAnsi="Consolas"/>
          <w:sz w:val="16"/>
        </w:rPr>
        <w:t xml:space="preserve">        DECLARE @DaTT BIT;</w:t>
      </w:r>
    </w:p>
    <w:p w14:paraId="2A29A468" w14:textId="77777777" w:rsidR="002915C4" w:rsidRDefault="002915C4" w:rsidP="00B86A7D">
      <w:pPr>
        <w:spacing w:after="0" w:line="360" w:lineRule="auto"/>
      </w:pPr>
      <w:r>
        <w:rPr>
          <w:rFonts w:ascii="Consolas" w:hAnsi="Consolas"/>
          <w:sz w:val="16"/>
        </w:rPr>
        <w:t xml:space="preserve">        SELECT @DaTT = DaThanhToan FROM dbo.HoaDonVienPhi WHERE MaPhieuKham = @MaPhieuKham;</w:t>
      </w:r>
    </w:p>
    <w:p w14:paraId="1A94F5FC" w14:textId="77777777" w:rsidR="002915C4" w:rsidRDefault="002915C4" w:rsidP="00B86A7D">
      <w:pPr>
        <w:spacing w:after="0" w:line="360" w:lineRule="auto"/>
      </w:pPr>
      <w:r>
        <w:rPr>
          <w:rFonts w:ascii="Consolas" w:hAnsi="Consolas"/>
          <w:sz w:val="16"/>
        </w:rPr>
        <w:t xml:space="preserve">        IF @DaTT IS NULL</w:t>
      </w:r>
    </w:p>
    <w:p w14:paraId="5FAD93F8" w14:textId="77777777" w:rsidR="002915C4" w:rsidRDefault="002915C4" w:rsidP="00B86A7D">
      <w:pPr>
        <w:spacing w:after="0" w:line="360" w:lineRule="auto"/>
      </w:pPr>
      <w:r>
        <w:rPr>
          <w:rFonts w:ascii="Consolas" w:hAnsi="Consolas"/>
          <w:sz w:val="16"/>
        </w:rPr>
        <w:t xml:space="preserve">        BEGIN</w:t>
      </w:r>
    </w:p>
    <w:p w14:paraId="21127F9D" w14:textId="77777777" w:rsidR="002915C4" w:rsidRDefault="002915C4" w:rsidP="00B86A7D">
      <w:pPr>
        <w:spacing w:after="0" w:line="360" w:lineRule="auto"/>
      </w:pPr>
      <w:r>
        <w:rPr>
          <w:rFonts w:ascii="Consolas" w:hAnsi="Consolas"/>
          <w:sz w:val="16"/>
        </w:rPr>
        <w:t xml:space="preserve">            RAISERROR(N'Phiếu khám chưa có hóa đơn viện phí.', 16, 1);</w:t>
      </w:r>
    </w:p>
    <w:p w14:paraId="5DB680CD" w14:textId="77777777" w:rsidR="002915C4" w:rsidRDefault="002915C4" w:rsidP="00B86A7D">
      <w:pPr>
        <w:spacing w:after="0" w:line="360" w:lineRule="auto"/>
      </w:pPr>
      <w:r>
        <w:rPr>
          <w:rFonts w:ascii="Consolas" w:hAnsi="Consolas"/>
          <w:sz w:val="16"/>
        </w:rPr>
        <w:t xml:space="preserve">            ROLLBACK TRANSACTION; RETURN -1;</w:t>
      </w:r>
    </w:p>
    <w:p w14:paraId="3D781F5A" w14:textId="77777777" w:rsidR="002915C4" w:rsidRDefault="002915C4" w:rsidP="00B86A7D">
      <w:pPr>
        <w:spacing w:after="0" w:line="360" w:lineRule="auto"/>
      </w:pPr>
      <w:r>
        <w:rPr>
          <w:rFonts w:ascii="Consolas" w:hAnsi="Consolas"/>
          <w:sz w:val="16"/>
        </w:rPr>
        <w:t xml:space="preserve">        END</w:t>
      </w:r>
    </w:p>
    <w:p w14:paraId="4457823B" w14:textId="77777777" w:rsidR="002915C4" w:rsidRDefault="002915C4" w:rsidP="00B86A7D">
      <w:pPr>
        <w:spacing w:after="0" w:line="360" w:lineRule="auto"/>
      </w:pPr>
      <w:r>
        <w:rPr>
          <w:rFonts w:ascii="Consolas" w:hAnsi="Consolas"/>
          <w:sz w:val="16"/>
        </w:rPr>
        <w:t xml:space="preserve">        IF @DaTT = 0</w:t>
      </w:r>
    </w:p>
    <w:p w14:paraId="6C2BF6A9" w14:textId="77777777" w:rsidR="002915C4" w:rsidRDefault="002915C4" w:rsidP="00B86A7D">
      <w:pPr>
        <w:spacing w:after="0" w:line="360" w:lineRule="auto"/>
      </w:pPr>
      <w:r>
        <w:rPr>
          <w:rFonts w:ascii="Consolas" w:hAnsi="Consolas"/>
          <w:sz w:val="16"/>
        </w:rPr>
        <w:t xml:space="preserve">        BEGIN</w:t>
      </w:r>
    </w:p>
    <w:p w14:paraId="6DA29A71" w14:textId="77777777" w:rsidR="002915C4" w:rsidRDefault="002915C4" w:rsidP="00B86A7D">
      <w:pPr>
        <w:spacing w:after="0" w:line="360" w:lineRule="auto"/>
      </w:pPr>
      <w:r>
        <w:rPr>
          <w:rFonts w:ascii="Consolas" w:hAnsi="Consolas"/>
          <w:sz w:val="16"/>
        </w:rPr>
        <w:t xml:space="preserve">            RAISERROR(N'Chưa thanh toán viện phí nên không thể hoàn tất đợt điều trị.', 16, 1);</w:t>
      </w:r>
    </w:p>
    <w:p w14:paraId="120BD45E" w14:textId="77777777" w:rsidR="002915C4" w:rsidRDefault="002915C4" w:rsidP="00B86A7D">
      <w:pPr>
        <w:spacing w:after="0" w:line="360" w:lineRule="auto"/>
      </w:pPr>
      <w:r>
        <w:rPr>
          <w:rFonts w:ascii="Consolas" w:hAnsi="Consolas"/>
          <w:sz w:val="16"/>
        </w:rPr>
        <w:lastRenderedPageBreak/>
        <w:t xml:space="preserve">            ROLLBACK TRANSACTION; RETURN -2;</w:t>
      </w:r>
    </w:p>
    <w:p w14:paraId="6ADEE29A" w14:textId="77777777" w:rsidR="002915C4" w:rsidRDefault="002915C4" w:rsidP="00B86A7D">
      <w:pPr>
        <w:spacing w:after="0" w:line="360" w:lineRule="auto"/>
      </w:pPr>
      <w:r>
        <w:rPr>
          <w:rFonts w:ascii="Consolas" w:hAnsi="Consolas"/>
          <w:sz w:val="16"/>
        </w:rPr>
        <w:t xml:space="preserve">        END</w:t>
      </w:r>
    </w:p>
    <w:p w14:paraId="03A82097" w14:textId="77777777" w:rsidR="002915C4" w:rsidRDefault="002915C4" w:rsidP="00B86A7D">
      <w:pPr>
        <w:spacing w:after="0" w:line="360" w:lineRule="auto"/>
      </w:pPr>
      <w:r>
        <w:rPr>
          <w:rFonts w:ascii="Consolas" w:hAnsi="Consolas"/>
          <w:sz w:val="16"/>
        </w:rPr>
        <w:t xml:space="preserve">        UPDATE dbo.PhieuKham SET TrangThai = 3 WHERE MaPhieuKham = @MaPhieuKham; -- HoanTat</w:t>
      </w:r>
    </w:p>
    <w:p w14:paraId="63F6F108" w14:textId="77777777" w:rsidR="002915C4" w:rsidRDefault="002915C4" w:rsidP="00B86A7D">
      <w:pPr>
        <w:spacing w:after="0" w:line="360" w:lineRule="auto"/>
      </w:pPr>
      <w:r>
        <w:rPr>
          <w:rFonts w:ascii="Consolas" w:hAnsi="Consolas"/>
          <w:sz w:val="16"/>
        </w:rPr>
        <w:t xml:space="preserve">        COMMIT TRANSACTION; RETURN 0;</w:t>
      </w:r>
    </w:p>
    <w:p w14:paraId="1389B83E" w14:textId="77777777" w:rsidR="002915C4" w:rsidRDefault="002915C4" w:rsidP="00B86A7D">
      <w:pPr>
        <w:spacing w:after="0" w:line="360" w:lineRule="auto"/>
      </w:pPr>
      <w:r>
        <w:rPr>
          <w:rFonts w:ascii="Consolas" w:hAnsi="Consolas"/>
          <w:sz w:val="16"/>
        </w:rPr>
        <w:t xml:space="preserve">    END TRY</w:t>
      </w:r>
    </w:p>
    <w:p w14:paraId="256DF16D" w14:textId="77777777" w:rsidR="002915C4" w:rsidRDefault="002915C4" w:rsidP="00B86A7D">
      <w:pPr>
        <w:spacing w:after="0" w:line="360" w:lineRule="auto"/>
      </w:pPr>
      <w:r>
        <w:rPr>
          <w:rFonts w:ascii="Consolas" w:hAnsi="Consolas"/>
          <w:sz w:val="16"/>
        </w:rPr>
        <w:t xml:space="preserve">    BEGIN CATCH</w:t>
      </w:r>
    </w:p>
    <w:p w14:paraId="05D3A058" w14:textId="77777777" w:rsidR="002915C4" w:rsidRDefault="002915C4" w:rsidP="00B86A7D">
      <w:pPr>
        <w:spacing w:after="0" w:line="360" w:lineRule="auto"/>
      </w:pPr>
      <w:r>
        <w:rPr>
          <w:rFonts w:ascii="Consolas" w:hAnsi="Consolas"/>
          <w:sz w:val="16"/>
        </w:rPr>
        <w:t xml:space="preserve">        IF @@TRANCOUNT &gt; 0 ROLLBACK TRANSACTION;</w:t>
      </w:r>
    </w:p>
    <w:p w14:paraId="22BAF6DC" w14:textId="77777777" w:rsidR="002915C4" w:rsidRDefault="002915C4" w:rsidP="00B86A7D">
      <w:pPr>
        <w:spacing w:after="0" w:line="360" w:lineRule="auto"/>
      </w:pPr>
      <w:r>
        <w:rPr>
          <w:rFonts w:ascii="Consolas" w:hAnsi="Consolas"/>
          <w:sz w:val="16"/>
        </w:rPr>
        <w:t xml:space="preserve">        THROW;</w:t>
      </w:r>
    </w:p>
    <w:p w14:paraId="799D13CF" w14:textId="77777777" w:rsidR="002915C4" w:rsidRDefault="002915C4" w:rsidP="00B86A7D">
      <w:pPr>
        <w:spacing w:after="0" w:line="360" w:lineRule="auto"/>
      </w:pPr>
      <w:r>
        <w:rPr>
          <w:rFonts w:ascii="Consolas" w:hAnsi="Consolas"/>
          <w:sz w:val="16"/>
        </w:rPr>
        <w:t xml:space="preserve">    END CATCH</w:t>
      </w:r>
    </w:p>
    <w:p w14:paraId="1A0DEDC1" w14:textId="77777777" w:rsidR="002915C4" w:rsidRDefault="002915C4" w:rsidP="00B86A7D">
      <w:pPr>
        <w:spacing w:after="0" w:line="360" w:lineRule="auto"/>
      </w:pPr>
      <w:r>
        <w:rPr>
          <w:rFonts w:ascii="Consolas" w:hAnsi="Consolas"/>
          <w:sz w:val="16"/>
        </w:rPr>
        <w:t>END</w:t>
      </w:r>
    </w:p>
    <w:p w14:paraId="2366BAD7" w14:textId="77777777" w:rsidR="002915C4" w:rsidRDefault="002915C4" w:rsidP="00B86A7D">
      <w:pPr>
        <w:spacing w:after="0" w:line="360" w:lineRule="auto"/>
      </w:pPr>
      <w:r>
        <w:rPr>
          <w:rFonts w:ascii="Consolas" w:hAnsi="Consolas"/>
          <w:sz w:val="16"/>
        </w:rPr>
        <w:t>GO</w:t>
      </w:r>
    </w:p>
    <w:p w14:paraId="371A86A6" w14:textId="77777777" w:rsidR="002915C4" w:rsidRDefault="002915C4" w:rsidP="00B86A7D">
      <w:pPr>
        <w:spacing w:after="0" w:line="360" w:lineRule="auto"/>
      </w:pPr>
    </w:p>
    <w:p w14:paraId="0FAC5F28" w14:textId="77777777" w:rsidR="002915C4" w:rsidRDefault="002915C4" w:rsidP="00B86A7D">
      <w:pPr>
        <w:spacing w:after="0" w:line="360" w:lineRule="auto"/>
      </w:pPr>
      <w:r>
        <w:rPr>
          <w:rFonts w:ascii="Consolas" w:hAnsi="Consolas"/>
          <w:sz w:val="16"/>
        </w:rPr>
        <w:t>-- ---------- Seed ----------</w:t>
      </w:r>
    </w:p>
    <w:p w14:paraId="62CB34A1" w14:textId="77777777" w:rsidR="002915C4" w:rsidRDefault="002915C4" w:rsidP="00B86A7D">
      <w:pPr>
        <w:spacing w:after="0" w:line="360" w:lineRule="auto"/>
      </w:pPr>
      <w:r>
        <w:rPr>
          <w:rFonts w:ascii="Consolas" w:hAnsi="Consolas"/>
          <w:sz w:val="16"/>
        </w:rPr>
        <w:t>INSERT INTO dbo.Khoa (TenKhoa) VALUES (N'Nội tổng quát'), (N'Ngoại'), (N'Nhi'), (N'Xét nghiệm'), (N'Dược');</w:t>
      </w:r>
    </w:p>
    <w:p w14:paraId="28AF000C" w14:textId="77777777" w:rsidR="002915C4" w:rsidRDefault="002915C4" w:rsidP="00B86A7D">
      <w:pPr>
        <w:spacing w:after="0" w:line="360" w:lineRule="auto"/>
      </w:pPr>
      <w:r>
        <w:rPr>
          <w:rFonts w:ascii="Consolas" w:hAnsi="Consolas"/>
          <w:sz w:val="16"/>
        </w:rPr>
        <w:t>INSERT INTO dbo.BacSi (HoTen, MaKhoa, DienThoai) VALUES</w:t>
      </w:r>
    </w:p>
    <w:p w14:paraId="5CA193FD" w14:textId="77777777" w:rsidR="002915C4" w:rsidRDefault="002915C4" w:rsidP="00B86A7D">
      <w:pPr>
        <w:spacing w:after="0" w:line="360" w:lineRule="auto"/>
      </w:pPr>
      <w:r>
        <w:rPr>
          <w:rFonts w:ascii="Consolas" w:hAnsi="Consolas"/>
          <w:sz w:val="16"/>
        </w:rPr>
        <w:t xml:space="preserve">    (N'BS. Trần An', 1, '0901000001'), (N'BS. Lê Bình', 4, '0901000002'), (N'BS. Phạm Chi', 2, '0901000003');</w:t>
      </w:r>
    </w:p>
    <w:p w14:paraId="3DB743A0" w14:textId="77777777" w:rsidR="002915C4" w:rsidRDefault="002915C4" w:rsidP="00B86A7D">
      <w:pPr>
        <w:spacing w:after="0" w:line="360" w:lineRule="auto"/>
      </w:pPr>
      <w:r>
        <w:rPr>
          <w:rFonts w:ascii="Consolas" w:hAnsi="Consolas"/>
          <w:sz w:val="16"/>
        </w:rPr>
        <w:t>INSERT INTO dbo.Thuoc (TenThuoc, DonVi, DonGia) VALUES</w:t>
      </w:r>
    </w:p>
    <w:p w14:paraId="3AAA2E7C" w14:textId="77777777" w:rsidR="002915C4" w:rsidRDefault="002915C4" w:rsidP="00B86A7D">
      <w:pPr>
        <w:spacing w:after="0" w:line="360" w:lineRule="auto"/>
      </w:pPr>
      <w:r>
        <w:rPr>
          <w:rFonts w:ascii="Consolas" w:hAnsi="Consolas"/>
          <w:sz w:val="16"/>
        </w:rPr>
        <w:t xml:space="preserve">    (N'Paracetamol 500mg', N'viên', 1500), (N'Amoxicillin 500mg', N'viên', 2500),</w:t>
      </w:r>
    </w:p>
    <w:p w14:paraId="2DC63153" w14:textId="77777777" w:rsidR="002915C4" w:rsidRDefault="002915C4" w:rsidP="00B86A7D">
      <w:pPr>
        <w:spacing w:after="0" w:line="360" w:lineRule="auto"/>
      </w:pPr>
      <w:r>
        <w:rPr>
          <w:rFonts w:ascii="Consolas" w:hAnsi="Consolas"/>
          <w:sz w:val="16"/>
        </w:rPr>
        <w:t xml:space="preserve">    (N'Vitamin C 500mg', N'viên', 1200), (N'Oresol', N'gói', 3000);</w:t>
      </w:r>
    </w:p>
    <w:p w14:paraId="275F14AC" w14:textId="77777777" w:rsidR="002915C4" w:rsidRDefault="002915C4" w:rsidP="00B86A7D">
      <w:pPr>
        <w:spacing w:after="0" w:line="360" w:lineRule="auto"/>
      </w:pPr>
      <w:r>
        <w:rPr>
          <w:rFonts w:ascii="Consolas" w:hAnsi="Consolas"/>
          <w:sz w:val="16"/>
        </w:rPr>
        <w:t>GO</w:t>
      </w:r>
    </w:p>
    <w:p w14:paraId="05A8C3F5" w14:textId="77777777" w:rsidR="002915C4" w:rsidRPr="00FC43DF" w:rsidRDefault="002915C4" w:rsidP="00B86A7D">
      <w:pPr>
        <w:pStyle w:val="Heading2"/>
        <w:spacing w:before="240" w:after="100" w:line="360" w:lineRule="auto"/>
        <w:rPr>
          <w:color w:val="000000" w:themeColor="text1"/>
        </w:rPr>
      </w:pPr>
      <w:bookmarkStart w:id="121" w:name="_Toc244446882"/>
      <w:r w:rsidRPr="00FC43DF">
        <w:lastRenderedPageBreak/>
        <w:t>3. CHƯƠNG TRÌNH DEMO</w:t>
      </w:r>
      <w:bookmarkEnd w:id="121"/>
    </w:p>
    <w:p w14:paraId="36724DB2" w14:textId="77777777" w:rsidR="002915C4" w:rsidRPr="00FC43DF" w:rsidRDefault="002915C4" w:rsidP="00B86A7D">
      <w:pPr>
        <w:keepNext/>
        <w:spacing w:after="80" w:line="360" w:lineRule="auto"/>
        <w:ind w:firstLine="567"/>
        <w:rPr>
          <w:color w:val="000000" w:themeColor="text1"/>
        </w:rPr>
      </w:pPr>
      <w:r w:rsidRPr="00FC43DF">
        <w:rPr>
          <w:color w:val="000000" w:themeColor="text1"/>
        </w:rPr>
        <w:t>Em làm ứng dụng C# WinForms kết nối SQL Server (CSDL QuanLyBenhAn), chia 3 lớp UI - Services - Data. Chương trình có 2 chức năng chính và 1 nút chạy kiểm thử quy tắc nghiệp vụ.</w:t>
      </w:r>
    </w:p>
    <w:p w14:paraId="5A1B6846" w14:textId="77777777" w:rsidR="002915C4" w:rsidRPr="00FC43DF" w:rsidRDefault="002915C4" w:rsidP="00B86A7D">
      <w:pPr>
        <w:keepNext/>
        <w:spacing w:before="80" w:after="0" w:line="360" w:lineRule="auto"/>
        <w:jc w:val="center"/>
        <w:rPr>
          <w:color w:val="000000" w:themeColor="text1"/>
        </w:rPr>
      </w:pPr>
      <w:r w:rsidRPr="00FC43DF">
        <w:rPr>
          <w:noProof/>
          <w:color w:val="000000" w:themeColor="text1"/>
        </w:rPr>
        <w:drawing>
          <wp:inline distT="0" distB="0" distL="0" distR="0" wp14:anchorId="01F77249" wp14:editId="0CE81AA9">
            <wp:extent cx="3657600" cy="3906982"/>
            <wp:effectExtent l="0" t="0" r="0" b="0"/>
            <wp:docPr id="120077384" name="Picture 120077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6 105019.png"/>
                    <pic:cNvPicPr/>
                  </pic:nvPicPr>
                  <pic:blipFill>
                    <a:blip r:embed="rId97"/>
                    <a:stretch>
                      <a:fillRect/>
                    </a:stretch>
                  </pic:blipFill>
                  <pic:spPr>
                    <a:xfrm>
                      <a:off x="0" y="0"/>
                      <a:ext cx="3657600" cy="3906982"/>
                    </a:xfrm>
                    <a:prstGeom prst="rect">
                      <a:avLst/>
                    </a:prstGeom>
                  </pic:spPr>
                </pic:pic>
              </a:graphicData>
            </a:graphic>
          </wp:inline>
        </w:drawing>
      </w:r>
    </w:p>
    <w:p w14:paraId="687C31A0" w14:textId="77777777" w:rsidR="002915C4" w:rsidRPr="00FC43DF" w:rsidRDefault="002915C4" w:rsidP="00B86A7D">
      <w:pPr>
        <w:keepNext/>
        <w:spacing w:before="60" w:after="160" w:line="360" w:lineRule="auto"/>
        <w:jc w:val="center"/>
        <w:rPr>
          <w:color w:val="000000" w:themeColor="text1"/>
        </w:rPr>
      </w:pPr>
      <w:r w:rsidRPr="00FC43DF">
        <w:rPr>
          <w:i/>
          <w:color w:val="000000" w:themeColor="text1"/>
          <w:sz w:val="20"/>
        </w:rPr>
        <w:t>Hình 6 - Form đăng ký lần đầu, đóng lệ phí, cấp hồ sơ</w:t>
      </w:r>
    </w:p>
    <w:p w14:paraId="7F88AC0D" w14:textId="77777777" w:rsidR="002915C4" w:rsidRPr="00FC43DF" w:rsidRDefault="002915C4" w:rsidP="00B86A7D">
      <w:pPr>
        <w:keepNext/>
        <w:spacing w:before="80" w:after="0" w:line="360" w:lineRule="auto"/>
        <w:jc w:val="center"/>
        <w:rPr>
          <w:color w:val="000000" w:themeColor="text1"/>
        </w:rPr>
      </w:pPr>
      <w:r w:rsidRPr="00FC43DF">
        <w:rPr>
          <w:noProof/>
          <w:color w:val="000000" w:themeColor="text1"/>
        </w:rPr>
        <w:lastRenderedPageBreak/>
        <w:drawing>
          <wp:inline distT="0" distB="0" distL="0" distR="0" wp14:anchorId="3F538B75" wp14:editId="4BB871D0">
            <wp:extent cx="5943600" cy="4474333"/>
            <wp:effectExtent l="0" t="0" r="0" b="2540"/>
            <wp:docPr id="373587123" name="Picture 373587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6 105029.png"/>
                    <pic:cNvPicPr/>
                  </pic:nvPicPr>
                  <pic:blipFill>
                    <a:blip r:embed="rId98"/>
                    <a:stretch>
                      <a:fillRect/>
                    </a:stretch>
                  </pic:blipFill>
                  <pic:spPr>
                    <a:xfrm>
                      <a:off x="0" y="0"/>
                      <a:ext cx="5943600" cy="4474333"/>
                    </a:xfrm>
                    <a:prstGeom prst="rect">
                      <a:avLst/>
                    </a:prstGeom>
                  </pic:spPr>
                </pic:pic>
              </a:graphicData>
            </a:graphic>
          </wp:inline>
        </w:drawing>
      </w:r>
    </w:p>
    <w:p w14:paraId="393D6243" w14:textId="77777777" w:rsidR="002915C4" w:rsidRPr="00FC43DF" w:rsidRDefault="002915C4" w:rsidP="00B86A7D">
      <w:pPr>
        <w:keepNext/>
        <w:spacing w:before="60" w:after="160" w:line="360" w:lineRule="auto"/>
        <w:jc w:val="center"/>
        <w:rPr>
          <w:color w:val="000000" w:themeColor="text1"/>
        </w:rPr>
      </w:pPr>
      <w:r w:rsidRPr="00FC43DF">
        <w:rPr>
          <w:i/>
          <w:color w:val="000000" w:themeColor="text1"/>
          <w:sz w:val="20"/>
        </w:rPr>
        <w:t>Hình 7 - Form khám bệnh, xét nghiệm, toa thuốc, thanh toán</w:t>
      </w:r>
    </w:p>
    <w:p w14:paraId="02EF81C8" w14:textId="77777777" w:rsidR="002915C4" w:rsidRPr="00FC43DF" w:rsidRDefault="002915C4" w:rsidP="00B86A7D">
      <w:pPr>
        <w:keepNext/>
        <w:spacing w:before="80" w:after="0" w:line="360" w:lineRule="auto"/>
        <w:jc w:val="center"/>
        <w:rPr>
          <w:color w:val="000000" w:themeColor="text1"/>
        </w:rPr>
      </w:pPr>
      <w:r w:rsidRPr="00FC43DF">
        <w:rPr>
          <w:noProof/>
          <w:color w:val="000000" w:themeColor="text1"/>
        </w:rPr>
        <w:drawing>
          <wp:inline distT="0" distB="0" distL="0" distR="0" wp14:anchorId="0FA4C823" wp14:editId="7DF31000">
            <wp:extent cx="4206240" cy="3604424"/>
            <wp:effectExtent l="0" t="0" r="3810" b="0"/>
            <wp:docPr id="1186228823" name="Picture 1186228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6 104639.png"/>
                    <pic:cNvPicPr/>
                  </pic:nvPicPr>
                  <pic:blipFill>
                    <a:blip r:embed="rId99"/>
                    <a:stretch>
                      <a:fillRect/>
                    </a:stretch>
                  </pic:blipFill>
                  <pic:spPr>
                    <a:xfrm>
                      <a:off x="0" y="0"/>
                      <a:ext cx="4206240" cy="3604424"/>
                    </a:xfrm>
                    <a:prstGeom prst="rect">
                      <a:avLst/>
                    </a:prstGeom>
                  </pic:spPr>
                </pic:pic>
              </a:graphicData>
            </a:graphic>
          </wp:inline>
        </w:drawing>
      </w:r>
    </w:p>
    <w:p w14:paraId="3952762D" w14:textId="77777777" w:rsidR="002915C4" w:rsidRPr="00FC43DF" w:rsidRDefault="002915C4" w:rsidP="00B86A7D">
      <w:pPr>
        <w:spacing w:before="60" w:after="160" w:line="360" w:lineRule="auto"/>
        <w:jc w:val="center"/>
        <w:rPr>
          <w:color w:val="000000" w:themeColor="text1"/>
        </w:rPr>
      </w:pPr>
      <w:r w:rsidRPr="00FC43DF">
        <w:rPr>
          <w:i/>
          <w:color w:val="000000" w:themeColor="text1"/>
          <w:sz w:val="20"/>
        </w:rPr>
        <w:t>Hình 8 - Form chính và kết quả kiểm thử 16/16 PASS</w:t>
      </w:r>
    </w:p>
    <w:tbl>
      <w:tblPr>
        <w:tblStyle w:val="TableGrid"/>
        <w:tblW w:w="10008" w:type="dxa"/>
        <w:jc w:val="center"/>
        <w:tblLayout w:type="fixed"/>
        <w:tblLook w:val="04A0" w:firstRow="1" w:lastRow="0" w:firstColumn="1" w:lastColumn="0" w:noHBand="0" w:noVBand="1"/>
      </w:tblPr>
      <w:tblGrid>
        <w:gridCol w:w="1728"/>
        <w:gridCol w:w="7056"/>
        <w:gridCol w:w="1224"/>
      </w:tblGrid>
      <w:tr w:rsidR="002915C4" w:rsidRPr="00FC43DF" w14:paraId="389F1589" w14:textId="77777777">
        <w:trPr>
          <w:cantSplit/>
          <w:tblHeader/>
          <w:jc w:val="center"/>
        </w:trPr>
        <w:tc>
          <w:tcPr>
            <w:tcW w:w="1728" w:type="dxa"/>
            <w:shd w:val="clear" w:color="auto" w:fill="D9E2F3"/>
            <w:tcMar>
              <w:top w:w="40" w:type="dxa"/>
              <w:left w:w="70" w:type="dxa"/>
              <w:bottom w:w="40" w:type="dxa"/>
              <w:right w:w="70" w:type="dxa"/>
            </w:tcMar>
            <w:vAlign w:val="center"/>
          </w:tcPr>
          <w:p w14:paraId="2B8C6FBF" w14:textId="77777777" w:rsidR="002915C4" w:rsidRPr="00FC43DF" w:rsidRDefault="002915C4" w:rsidP="00B86A7D">
            <w:pPr>
              <w:spacing w:line="360" w:lineRule="auto"/>
              <w:jc w:val="center"/>
              <w:rPr>
                <w:color w:val="000000" w:themeColor="text1"/>
              </w:rPr>
            </w:pPr>
            <w:r w:rsidRPr="00FC43DF">
              <w:rPr>
                <w:b/>
                <w:color w:val="000000" w:themeColor="text1"/>
                <w:sz w:val="19"/>
              </w:rPr>
              <w:t>Mã test</w:t>
            </w:r>
          </w:p>
        </w:tc>
        <w:tc>
          <w:tcPr>
            <w:tcW w:w="7056" w:type="dxa"/>
            <w:shd w:val="clear" w:color="auto" w:fill="D9E2F3"/>
            <w:tcMar>
              <w:top w:w="40" w:type="dxa"/>
              <w:left w:w="70" w:type="dxa"/>
              <w:bottom w:w="40" w:type="dxa"/>
              <w:right w:w="70" w:type="dxa"/>
            </w:tcMar>
            <w:vAlign w:val="center"/>
          </w:tcPr>
          <w:p w14:paraId="45A7C33C" w14:textId="77777777" w:rsidR="002915C4" w:rsidRPr="00FC43DF" w:rsidRDefault="002915C4" w:rsidP="00B86A7D">
            <w:pPr>
              <w:spacing w:line="360" w:lineRule="auto"/>
              <w:jc w:val="center"/>
              <w:rPr>
                <w:color w:val="000000" w:themeColor="text1"/>
              </w:rPr>
            </w:pPr>
            <w:r w:rsidRPr="00FC43DF">
              <w:rPr>
                <w:b/>
                <w:color w:val="000000" w:themeColor="text1"/>
                <w:sz w:val="19"/>
              </w:rPr>
              <w:t>Nội dung</w:t>
            </w:r>
          </w:p>
        </w:tc>
        <w:tc>
          <w:tcPr>
            <w:tcW w:w="1224" w:type="dxa"/>
            <w:shd w:val="clear" w:color="auto" w:fill="D9E2F3"/>
            <w:tcMar>
              <w:top w:w="40" w:type="dxa"/>
              <w:left w:w="70" w:type="dxa"/>
              <w:bottom w:w="40" w:type="dxa"/>
              <w:right w:w="70" w:type="dxa"/>
            </w:tcMar>
            <w:vAlign w:val="center"/>
          </w:tcPr>
          <w:p w14:paraId="4FF9AE43" w14:textId="77777777" w:rsidR="002915C4" w:rsidRPr="00FC43DF" w:rsidRDefault="002915C4" w:rsidP="00B86A7D">
            <w:pPr>
              <w:spacing w:line="360" w:lineRule="auto"/>
              <w:jc w:val="center"/>
              <w:rPr>
                <w:color w:val="000000" w:themeColor="text1"/>
              </w:rPr>
            </w:pPr>
            <w:r w:rsidRPr="00FC43DF">
              <w:rPr>
                <w:b/>
                <w:color w:val="000000" w:themeColor="text1"/>
                <w:sz w:val="19"/>
              </w:rPr>
              <w:t>Kết quả</w:t>
            </w:r>
          </w:p>
        </w:tc>
      </w:tr>
      <w:tr w:rsidR="002915C4" w:rsidRPr="00FC43DF" w14:paraId="6F8D0786" w14:textId="77777777">
        <w:trPr>
          <w:cantSplit/>
          <w:jc w:val="center"/>
        </w:trPr>
        <w:tc>
          <w:tcPr>
            <w:tcW w:w="1728" w:type="dxa"/>
            <w:tcMar>
              <w:top w:w="40" w:type="dxa"/>
              <w:left w:w="70" w:type="dxa"/>
              <w:bottom w:w="40" w:type="dxa"/>
              <w:right w:w="70" w:type="dxa"/>
            </w:tcMar>
            <w:vAlign w:val="center"/>
          </w:tcPr>
          <w:p w14:paraId="4A09F067" w14:textId="77777777" w:rsidR="002915C4" w:rsidRPr="00FC43DF" w:rsidRDefault="002915C4" w:rsidP="00B86A7D">
            <w:pPr>
              <w:spacing w:line="360" w:lineRule="auto"/>
              <w:jc w:val="center"/>
              <w:rPr>
                <w:color w:val="000000" w:themeColor="text1"/>
              </w:rPr>
            </w:pPr>
            <w:r w:rsidRPr="00FC43DF">
              <w:rPr>
                <w:color w:val="000000" w:themeColor="text1"/>
                <w:sz w:val="19"/>
              </w:rPr>
              <w:lastRenderedPageBreak/>
              <w:t>DK01 - DK03</w:t>
            </w:r>
          </w:p>
        </w:tc>
        <w:tc>
          <w:tcPr>
            <w:tcW w:w="7056" w:type="dxa"/>
            <w:tcMar>
              <w:top w:w="40" w:type="dxa"/>
              <w:left w:w="70" w:type="dxa"/>
              <w:bottom w:w="40" w:type="dxa"/>
              <w:right w:w="70" w:type="dxa"/>
            </w:tcMar>
            <w:vAlign w:val="center"/>
          </w:tcPr>
          <w:p w14:paraId="7A586BC4" w14:textId="77777777" w:rsidR="002915C4" w:rsidRPr="00FC43DF" w:rsidRDefault="002915C4" w:rsidP="00B86A7D">
            <w:pPr>
              <w:spacing w:line="360" w:lineRule="auto"/>
              <w:rPr>
                <w:color w:val="000000" w:themeColor="text1"/>
              </w:rPr>
            </w:pPr>
            <w:r w:rsidRPr="00FC43DF">
              <w:rPr>
                <w:color w:val="000000" w:themeColor="text1"/>
                <w:sz w:val="19"/>
              </w:rPr>
              <w:t>Đăng ký hợp lệ, chặn SĐT sai, chặn ngày sinh tương lai</w:t>
            </w:r>
          </w:p>
        </w:tc>
        <w:tc>
          <w:tcPr>
            <w:tcW w:w="1224" w:type="dxa"/>
            <w:tcMar>
              <w:top w:w="40" w:type="dxa"/>
              <w:left w:w="70" w:type="dxa"/>
              <w:bottom w:w="40" w:type="dxa"/>
              <w:right w:w="70" w:type="dxa"/>
            </w:tcMar>
            <w:vAlign w:val="center"/>
          </w:tcPr>
          <w:p w14:paraId="2D2B41EE" w14:textId="77777777" w:rsidR="002915C4" w:rsidRPr="00FC43DF" w:rsidRDefault="002915C4" w:rsidP="00B86A7D">
            <w:pPr>
              <w:spacing w:line="360" w:lineRule="auto"/>
              <w:jc w:val="center"/>
              <w:rPr>
                <w:color w:val="000000" w:themeColor="text1"/>
              </w:rPr>
            </w:pPr>
            <w:r w:rsidRPr="00FC43DF">
              <w:rPr>
                <w:color w:val="000000" w:themeColor="text1"/>
                <w:sz w:val="19"/>
              </w:rPr>
              <w:t>PASS</w:t>
            </w:r>
          </w:p>
        </w:tc>
      </w:tr>
      <w:tr w:rsidR="002915C4" w:rsidRPr="00FC43DF" w14:paraId="777DE668" w14:textId="77777777">
        <w:trPr>
          <w:cantSplit/>
          <w:jc w:val="center"/>
        </w:trPr>
        <w:tc>
          <w:tcPr>
            <w:tcW w:w="1728" w:type="dxa"/>
            <w:tcMar>
              <w:top w:w="40" w:type="dxa"/>
              <w:left w:w="70" w:type="dxa"/>
              <w:bottom w:w="40" w:type="dxa"/>
              <w:right w:w="70" w:type="dxa"/>
            </w:tcMar>
            <w:vAlign w:val="center"/>
          </w:tcPr>
          <w:p w14:paraId="10668523" w14:textId="77777777" w:rsidR="002915C4" w:rsidRPr="00FC43DF" w:rsidRDefault="002915C4" w:rsidP="00B86A7D">
            <w:pPr>
              <w:spacing w:line="360" w:lineRule="auto"/>
              <w:jc w:val="center"/>
              <w:rPr>
                <w:color w:val="000000" w:themeColor="text1"/>
              </w:rPr>
            </w:pPr>
            <w:r w:rsidRPr="00FC43DF">
              <w:rPr>
                <w:color w:val="000000" w:themeColor="text1"/>
                <w:sz w:val="19"/>
              </w:rPr>
              <w:t>LP01 - LP02</w:t>
            </w:r>
          </w:p>
        </w:tc>
        <w:tc>
          <w:tcPr>
            <w:tcW w:w="7056" w:type="dxa"/>
            <w:tcMar>
              <w:top w:w="40" w:type="dxa"/>
              <w:left w:w="70" w:type="dxa"/>
              <w:bottom w:w="40" w:type="dxa"/>
              <w:right w:w="70" w:type="dxa"/>
            </w:tcMar>
            <w:vAlign w:val="center"/>
          </w:tcPr>
          <w:p w14:paraId="480E4118" w14:textId="77777777" w:rsidR="002915C4" w:rsidRPr="00FC43DF" w:rsidRDefault="002915C4" w:rsidP="00B86A7D">
            <w:pPr>
              <w:spacing w:line="360" w:lineRule="auto"/>
              <w:rPr>
                <w:color w:val="000000" w:themeColor="text1"/>
              </w:rPr>
            </w:pPr>
            <w:r w:rsidRPr="00FC43DF">
              <w:rPr>
                <w:color w:val="000000" w:themeColor="text1"/>
                <w:sz w:val="19"/>
              </w:rPr>
              <w:t>Lệ phí năm hợp lệ, chặn số tiền bằng 0</w:t>
            </w:r>
          </w:p>
        </w:tc>
        <w:tc>
          <w:tcPr>
            <w:tcW w:w="1224" w:type="dxa"/>
            <w:tcMar>
              <w:top w:w="40" w:type="dxa"/>
              <w:left w:w="70" w:type="dxa"/>
              <w:bottom w:w="40" w:type="dxa"/>
              <w:right w:w="70" w:type="dxa"/>
            </w:tcMar>
            <w:vAlign w:val="center"/>
          </w:tcPr>
          <w:p w14:paraId="65E40417" w14:textId="77777777" w:rsidR="002915C4" w:rsidRPr="00FC43DF" w:rsidRDefault="002915C4" w:rsidP="00B86A7D">
            <w:pPr>
              <w:spacing w:line="360" w:lineRule="auto"/>
              <w:jc w:val="center"/>
              <w:rPr>
                <w:color w:val="000000" w:themeColor="text1"/>
              </w:rPr>
            </w:pPr>
            <w:r w:rsidRPr="00FC43DF">
              <w:rPr>
                <w:color w:val="000000" w:themeColor="text1"/>
                <w:sz w:val="19"/>
              </w:rPr>
              <w:t>PASS</w:t>
            </w:r>
          </w:p>
        </w:tc>
      </w:tr>
      <w:tr w:rsidR="002915C4" w:rsidRPr="00FC43DF" w14:paraId="49FF63B5" w14:textId="77777777">
        <w:trPr>
          <w:cantSplit/>
          <w:jc w:val="center"/>
        </w:trPr>
        <w:tc>
          <w:tcPr>
            <w:tcW w:w="1728" w:type="dxa"/>
            <w:tcMar>
              <w:top w:w="40" w:type="dxa"/>
              <w:left w:w="70" w:type="dxa"/>
              <w:bottom w:w="40" w:type="dxa"/>
              <w:right w:w="70" w:type="dxa"/>
            </w:tcMar>
            <w:vAlign w:val="center"/>
          </w:tcPr>
          <w:p w14:paraId="33FD0DE1" w14:textId="77777777" w:rsidR="002915C4" w:rsidRPr="00FC43DF" w:rsidRDefault="002915C4" w:rsidP="00B86A7D">
            <w:pPr>
              <w:spacing w:line="360" w:lineRule="auto"/>
              <w:jc w:val="center"/>
              <w:rPr>
                <w:color w:val="000000" w:themeColor="text1"/>
              </w:rPr>
            </w:pPr>
            <w:r w:rsidRPr="00FC43DF">
              <w:rPr>
                <w:color w:val="000000" w:themeColor="text1"/>
                <w:sz w:val="19"/>
              </w:rPr>
              <w:t>Q01 - Q02</w:t>
            </w:r>
          </w:p>
        </w:tc>
        <w:tc>
          <w:tcPr>
            <w:tcW w:w="7056" w:type="dxa"/>
            <w:tcMar>
              <w:top w:w="40" w:type="dxa"/>
              <w:left w:w="70" w:type="dxa"/>
              <w:bottom w:w="40" w:type="dxa"/>
              <w:right w:w="70" w:type="dxa"/>
            </w:tcMar>
            <w:vAlign w:val="center"/>
          </w:tcPr>
          <w:p w14:paraId="0E0A5260" w14:textId="77777777" w:rsidR="002915C4" w:rsidRPr="00FC43DF" w:rsidRDefault="002915C4" w:rsidP="00B86A7D">
            <w:pPr>
              <w:spacing w:line="360" w:lineRule="auto"/>
              <w:rPr>
                <w:color w:val="000000" w:themeColor="text1"/>
              </w:rPr>
            </w:pPr>
            <w:r w:rsidRPr="00FC43DF">
              <w:rPr>
                <w:color w:val="000000" w:themeColor="text1"/>
                <w:sz w:val="19"/>
              </w:rPr>
              <w:t>Lịch định kỳ cách nhau 1 quý, chặn hẹn cách 2 tuần</w:t>
            </w:r>
          </w:p>
        </w:tc>
        <w:tc>
          <w:tcPr>
            <w:tcW w:w="1224" w:type="dxa"/>
            <w:tcMar>
              <w:top w:w="40" w:type="dxa"/>
              <w:left w:w="70" w:type="dxa"/>
              <w:bottom w:w="40" w:type="dxa"/>
              <w:right w:w="70" w:type="dxa"/>
            </w:tcMar>
            <w:vAlign w:val="center"/>
          </w:tcPr>
          <w:p w14:paraId="3D06D3FD" w14:textId="77777777" w:rsidR="002915C4" w:rsidRPr="00FC43DF" w:rsidRDefault="002915C4" w:rsidP="00B86A7D">
            <w:pPr>
              <w:spacing w:line="360" w:lineRule="auto"/>
              <w:jc w:val="center"/>
              <w:rPr>
                <w:color w:val="000000" w:themeColor="text1"/>
              </w:rPr>
            </w:pPr>
            <w:r w:rsidRPr="00FC43DF">
              <w:rPr>
                <w:color w:val="000000" w:themeColor="text1"/>
                <w:sz w:val="19"/>
              </w:rPr>
              <w:t>PASS</w:t>
            </w:r>
          </w:p>
        </w:tc>
      </w:tr>
      <w:tr w:rsidR="002915C4" w:rsidRPr="00FC43DF" w14:paraId="16BEA0C4" w14:textId="77777777">
        <w:trPr>
          <w:cantSplit/>
          <w:jc w:val="center"/>
        </w:trPr>
        <w:tc>
          <w:tcPr>
            <w:tcW w:w="1728" w:type="dxa"/>
            <w:tcMar>
              <w:top w:w="40" w:type="dxa"/>
              <w:left w:w="70" w:type="dxa"/>
              <w:bottom w:w="40" w:type="dxa"/>
              <w:right w:w="70" w:type="dxa"/>
            </w:tcMar>
            <w:vAlign w:val="center"/>
          </w:tcPr>
          <w:p w14:paraId="65A0E594" w14:textId="77777777" w:rsidR="002915C4" w:rsidRPr="00FC43DF" w:rsidRDefault="002915C4" w:rsidP="00B86A7D">
            <w:pPr>
              <w:spacing w:line="360" w:lineRule="auto"/>
              <w:jc w:val="center"/>
              <w:rPr>
                <w:color w:val="000000" w:themeColor="text1"/>
              </w:rPr>
            </w:pPr>
            <w:r w:rsidRPr="00FC43DF">
              <w:rPr>
                <w:color w:val="000000" w:themeColor="text1"/>
                <w:sz w:val="19"/>
              </w:rPr>
              <w:t>K01 - K02</w:t>
            </w:r>
          </w:p>
        </w:tc>
        <w:tc>
          <w:tcPr>
            <w:tcW w:w="7056" w:type="dxa"/>
            <w:tcMar>
              <w:top w:w="40" w:type="dxa"/>
              <w:left w:w="70" w:type="dxa"/>
              <w:bottom w:w="40" w:type="dxa"/>
              <w:right w:w="70" w:type="dxa"/>
            </w:tcMar>
            <w:vAlign w:val="center"/>
          </w:tcPr>
          <w:p w14:paraId="68943BE6" w14:textId="77777777" w:rsidR="002915C4" w:rsidRPr="00FC43DF" w:rsidRDefault="002915C4" w:rsidP="00B86A7D">
            <w:pPr>
              <w:spacing w:line="360" w:lineRule="auto"/>
              <w:rPr>
                <w:color w:val="000000" w:themeColor="text1"/>
              </w:rPr>
            </w:pPr>
            <w:r w:rsidRPr="00FC43DF">
              <w:rPr>
                <w:color w:val="000000" w:themeColor="text1"/>
                <w:sz w:val="19"/>
              </w:rPr>
              <w:t>Phiếu khám hợp lệ, chặn thân nhiệt 50 độ</w:t>
            </w:r>
          </w:p>
        </w:tc>
        <w:tc>
          <w:tcPr>
            <w:tcW w:w="1224" w:type="dxa"/>
            <w:tcMar>
              <w:top w:w="40" w:type="dxa"/>
              <w:left w:w="70" w:type="dxa"/>
              <w:bottom w:w="40" w:type="dxa"/>
              <w:right w:w="70" w:type="dxa"/>
            </w:tcMar>
            <w:vAlign w:val="center"/>
          </w:tcPr>
          <w:p w14:paraId="19CADE4B" w14:textId="77777777" w:rsidR="002915C4" w:rsidRPr="00FC43DF" w:rsidRDefault="002915C4" w:rsidP="00B86A7D">
            <w:pPr>
              <w:spacing w:line="360" w:lineRule="auto"/>
              <w:jc w:val="center"/>
              <w:rPr>
                <w:color w:val="000000" w:themeColor="text1"/>
              </w:rPr>
            </w:pPr>
            <w:r w:rsidRPr="00FC43DF">
              <w:rPr>
                <w:color w:val="000000" w:themeColor="text1"/>
                <w:sz w:val="19"/>
              </w:rPr>
              <w:t>PASS</w:t>
            </w:r>
          </w:p>
        </w:tc>
      </w:tr>
      <w:tr w:rsidR="002915C4" w:rsidRPr="00FC43DF" w14:paraId="6462862D" w14:textId="77777777">
        <w:trPr>
          <w:cantSplit/>
          <w:jc w:val="center"/>
        </w:trPr>
        <w:tc>
          <w:tcPr>
            <w:tcW w:w="1728" w:type="dxa"/>
            <w:tcMar>
              <w:top w:w="40" w:type="dxa"/>
              <w:left w:w="70" w:type="dxa"/>
              <w:bottom w:w="40" w:type="dxa"/>
              <w:right w:w="70" w:type="dxa"/>
            </w:tcMar>
            <w:vAlign w:val="center"/>
          </w:tcPr>
          <w:p w14:paraId="2A2A378D" w14:textId="77777777" w:rsidR="002915C4" w:rsidRPr="00FC43DF" w:rsidRDefault="002915C4" w:rsidP="00B86A7D">
            <w:pPr>
              <w:spacing w:line="360" w:lineRule="auto"/>
              <w:jc w:val="center"/>
              <w:rPr>
                <w:color w:val="000000" w:themeColor="text1"/>
              </w:rPr>
            </w:pPr>
            <w:r w:rsidRPr="00FC43DF">
              <w:rPr>
                <w:color w:val="000000" w:themeColor="text1"/>
                <w:sz w:val="19"/>
              </w:rPr>
              <w:t>XN01</w:t>
            </w:r>
          </w:p>
        </w:tc>
        <w:tc>
          <w:tcPr>
            <w:tcW w:w="7056" w:type="dxa"/>
            <w:tcMar>
              <w:top w:w="40" w:type="dxa"/>
              <w:left w:w="70" w:type="dxa"/>
              <w:bottom w:w="40" w:type="dxa"/>
              <w:right w:w="70" w:type="dxa"/>
            </w:tcMar>
            <w:vAlign w:val="center"/>
          </w:tcPr>
          <w:p w14:paraId="30A1E67A" w14:textId="77777777" w:rsidR="002915C4" w:rsidRPr="00FC43DF" w:rsidRDefault="002915C4" w:rsidP="00B86A7D">
            <w:pPr>
              <w:spacing w:line="360" w:lineRule="auto"/>
              <w:rPr>
                <w:color w:val="000000" w:themeColor="text1"/>
              </w:rPr>
            </w:pPr>
            <w:r w:rsidRPr="00FC43DF">
              <w:rPr>
                <w:color w:val="000000" w:themeColor="text1"/>
                <w:sz w:val="19"/>
              </w:rPr>
              <w:t>Xét nghiệm phải có mã phiếu khám</w:t>
            </w:r>
          </w:p>
        </w:tc>
        <w:tc>
          <w:tcPr>
            <w:tcW w:w="1224" w:type="dxa"/>
            <w:tcMar>
              <w:top w:w="40" w:type="dxa"/>
              <w:left w:w="70" w:type="dxa"/>
              <w:bottom w:w="40" w:type="dxa"/>
              <w:right w:w="70" w:type="dxa"/>
            </w:tcMar>
            <w:vAlign w:val="center"/>
          </w:tcPr>
          <w:p w14:paraId="4E13B062" w14:textId="77777777" w:rsidR="002915C4" w:rsidRPr="00FC43DF" w:rsidRDefault="002915C4" w:rsidP="00B86A7D">
            <w:pPr>
              <w:spacing w:line="360" w:lineRule="auto"/>
              <w:jc w:val="center"/>
              <w:rPr>
                <w:color w:val="000000" w:themeColor="text1"/>
              </w:rPr>
            </w:pPr>
            <w:r w:rsidRPr="00FC43DF">
              <w:rPr>
                <w:color w:val="000000" w:themeColor="text1"/>
                <w:sz w:val="19"/>
              </w:rPr>
              <w:t>PASS</w:t>
            </w:r>
          </w:p>
        </w:tc>
      </w:tr>
      <w:tr w:rsidR="002915C4" w:rsidRPr="00FC43DF" w14:paraId="1904EFAF" w14:textId="77777777">
        <w:trPr>
          <w:cantSplit/>
          <w:jc w:val="center"/>
        </w:trPr>
        <w:tc>
          <w:tcPr>
            <w:tcW w:w="1728" w:type="dxa"/>
            <w:tcMar>
              <w:top w:w="40" w:type="dxa"/>
              <w:left w:w="70" w:type="dxa"/>
              <w:bottom w:w="40" w:type="dxa"/>
              <w:right w:w="70" w:type="dxa"/>
            </w:tcMar>
            <w:vAlign w:val="center"/>
          </w:tcPr>
          <w:p w14:paraId="32C25FBD" w14:textId="77777777" w:rsidR="002915C4" w:rsidRPr="00FC43DF" w:rsidRDefault="002915C4" w:rsidP="00B86A7D">
            <w:pPr>
              <w:spacing w:line="360" w:lineRule="auto"/>
              <w:jc w:val="center"/>
              <w:rPr>
                <w:color w:val="000000" w:themeColor="text1"/>
              </w:rPr>
            </w:pPr>
            <w:r w:rsidRPr="00FC43DF">
              <w:rPr>
                <w:color w:val="000000" w:themeColor="text1"/>
                <w:sz w:val="19"/>
              </w:rPr>
              <w:t>T01 - T03</w:t>
            </w:r>
          </w:p>
        </w:tc>
        <w:tc>
          <w:tcPr>
            <w:tcW w:w="7056" w:type="dxa"/>
            <w:tcMar>
              <w:top w:w="40" w:type="dxa"/>
              <w:left w:w="70" w:type="dxa"/>
              <w:bottom w:w="40" w:type="dxa"/>
              <w:right w:w="70" w:type="dxa"/>
            </w:tcMar>
            <w:vAlign w:val="center"/>
          </w:tcPr>
          <w:p w14:paraId="65DFA502" w14:textId="77777777" w:rsidR="002915C4" w:rsidRPr="00FC43DF" w:rsidRDefault="002915C4" w:rsidP="00B86A7D">
            <w:pPr>
              <w:spacing w:line="360" w:lineRule="auto"/>
              <w:rPr>
                <w:color w:val="000000" w:themeColor="text1"/>
              </w:rPr>
            </w:pPr>
            <w:r w:rsidRPr="00FC43DF">
              <w:rPr>
                <w:color w:val="000000" w:themeColor="text1"/>
                <w:sz w:val="19"/>
              </w:rPr>
              <w:t>Toa phải có thuốc, phải gắn phiếu khám, toa hợp lệ</w:t>
            </w:r>
          </w:p>
        </w:tc>
        <w:tc>
          <w:tcPr>
            <w:tcW w:w="1224" w:type="dxa"/>
            <w:tcMar>
              <w:top w:w="40" w:type="dxa"/>
              <w:left w:w="70" w:type="dxa"/>
              <w:bottom w:w="40" w:type="dxa"/>
              <w:right w:w="70" w:type="dxa"/>
            </w:tcMar>
            <w:vAlign w:val="center"/>
          </w:tcPr>
          <w:p w14:paraId="4FCA2547" w14:textId="77777777" w:rsidR="002915C4" w:rsidRPr="00FC43DF" w:rsidRDefault="002915C4" w:rsidP="00B86A7D">
            <w:pPr>
              <w:spacing w:line="360" w:lineRule="auto"/>
              <w:jc w:val="center"/>
              <w:rPr>
                <w:color w:val="000000" w:themeColor="text1"/>
              </w:rPr>
            </w:pPr>
            <w:r w:rsidRPr="00FC43DF">
              <w:rPr>
                <w:color w:val="000000" w:themeColor="text1"/>
                <w:sz w:val="19"/>
              </w:rPr>
              <w:t>PASS</w:t>
            </w:r>
          </w:p>
        </w:tc>
      </w:tr>
      <w:tr w:rsidR="002915C4" w:rsidRPr="00FC43DF" w14:paraId="3B6CF5FE" w14:textId="77777777">
        <w:trPr>
          <w:cantSplit/>
          <w:jc w:val="center"/>
        </w:trPr>
        <w:tc>
          <w:tcPr>
            <w:tcW w:w="1728" w:type="dxa"/>
            <w:tcMar>
              <w:top w:w="40" w:type="dxa"/>
              <w:left w:w="70" w:type="dxa"/>
              <w:bottom w:w="40" w:type="dxa"/>
              <w:right w:w="70" w:type="dxa"/>
            </w:tcMar>
            <w:vAlign w:val="center"/>
          </w:tcPr>
          <w:p w14:paraId="6D6BCCB6" w14:textId="77777777" w:rsidR="002915C4" w:rsidRPr="00FC43DF" w:rsidRDefault="002915C4" w:rsidP="00B86A7D">
            <w:pPr>
              <w:spacing w:line="360" w:lineRule="auto"/>
              <w:jc w:val="center"/>
              <w:rPr>
                <w:color w:val="000000" w:themeColor="text1"/>
              </w:rPr>
            </w:pPr>
            <w:r w:rsidRPr="00FC43DF">
              <w:rPr>
                <w:color w:val="000000" w:themeColor="text1"/>
                <w:sz w:val="19"/>
              </w:rPr>
              <w:t>HT01 - HT03</w:t>
            </w:r>
          </w:p>
        </w:tc>
        <w:tc>
          <w:tcPr>
            <w:tcW w:w="7056" w:type="dxa"/>
            <w:tcMar>
              <w:top w:w="40" w:type="dxa"/>
              <w:left w:w="70" w:type="dxa"/>
              <w:bottom w:w="40" w:type="dxa"/>
              <w:right w:w="70" w:type="dxa"/>
            </w:tcMar>
            <w:vAlign w:val="center"/>
          </w:tcPr>
          <w:p w14:paraId="5B994E89" w14:textId="77777777" w:rsidR="002915C4" w:rsidRPr="00FC43DF" w:rsidRDefault="002915C4" w:rsidP="00B86A7D">
            <w:pPr>
              <w:spacing w:line="360" w:lineRule="auto"/>
              <w:rPr>
                <w:color w:val="000000" w:themeColor="text1"/>
              </w:rPr>
            </w:pPr>
            <w:r w:rsidRPr="00FC43DF">
              <w:rPr>
                <w:color w:val="000000" w:themeColor="text1"/>
                <w:sz w:val="19"/>
              </w:rPr>
              <w:t>Chỉ hoàn tất khi đã có hóa đơn và đã thanh toán</w:t>
            </w:r>
          </w:p>
        </w:tc>
        <w:tc>
          <w:tcPr>
            <w:tcW w:w="1224" w:type="dxa"/>
            <w:tcMar>
              <w:top w:w="40" w:type="dxa"/>
              <w:left w:w="70" w:type="dxa"/>
              <w:bottom w:w="40" w:type="dxa"/>
              <w:right w:w="70" w:type="dxa"/>
            </w:tcMar>
            <w:vAlign w:val="center"/>
          </w:tcPr>
          <w:p w14:paraId="2366D7AE" w14:textId="77777777" w:rsidR="002915C4" w:rsidRPr="00FC43DF" w:rsidRDefault="002915C4" w:rsidP="00B86A7D">
            <w:pPr>
              <w:spacing w:line="360" w:lineRule="auto"/>
              <w:jc w:val="center"/>
              <w:rPr>
                <w:color w:val="000000" w:themeColor="text1"/>
              </w:rPr>
            </w:pPr>
            <w:r w:rsidRPr="00FC43DF">
              <w:rPr>
                <w:color w:val="000000" w:themeColor="text1"/>
                <w:sz w:val="19"/>
              </w:rPr>
              <w:t>PASS</w:t>
            </w:r>
          </w:p>
        </w:tc>
      </w:tr>
    </w:tbl>
    <w:p w14:paraId="5E25EB8F" w14:textId="77777777" w:rsidR="002915C4" w:rsidRPr="00FC43DF" w:rsidRDefault="002915C4" w:rsidP="00B86A7D">
      <w:pPr>
        <w:spacing w:before="60" w:after="160" w:line="360" w:lineRule="auto"/>
        <w:jc w:val="center"/>
        <w:rPr>
          <w:color w:val="000000" w:themeColor="text1"/>
        </w:rPr>
      </w:pPr>
      <w:r w:rsidRPr="00FC43DF">
        <w:rPr>
          <w:i/>
          <w:color w:val="000000" w:themeColor="text1"/>
          <w:sz w:val="20"/>
        </w:rPr>
        <w:t>Bảng kết quả kiểm thử (16/16 PASS)</w:t>
      </w:r>
    </w:p>
    <w:p w14:paraId="6FCAC86E" w14:textId="77777777" w:rsidR="002915C4" w:rsidRPr="00FC43DF" w:rsidRDefault="002915C4" w:rsidP="00B86A7D">
      <w:pPr>
        <w:pStyle w:val="Heading2"/>
        <w:spacing w:before="240" w:after="100" w:line="360" w:lineRule="auto"/>
        <w:rPr>
          <w:color w:val="000000" w:themeColor="text1"/>
        </w:rPr>
      </w:pPr>
      <w:bookmarkStart w:id="122" w:name="_Toc244446883"/>
      <w:r w:rsidRPr="00FC43DF">
        <w:t>4. KẾT LUẬN</w:t>
      </w:r>
      <w:bookmarkEnd w:id="122"/>
    </w:p>
    <w:p w14:paraId="51780AFD" w14:textId="77777777" w:rsidR="002915C4" w:rsidRPr="00FC43DF" w:rsidRDefault="002915C4" w:rsidP="00B86A7D">
      <w:pPr>
        <w:spacing w:after="80" w:line="360" w:lineRule="auto"/>
        <w:ind w:firstLine="567"/>
        <w:rPr>
          <w:color w:val="000000" w:themeColor="text1"/>
        </w:rPr>
      </w:pPr>
      <w:r w:rsidRPr="00FC43DF">
        <w:rPr>
          <w:color w:val="000000" w:themeColor="text1"/>
        </w:rPr>
        <w:t>Em đã làm xong 6 câu của bài: xác định 13 class và ID, vẽ class diagram có bản số, use case tổng quát, use case phân rã, activity diagram và sequence diagram lập toa thuốc. Chương trình demo chạy được các nghiệp vụ đăng ký, khám bệnh, kê toa, thanh toán và hoàn tất. Hạn chế là chưa có đăng nhập phân quyền và chưa in được hồ sơ, toa thuốc ra file.</w:t>
      </w:r>
    </w:p>
    <w:p w14:paraId="2599E22D" w14:textId="77777777" w:rsidR="002915C4" w:rsidRDefault="002915C4" w:rsidP="00B86A7D">
      <w:pPr>
        <w:pStyle w:val="Heading1"/>
        <w:pageBreakBefore/>
        <w:spacing w:line="360" w:lineRule="auto"/>
      </w:pPr>
      <w:bookmarkStart w:id="123" w:name="_Toc244446884"/>
      <w:r>
        <w:lastRenderedPageBreak/>
        <w:t>LAB 7: QUẢN LÝ NHÂN SỰ - CÔNG TY SƠN ĐÔNG Á</w:t>
      </w:r>
      <w:bookmarkEnd w:id="123"/>
    </w:p>
    <w:p w14:paraId="1B869664" w14:textId="77777777" w:rsidR="002915C4" w:rsidRDefault="002915C4" w:rsidP="00B86A7D">
      <w:pPr>
        <w:pStyle w:val="Heading2"/>
        <w:spacing w:before="240" w:after="100" w:line="360" w:lineRule="auto"/>
      </w:pPr>
      <w:bookmarkStart w:id="124" w:name="_Toc244446885"/>
      <w:r>
        <w:t>1. MÔ TẢ BÀI TOÁN</w:t>
      </w:r>
      <w:bookmarkEnd w:id="124"/>
    </w:p>
    <w:p w14:paraId="15443D18" w14:textId="77777777" w:rsidR="002915C4" w:rsidRDefault="002915C4" w:rsidP="00B86A7D">
      <w:pPr>
        <w:spacing w:after="80" w:line="360" w:lineRule="auto"/>
        <w:ind w:firstLine="567"/>
      </w:pPr>
      <w:r>
        <w:t>Công ty sơn Đông Á cần tin học hóa việc quản lý nhân sự. Bài toán bắt đầu từ khi ứng viên được tuyển dụng, trải qua thời gian thử việc, ký hợp đồng chính thức, nhận quyết định chức vụ và lương, làm việc theo kế hoạch tuần, chấm công, ghi nhận giờ phụ trội, khen thưởng hoặc kỷ luật và cuối cùng là tính bảng lương tháng. Hệ thống phải lưu được các quyết định, hồ sơ và bảng lương liên quan, bảo đảm dữ liệu nhất quán giữa hợp đồng, bảo hiểm và tiền lương.</w:t>
      </w:r>
    </w:p>
    <w:p w14:paraId="75E86F1F" w14:textId="77777777" w:rsidR="002915C4" w:rsidRDefault="002915C4" w:rsidP="00B86A7D">
      <w:pPr>
        <w:spacing w:before="80" w:after="80" w:line="360" w:lineRule="auto"/>
      </w:pPr>
      <w:r>
        <w:rPr>
          <w:b/>
        </w:rPr>
        <w:t>Các nghiệp vụ chính cần quản lý:</w:t>
      </w:r>
    </w:p>
    <w:p w14:paraId="70FBFB4F" w14:textId="77777777" w:rsidR="002915C4" w:rsidRDefault="002915C4" w:rsidP="00B86A7D">
      <w:pPr>
        <w:pStyle w:val="ListBullet"/>
        <w:spacing w:after="40" w:line="360" w:lineRule="auto"/>
      </w:pPr>
      <w:r>
        <w:rPr>
          <w:sz w:val="23"/>
        </w:rPr>
        <w:t>Tuyển dụng và thử việc từ 1 đến 60 ngày; quyết định tuyển dụng ghi rõ phòng ban, mức lương thử việc và điều khoản hai bên.</w:t>
      </w:r>
    </w:p>
    <w:p w14:paraId="0DE4FA11" w14:textId="77777777" w:rsidR="002915C4" w:rsidRDefault="002915C4" w:rsidP="00B86A7D">
      <w:pPr>
        <w:pStyle w:val="ListBullet"/>
        <w:spacing w:after="40" w:line="360" w:lineRule="auto"/>
      </w:pPr>
      <w:r>
        <w:rPr>
          <w:sz w:val="23"/>
        </w:rPr>
        <w:t>Hợp đồng lao động dài hạn hoặc ngắn hạn. Hợp đồng dài hạn bắt buộc lập hồ sơ BHXH (8%) và BHYT (1,5%); hợp đồng ngắn hạn không trích bảo hiểm.</w:t>
      </w:r>
    </w:p>
    <w:p w14:paraId="245A151A" w14:textId="77777777" w:rsidR="002915C4" w:rsidRDefault="002915C4" w:rsidP="00B86A7D">
      <w:pPr>
        <w:pStyle w:val="ListBullet"/>
        <w:spacing w:after="40" w:line="360" w:lineRule="auto"/>
      </w:pPr>
      <w:r>
        <w:rPr>
          <w:sz w:val="23"/>
        </w:rPr>
        <w:t>Quyết định chức vụ, phụ cấp chức vụ; quyết định lương, phụ cấp lương và phụ cấp độc hại.</w:t>
      </w:r>
    </w:p>
    <w:p w14:paraId="2EE83F64" w14:textId="77777777" w:rsidR="002915C4" w:rsidRDefault="002915C4" w:rsidP="00B86A7D">
      <w:pPr>
        <w:pStyle w:val="ListBullet"/>
        <w:spacing w:after="40" w:line="360" w:lineRule="auto"/>
      </w:pPr>
      <w:r>
        <w:rPr>
          <w:sz w:val="23"/>
        </w:rPr>
        <w:t>Kế hoạch làm việc tuần, phân công ca, chấm công hằng ngày và phiếu ghi nhận giờ phụ trội (hệ số 1,5).</w:t>
      </w:r>
    </w:p>
    <w:p w14:paraId="1ED4BAF8" w14:textId="77777777" w:rsidR="002915C4" w:rsidRDefault="002915C4" w:rsidP="00B86A7D">
      <w:pPr>
        <w:pStyle w:val="ListBullet"/>
        <w:spacing w:after="40" w:line="360" w:lineRule="auto"/>
      </w:pPr>
      <w:r>
        <w:rPr>
          <w:sz w:val="23"/>
        </w:rPr>
        <w:t>Khen thưởng, kỷ luật cho cá nhân hoặc tập thể; chi qua phiếu chi, thu qua phiếu thu hoặc trừ vào lương.</w:t>
      </w:r>
    </w:p>
    <w:p w14:paraId="62157530" w14:textId="77777777" w:rsidR="002915C4" w:rsidRDefault="002915C4" w:rsidP="00B86A7D">
      <w:pPr>
        <w:pStyle w:val="ListBullet"/>
        <w:spacing w:after="40" w:line="360" w:lineRule="auto"/>
      </w:pPr>
      <w:r>
        <w:rPr>
          <w:sz w:val="23"/>
        </w:rPr>
        <w:t>Tính và chốt bảng lương tháng từ lương ngày công, phụ trội, phụ cấp, thưởng, phạt và bảo hiểm.</w:t>
      </w:r>
    </w:p>
    <w:p w14:paraId="6C3D9C02" w14:textId="77777777" w:rsidR="002915C4" w:rsidRDefault="002915C4" w:rsidP="00B86A7D">
      <w:pPr>
        <w:spacing w:after="80" w:line="360" w:lineRule="auto"/>
      </w:pPr>
      <w:r>
        <w:rPr>
          <w:i/>
          <w:sz w:val="23"/>
        </w:rPr>
        <w:t>Phạm vi bài làm: 18 lớp/bảng nghiệp vụ, 6 sơ đồ UML, ứng dụng C# WinForms .NET Framework 4.7.2 theo kiến trúc UI → Service → Data và bộ kiểm thử 65 case (49 offline + 16 tích hợp CSDL).</w:t>
      </w:r>
    </w:p>
    <w:p w14:paraId="1296F64F" w14:textId="77777777" w:rsidR="002915C4" w:rsidRDefault="002915C4" w:rsidP="00B86A7D">
      <w:pPr>
        <w:pStyle w:val="Heading2"/>
        <w:spacing w:before="240" w:after="100" w:line="360" w:lineRule="auto"/>
      </w:pPr>
      <w:bookmarkStart w:id="125" w:name="_Toc244446886"/>
      <w:r>
        <w:t>2. TRẢ LỜI CÁC CÂU HỎI</w:t>
      </w:r>
      <w:bookmarkEnd w:id="125"/>
    </w:p>
    <w:p w14:paraId="4473F8A9" w14:textId="77777777" w:rsidR="002915C4" w:rsidRDefault="002915C4" w:rsidP="00B86A7D">
      <w:pPr>
        <w:pStyle w:val="Heading3"/>
        <w:spacing w:before="160" w:after="100" w:line="360" w:lineRule="auto"/>
      </w:pPr>
      <w:bookmarkStart w:id="126" w:name="_Toc244446887"/>
      <w:r>
        <w:t>2.1. Câu 1 - Class, thuộc tính, phương thức, ID</w:t>
      </w:r>
      <w:bookmarkEnd w:id="126"/>
    </w:p>
    <w:p w14:paraId="30173B92" w14:textId="77777777" w:rsidR="002915C4" w:rsidRDefault="002915C4" w:rsidP="00B86A7D">
      <w:pPr>
        <w:spacing w:after="80" w:line="360" w:lineRule="auto"/>
        <w:ind w:firstLine="567"/>
      </w:pPr>
      <w:r>
        <w:t>Em xác định 18 lớp tương ứng với 18 bảng nghiệp vụ. Mỗi lớp có khóa chính đặt tên bắt đầu bằng “Ma”, khóa ngoại tham chiếu đến lớp khác và 2 phương thức chính. Bảng dưới đây tóm tắt các lớp; sơ đồ lớp đầy đủ nằm ở Câu 2.</w:t>
      </w:r>
    </w:p>
    <w:tbl>
      <w:tblPr>
        <w:tblStyle w:val="TableGrid"/>
        <w:tblW w:w="10080" w:type="dxa"/>
        <w:jc w:val="center"/>
        <w:tblLayout w:type="fixed"/>
        <w:tblLook w:val="04A0" w:firstRow="1" w:lastRow="0" w:firstColumn="1" w:lastColumn="0" w:noHBand="0" w:noVBand="1"/>
      </w:tblPr>
      <w:tblGrid>
        <w:gridCol w:w="504"/>
        <w:gridCol w:w="2088"/>
        <w:gridCol w:w="1440"/>
        <w:gridCol w:w="2520"/>
        <w:gridCol w:w="2232"/>
        <w:gridCol w:w="1296"/>
      </w:tblGrid>
      <w:tr w:rsidR="002915C4" w14:paraId="61503C3F" w14:textId="77777777">
        <w:trPr>
          <w:cantSplit/>
          <w:tblHeader/>
          <w:jc w:val="center"/>
        </w:trPr>
        <w:tc>
          <w:tcPr>
            <w:tcW w:w="504" w:type="dxa"/>
            <w:shd w:val="clear" w:color="auto" w:fill="D9E2F3"/>
            <w:tcMar>
              <w:top w:w="40" w:type="dxa"/>
              <w:left w:w="70" w:type="dxa"/>
              <w:bottom w:w="40" w:type="dxa"/>
              <w:right w:w="70" w:type="dxa"/>
            </w:tcMar>
            <w:vAlign w:val="center"/>
          </w:tcPr>
          <w:p w14:paraId="06551128" w14:textId="77777777" w:rsidR="002915C4" w:rsidRDefault="002915C4" w:rsidP="00B86A7D">
            <w:pPr>
              <w:spacing w:line="360" w:lineRule="auto"/>
              <w:jc w:val="center"/>
            </w:pPr>
            <w:r>
              <w:rPr>
                <w:b/>
                <w:sz w:val="16"/>
              </w:rPr>
              <w:t>STT</w:t>
            </w:r>
          </w:p>
        </w:tc>
        <w:tc>
          <w:tcPr>
            <w:tcW w:w="2088" w:type="dxa"/>
            <w:shd w:val="clear" w:color="auto" w:fill="D9E2F3"/>
            <w:tcMar>
              <w:top w:w="40" w:type="dxa"/>
              <w:left w:w="70" w:type="dxa"/>
              <w:bottom w:w="40" w:type="dxa"/>
              <w:right w:w="70" w:type="dxa"/>
            </w:tcMar>
            <w:vAlign w:val="center"/>
          </w:tcPr>
          <w:p w14:paraId="087FD917" w14:textId="77777777" w:rsidR="002915C4" w:rsidRDefault="002915C4" w:rsidP="00B86A7D">
            <w:pPr>
              <w:spacing w:line="360" w:lineRule="auto"/>
              <w:jc w:val="center"/>
            </w:pPr>
            <w:r>
              <w:rPr>
                <w:b/>
                <w:sz w:val="16"/>
              </w:rPr>
              <w:t>Class</w:t>
            </w:r>
          </w:p>
        </w:tc>
        <w:tc>
          <w:tcPr>
            <w:tcW w:w="1440" w:type="dxa"/>
            <w:shd w:val="clear" w:color="auto" w:fill="D9E2F3"/>
            <w:tcMar>
              <w:top w:w="40" w:type="dxa"/>
              <w:left w:w="70" w:type="dxa"/>
              <w:bottom w:w="40" w:type="dxa"/>
              <w:right w:w="70" w:type="dxa"/>
            </w:tcMar>
            <w:vAlign w:val="center"/>
          </w:tcPr>
          <w:p w14:paraId="2BB80B9E" w14:textId="77777777" w:rsidR="002915C4" w:rsidRDefault="002915C4" w:rsidP="00B86A7D">
            <w:pPr>
              <w:spacing w:line="360" w:lineRule="auto"/>
              <w:jc w:val="center"/>
            </w:pPr>
            <w:r>
              <w:rPr>
                <w:b/>
                <w:sz w:val="16"/>
              </w:rPr>
              <w:t>ID (PK)</w:t>
            </w:r>
          </w:p>
        </w:tc>
        <w:tc>
          <w:tcPr>
            <w:tcW w:w="2520" w:type="dxa"/>
            <w:shd w:val="clear" w:color="auto" w:fill="D9E2F3"/>
            <w:tcMar>
              <w:top w:w="40" w:type="dxa"/>
              <w:left w:w="70" w:type="dxa"/>
              <w:bottom w:w="40" w:type="dxa"/>
              <w:right w:w="70" w:type="dxa"/>
            </w:tcMar>
            <w:vAlign w:val="center"/>
          </w:tcPr>
          <w:p w14:paraId="4EA27215" w14:textId="77777777" w:rsidR="002915C4" w:rsidRDefault="002915C4" w:rsidP="00B86A7D">
            <w:pPr>
              <w:spacing w:line="360" w:lineRule="auto"/>
              <w:jc w:val="center"/>
            </w:pPr>
            <w:r>
              <w:rPr>
                <w:b/>
                <w:sz w:val="16"/>
              </w:rPr>
              <w:t>Thuộc tính chính</w:t>
            </w:r>
          </w:p>
        </w:tc>
        <w:tc>
          <w:tcPr>
            <w:tcW w:w="2232" w:type="dxa"/>
            <w:shd w:val="clear" w:color="auto" w:fill="D9E2F3"/>
            <w:tcMar>
              <w:top w:w="40" w:type="dxa"/>
              <w:left w:w="70" w:type="dxa"/>
              <w:bottom w:w="40" w:type="dxa"/>
              <w:right w:w="70" w:type="dxa"/>
            </w:tcMar>
            <w:vAlign w:val="center"/>
          </w:tcPr>
          <w:p w14:paraId="48FF669F" w14:textId="77777777" w:rsidR="002915C4" w:rsidRDefault="002915C4" w:rsidP="00B86A7D">
            <w:pPr>
              <w:spacing w:line="360" w:lineRule="auto"/>
              <w:jc w:val="center"/>
            </w:pPr>
            <w:r>
              <w:rPr>
                <w:b/>
                <w:sz w:val="16"/>
              </w:rPr>
              <w:t>Phương thức chính</w:t>
            </w:r>
          </w:p>
        </w:tc>
        <w:tc>
          <w:tcPr>
            <w:tcW w:w="1296" w:type="dxa"/>
            <w:shd w:val="clear" w:color="auto" w:fill="D9E2F3"/>
            <w:tcMar>
              <w:top w:w="40" w:type="dxa"/>
              <w:left w:w="70" w:type="dxa"/>
              <w:bottom w:w="40" w:type="dxa"/>
              <w:right w:w="70" w:type="dxa"/>
            </w:tcMar>
            <w:vAlign w:val="center"/>
          </w:tcPr>
          <w:p w14:paraId="0910B72F" w14:textId="77777777" w:rsidR="002915C4" w:rsidRDefault="002915C4" w:rsidP="00B86A7D">
            <w:pPr>
              <w:spacing w:line="360" w:lineRule="auto"/>
              <w:jc w:val="center"/>
            </w:pPr>
            <w:r>
              <w:rPr>
                <w:b/>
                <w:sz w:val="16"/>
              </w:rPr>
              <w:t>Mô tả</w:t>
            </w:r>
          </w:p>
        </w:tc>
      </w:tr>
      <w:tr w:rsidR="002915C4" w14:paraId="6F45040A" w14:textId="77777777">
        <w:trPr>
          <w:cantSplit/>
          <w:jc w:val="center"/>
        </w:trPr>
        <w:tc>
          <w:tcPr>
            <w:tcW w:w="504" w:type="dxa"/>
            <w:tcMar>
              <w:top w:w="40" w:type="dxa"/>
              <w:left w:w="70" w:type="dxa"/>
              <w:bottom w:w="40" w:type="dxa"/>
              <w:right w:w="70" w:type="dxa"/>
            </w:tcMar>
            <w:vAlign w:val="center"/>
          </w:tcPr>
          <w:p w14:paraId="5E24233D" w14:textId="77777777" w:rsidR="002915C4" w:rsidRDefault="002915C4" w:rsidP="00B86A7D">
            <w:pPr>
              <w:spacing w:line="360" w:lineRule="auto"/>
              <w:jc w:val="center"/>
            </w:pPr>
            <w:r>
              <w:rPr>
                <w:sz w:val="16"/>
              </w:rPr>
              <w:t>1</w:t>
            </w:r>
          </w:p>
        </w:tc>
        <w:tc>
          <w:tcPr>
            <w:tcW w:w="2088" w:type="dxa"/>
            <w:tcMar>
              <w:top w:w="40" w:type="dxa"/>
              <w:left w:w="70" w:type="dxa"/>
              <w:bottom w:w="40" w:type="dxa"/>
              <w:right w:w="70" w:type="dxa"/>
            </w:tcMar>
            <w:vAlign w:val="center"/>
          </w:tcPr>
          <w:p w14:paraId="2B68B9A5" w14:textId="77777777" w:rsidR="002915C4" w:rsidRDefault="002915C4" w:rsidP="00B86A7D">
            <w:pPr>
              <w:spacing w:line="360" w:lineRule="auto"/>
            </w:pPr>
            <w:r>
              <w:rPr>
                <w:sz w:val="16"/>
              </w:rPr>
              <w:t>PhongBan</w:t>
            </w:r>
          </w:p>
        </w:tc>
        <w:tc>
          <w:tcPr>
            <w:tcW w:w="1440" w:type="dxa"/>
            <w:tcMar>
              <w:top w:w="40" w:type="dxa"/>
              <w:left w:w="70" w:type="dxa"/>
              <w:bottom w:w="40" w:type="dxa"/>
              <w:right w:w="70" w:type="dxa"/>
            </w:tcMar>
            <w:vAlign w:val="center"/>
          </w:tcPr>
          <w:p w14:paraId="6BA6CAA7" w14:textId="77777777" w:rsidR="002915C4" w:rsidRDefault="002915C4" w:rsidP="00B86A7D">
            <w:pPr>
              <w:spacing w:line="360" w:lineRule="auto"/>
              <w:jc w:val="center"/>
            </w:pPr>
            <w:r>
              <w:rPr>
                <w:sz w:val="16"/>
              </w:rPr>
              <w:t>MaPB</w:t>
            </w:r>
          </w:p>
        </w:tc>
        <w:tc>
          <w:tcPr>
            <w:tcW w:w="2520" w:type="dxa"/>
            <w:tcMar>
              <w:top w:w="40" w:type="dxa"/>
              <w:left w:w="70" w:type="dxa"/>
              <w:bottom w:w="40" w:type="dxa"/>
              <w:right w:w="70" w:type="dxa"/>
            </w:tcMar>
            <w:vAlign w:val="center"/>
          </w:tcPr>
          <w:p w14:paraId="78B94F18" w14:textId="77777777" w:rsidR="002915C4" w:rsidRDefault="002915C4" w:rsidP="00B86A7D">
            <w:pPr>
              <w:spacing w:line="360" w:lineRule="auto"/>
            </w:pPr>
            <w:r>
              <w:rPr>
                <w:sz w:val="16"/>
              </w:rPr>
              <w:t>TenPB, DienThoai, TrangThai</w:t>
            </w:r>
          </w:p>
        </w:tc>
        <w:tc>
          <w:tcPr>
            <w:tcW w:w="2232" w:type="dxa"/>
            <w:tcMar>
              <w:top w:w="40" w:type="dxa"/>
              <w:left w:w="70" w:type="dxa"/>
              <w:bottom w:w="40" w:type="dxa"/>
              <w:right w:w="70" w:type="dxa"/>
            </w:tcMar>
            <w:vAlign w:val="center"/>
          </w:tcPr>
          <w:p w14:paraId="781C313E" w14:textId="77777777" w:rsidR="002915C4" w:rsidRDefault="002915C4" w:rsidP="00B86A7D">
            <w:pPr>
              <w:spacing w:line="360" w:lineRule="auto"/>
            </w:pPr>
            <w:r>
              <w:rPr>
                <w:sz w:val="16"/>
              </w:rPr>
              <w:t>ThemPhongBan(), CapNhatPB()</w:t>
            </w:r>
          </w:p>
        </w:tc>
        <w:tc>
          <w:tcPr>
            <w:tcW w:w="1296" w:type="dxa"/>
            <w:tcMar>
              <w:top w:w="40" w:type="dxa"/>
              <w:left w:w="70" w:type="dxa"/>
              <w:bottom w:w="40" w:type="dxa"/>
              <w:right w:w="70" w:type="dxa"/>
            </w:tcMar>
            <w:vAlign w:val="center"/>
          </w:tcPr>
          <w:p w14:paraId="6C9A1C85" w14:textId="77777777" w:rsidR="002915C4" w:rsidRDefault="002915C4" w:rsidP="00B86A7D">
            <w:pPr>
              <w:spacing w:line="360" w:lineRule="auto"/>
            </w:pPr>
            <w:r>
              <w:rPr>
                <w:sz w:val="16"/>
              </w:rPr>
              <w:t>Phòng tài chính, kỹ thuật, sản xuất...</w:t>
            </w:r>
          </w:p>
        </w:tc>
      </w:tr>
      <w:tr w:rsidR="002915C4" w14:paraId="2A66C373" w14:textId="77777777">
        <w:trPr>
          <w:cantSplit/>
          <w:jc w:val="center"/>
        </w:trPr>
        <w:tc>
          <w:tcPr>
            <w:tcW w:w="504" w:type="dxa"/>
            <w:tcMar>
              <w:top w:w="40" w:type="dxa"/>
              <w:left w:w="70" w:type="dxa"/>
              <w:bottom w:w="40" w:type="dxa"/>
              <w:right w:w="70" w:type="dxa"/>
            </w:tcMar>
            <w:vAlign w:val="center"/>
          </w:tcPr>
          <w:p w14:paraId="45B8D8DC" w14:textId="77777777" w:rsidR="002915C4" w:rsidRDefault="002915C4" w:rsidP="00B86A7D">
            <w:pPr>
              <w:spacing w:line="360" w:lineRule="auto"/>
              <w:jc w:val="center"/>
            </w:pPr>
            <w:r>
              <w:rPr>
                <w:sz w:val="16"/>
              </w:rPr>
              <w:lastRenderedPageBreak/>
              <w:t>2</w:t>
            </w:r>
          </w:p>
        </w:tc>
        <w:tc>
          <w:tcPr>
            <w:tcW w:w="2088" w:type="dxa"/>
            <w:tcMar>
              <w:top w:w="40" w:type="dxa"/>
              <w:left w:w="70" w:type="dxa"/>
              <w:bottom w:w="40" w:type="dxa"/>
              <w:right w:w="70" w:type="dxa"/>
            </w:tcMar>
            <w:vAlign w:val="center"/>
          </w:tcPr>
          <w:p w14:paraId="5F64590B" w14:textId="77777777" w:rsidR="002915C4" w:rsidRDefault="002915C4" w:rsidP="00B86A7D">
            <w:pPr>
              <w:spacing w:line="360" w:lineRule="auto"/>
            </w:pPr>
            <w:r>
              <w:rPr>
                <w:sz w:val="16"/>
              </w:rPr>
              <w:t>NhanVien</w:t>
            </w:r>
          </w:p>
        </w:tc>
        <w:tc>
          <w:tcPr>
            <w:tcW w:w="1440" w:type="dxa"/>
            <w:tcMar>
              <w:top w:w="40" w:type="dxa"/>
              <w:left w:w="70" w:type="dxa"/>
              <w:bottom w:w="40" w:type="dxa"/>
              <w:right w:w="70" w:type="dxa"/>
            </w:tcMar>
            <w:vAlign w:val="center"/>
          </w:tcPr>
          <w:p w14:paraId="27B8F522" w14:textId="77777777" w:rsidR="002915C4" w:rsidRDefault="002915C4" w:rsidP="00B86A7D">
            <w:pPr>
              <w:spacing w:line="360" w:lineRule="auto"/>
              <w:jc w:val="center"/>
            </w:pPr>
            <w:r>
              <w:rPr>
                <w:sz w:val="16"/>
              </w:rPr>
              <w:t>MaNV</w:t>
            </w:r>
          </w:p>
        </w:tc>
        <w:tc>
          <w:tcPr>
            <w:tcW w:w="2520" w:type="dxa"/>
            <w:tcMar>
              <w:top w:w="40" w:type="dxa"/>
              <w:left w:w="70" w:type="dxa"/>
              <w:bottom w:w="40" w:type="dxa"/>
              <w:right w:w="70" w:type="dxa"/>
            </w:tcMar>
            <w:vAlign w:val="center"/>
          </w:tcPr>
          <w:p w14:paraId="7DA0CFAC" w14:textId="77777777" w:rsidR="002915C4" w:rsidRDefault="002915C4" w:rsidP="00B86A7D">
            <w:pPr>
              <w:spacing w:line="360" w:lineRule="auto"/>
            </w:pPr>
            <w:r>
              <w:rPr>
                <w:sz w:val="16"/>
              </w:rPr>
              <w:t>HoTen, NgaySinh, CCCD, MaPB, TrangThai</w:t>
            </w:r>
          </w:p>
        </w:tc>
        <w:tc>
          <w:tcPr>
            <w:tcW w:w="2232" w:type="dxa"/>
            <w:tcMar>
              <w:top w:w="40" w:type="dxa"/>
              <w:left w:w="70" w:type="dxa"/>
              <w:bottom w:w="40" w:type="dxa"/>
              <w:right w:w="70" w:type="dxa"/>
            </w:tcMar>
            <w:vAlign w:val="center"/>
          </w:tcPr>
          <w:p w14:paraId="1D4BEDC7" w14:textId="77777777" w:rsidR="002915C4" w:rsidRDefault="002915C4" w:rsidP="00B86A7D">
            <w:pPr>
              <w:spacing w:line="360" w:lineRule="auto"/>
            </w:pPr>
            <w:r>
              <w:rPr>
                <w:sz w:val="16"/>
              </w:rPr>
              <w:t>TiepNhanThuViec(), CapNhatTrangThai()</w:t>
            </w:r>
          </w:p>
        </w:tc>
        <w:tc>
          <w:tcPr>
            <w:tcW w:w="1296" w:type="dxa"/>
            <w:tcMar>
              <w:top w:w="40" w:type="dxa"/>
              <w:left w:w="70" w:type="dxa"/>
              <w:bottom w:w="40" w:type="dxa"/>
              <w:right w:w="70" w:type="dxa"/>
            </w:tcMar>
            <w:vAlign w:val="center"/>
          </w:tcPr>
          <w:p w14:paraId="04ED9B2D" w14:textId="77777777" w:rsidR="002915C4" w:rsidRDefault="002915C4" w:rsidP="00B86A7D">
            <w:pPr>
              <w:spacing w:line="360" w:lineRule="auto"/>
            </w:pPr>
            <w:r>
              <w:rPr>
                <w:sz w:val="16"/>
              </w:rPr>
              <w:t>Thông tin nhân thân và trạng thái làm việc</w:t>
            </w:r>
          </w:p>
        </w:tc>
      </w:tr>
      <w:tr w:rsidR="002915C4" w14:paraId="0183C007" w14:textId="77777777">
        <w:trPr>
          <w:cantSplit/>
          <w:jc w:val="center"/>
        </w:trPr>
        <w:tc>
          <w:tcPr>
            <w:tcW w:w="504" w:type="dxa"/>
            <w:tcMar>
              <w:top w:w="40" w:type="dxa"/>
              <w:left w:w="70" w:type="dxa"/>
              <w:bottom w:w="40" w:type="dxa"/>
              <w:right w:w="70" w:type="dxa"/>
            </w:tcMar>
            <w:vAlign w:val="center"/>
          </w:tcPr>
          <w:p w14:paraId="4364CBCC" w14:textId="77777777" w:rsidR="002915C4" w:rsidRDefault="002915C4" w:rsidP="00B86A7D">
            <w:pPr>
              <w:spacing w:line="360" w:lineRule="auto"/>
              <w:jc w:val="center"/>
            </w:pPr>
            <w:r>
              <w:rPr>
                <w:sz w:val="16"/>
              </w:rPr>
              <w:t>3</w:t>
            </w:r>
          </w:p>
        </w:tc>
        <w:tc>
          <w:tcPr>
            <w:tcW w:w="2088" w:type="dxa"/>
            <w:tcMar>
              <w:top w:w="40" w:type="dxa"/>
              <w:left w:w="70" w:type="dxa"/>
              <w:bottom w:w="40" w:type="dxa"/>
              <w:right w:w="70" w:type="dxa"/>
            </w:tcMar>
            <w:vAlign w:val="center"/>
          </w:tcPr>
          <w:p w14:paraId="0CEB33B8" w14:textId="77777777" w:rsidR="002915C4" w:rsidRDefault="002915C4" w:rsidP="00B86A7D">
            <w:pPr>
              <w:spacing w:line="360" w:lineRule="auto"/>
            </w:pPr>
            <w:r>
              <w:rPr>
                <w:sz w:val="16"/>
              </w:rPr>
              <w:t>QuyetDinhTuyenDung</w:t>
            </w:r>
          </w:p>
        </w:tc>
        <w:tc>
          <w:tcPr>
            <w:tcW w:w="1440" w:type="dxa"/>
            <w:tcMar>
              <w:top w:w="40" w:type="dxa"/>
              <w:left w:w="70" w:type="dxa"/>
              <w:bottom w:w="40" w:type="dxa"/>
              <w:right w:w="70" w:type="dxa"/>
            </w:tcMar>
            <w:vAlign w:val="center"/>
          </w:tcPr>
          <w:p w14:paraId="362BCED2" w14:textId="77777777" w:rsidR="002915C4" w:rsidRDefault="002915C4" w:rsidP="00B86A7D">
            <w:pPr>
              <w:spacing w:line="360" w:lineRule="auto"/>
              <w:jc w:val="center"/>
            </w:pPr>
            <w:r>
              <w:rPr>
                <w:sz w:val="16"/>
              </w:rPr>
              <w:t>MaQDTD</w:t>
            </w:r>
          </w:p>
        </w:tc>
        <w:tc>
          <w:tcPr>
            <w:tcW w:w="2520" w:type="dxa"/>
            <w:tcMar>
              <w:top w:w="40" w:type="dxa"/>
              <w:left w:w="70" w:type="dxa"/>
              <w:bottom w:w="40" w:type="dxa"/>
              <w:right w:w="70" w:type="dxa"/>
            </w:tcMar>
            <w:vAlign w:val="center"/>
          </w:tcPr>
          <w:p w14:paraId="49AA11E0" w14:textId="77777777" w:rsidR="002915C4" w:rsidRDefault="002915C4" w:rsidP="00B86A7D">
            <w:pPr>
              <w:spacing w:line="360" w:lineRule="auto"/>
            </w:pPr>
            <w:r>
              <w:rPr>
                <w:sz w:val="16"/>
              </w:rPr>
              <w:t>SoQD, MaNV, MaPB, NgayBatDau, NgayKetThuc, MucLuongThuViec</w:t>
            </w:r>
          </w:p>
        </w:tc>
        <w:tc>
          <w:tcPr>
            <w:tcW w:w="2232" w:type="dxa"/>
            <w:tcMar>
              <w:top w:w="40" w:type="dxa"/>
              <w:left w:w="70" w:type="dxa"/>
              <w:bottom w:w="40" w:type="dxa"/>
              <w:right w:w="70" w:type="dxa"/>
            </w:tcMar>
            <w:vAlign w:val="center"/>
          </w:tcPr>
          <w:p w14:paraId="1C7C9213" w14:textId="77777777" w:rsidR="002915C4" w:rsidRDefault="002915C4" w:rsidP="00B86A7D">
            <w:pPr>
              <w:spacing w:line="360" w:lineRule="auto"/>
            </w:pPr>
            <w:r>
              <w:rPr>
                <w:sz w:val="16"/>
              </w:rPr>
              <w:t>LapQuyetDinh(), KiemTraThoiHan()</w:t>
            </w:r>
          </w:p>
        </w:tc>
        <w:tc>
          <w:tcPr>
            <w:tcW w:w="1296" w:type="dxa"/>
            <w:tcMar>
              <w:top w:w="40" w:type="dxa"/>
              <w:left w:w="70" w:type="dxa"/>
              <w:bottom w:w="40" w:type="dxa"/>
              <w:right w:w="70" w:type="dxa"/>
            </w:tcMar>
            <w:vAlign w:val="center"/>
          </w:tcPr>
          <w:p w14:paraId="71FC9241" w14:textId="77777777" w:rsidR="002915C4" w:rsidRDefault="002915C4" w:rsidP="00B86A7D">
            <w:pPr>
              <w:spacing w:line="360" w:lineRule="auto"/>
            </w:pPr>
            <w:r>
              <w:rPr>
                <w:sz w:val="16"/>
              </w:rPr>
              <w:t>Quyết định tuyển dụng và thời gian thử việc</w:t>
            </w:r>
          </w:p>
        </w:tc>
      </w:tr>
      <w:tr w:rsidR="002915C4" w14:paraId="78C0483B" w14:textId="77777777">
        <w:trPr>
          <w:cantSplit/>
          <w:jc w:val="center"/>
        </w:trPr>
        <w:tc>
          <w:tcPr>
            <w:tcW w:w="504" w:type="dxa"/>
            <w:tcMar>
              <w:top w:w="40" w:type="dxa"/>
              <w:left w:w="70" w:type="dxa"/>
              <w:bottom w:w="40" w:type="dxa"/>
              <w:right w:w="70" w:type="dxa"/>
            </w:tcMar>
            <w:vAlign w:val="center"/>
          </w:tcPr>
          <w:p w14:paraId="366A7C20" w14:textId="77777777" w:rsidR="002915C4" w:rsidRDefault="002915C4" w:rsidP="00B86A7D">
            <w:pPr>
              <w:spacing w:line="360" w:lineRule="auto"/>
              <w:jc w:val="center"/>
            </w:pPr>
            <w:r>
              <w:rPr>
                <w:sz w:val="16"/>
              </w:rPr>
              <w:t>4</w:t>
            </w:r>
          </w:p>
        </w:tc>
        <w:tc>
          <w:tcPr>
            <w:tcW w:w="2088" w:type="dxa"/>
            <w:tcMar>
              <w:top w:w="40" w:type="dxa"/>
              <w:left w:w="70" w:type="dxa"/>
              <w:bottom w:w="40" w:type="dxa"/>
              <w:right w:w="70" w:type="dxa"/>
            </w:tcMar>
            <w:vAlign w:val="center"/>
          </w:tcPr>
          <w:p w14:paraId="2E289837" w14:textId="77777777" w:rsidR="002915C4" w:rsidRDefault="002915C4" w:rsidP="00B86A7D">
            <w:pPr>
              <w:spacing w:line="360" w:lineRule="auto"/>
            </w:pPr>
            <w:r>
              <w:rPr>
                <w:sz w:val="16"/>
              </w:rPr>
              <w:t>HopDongLaoDong</w:t>
            </w:r>
          </w:p>
        </w:tc>
        <w:tc>
          <w:tcPr>
            <w:tcW w:w="1440" w:type="dxa"/>
            <w:tcMar>
              <w:top w:w="40" w:type="dxa"/>
              <w:left w:w="70" w:type="dxa"/>
              <w:bottom w:w="40" w:type="dxa"/>
              <w:right w:w="70" w:type="dxa"/>
            </w:tcMar>
            <w:vAlign w:val="center"/>
          </w:tcPr>
          <w:p w14:paraId="66644AF2" w14:textId="77777777" w:rsidR="002915C4" w:rsidRDefault="002915C4" w:rsidP="00B86A7D">
            <w:pPr>
              <w:spacing w:line="360" w:lineRule="auto"/>
              <w:jc w:val="center"/>
            </w:pPr>
            <w:r>
              <w:rPr>
                <w:sz w:val="16"/>
              </w:rPr>
              <w:t>MaHD</w:t>
            </w:r>
          </w:p>
        </w:tc>
        <w:tc>
          <w:tcPr>
            <w:tcW w:w="2520" w:type="dxa"/>
            <w:tcMar>
              <w:top w:w="40" w:type="dxa"/>
              <w:left w:w="70" w:type="dxa"/>
              <w:bottom w:w="40" w:type="dxa"/>
              <w:right w:w="70" w:type="dxa"/>
            </w:tcMar>
            <w:vAlign w:val="center"/>
          </w:tcPr>
          <w:p w14:paraId="309C255E" w14:textId="77777777" w:rsidR="002915C4" w:rsidRDefault="002915C4" w:rsidP="00B86A7D">
            <w:pPr>
              <w:spacing w:line="360" w:lineRule="auto"/>
            </w:pPr>
            <w:r>
              <w:rPr>
                <w:sz w:val="16"/>
              </w:rPr>
              <w:t>SoHD, MaNV, MaQDTD, LoaiHD, NgayHieuLuc, NgayHetHan, MucLuong</w:t>
            </w:r>
          </w:p>
        </w:tc>
        <w:tc>
          <w:tcPr>
            <w:tcW w:w="2232" w:type="dxa"/>
            <w:tcMar>
              <w:top w:w="40" w:type="dxa"/>
              <w:left w:w="70" w:type="dxa"/>
              <w:bottom w:w="40" w:type="dxa"/>
              <w:right w:w="70" w:type="dxa"/>
            </w:tcMar>
            <w:vAlign w:val="center"/>
          </w:tcPr>
          <w:p w14:paraId="71525FDC" w14:textId="77777777" w:rsidR="002915C4" w:rsidRDefault="002915C4" w:rsidP="00B86A7D">
            <w:pPr>
              <w:spacing w:line="360" w:lineRule="auto"/>
            </w:pPr>
            <w:r>
              <w:rPr>
                <w:sz w:val="16"/>
              </w:rPr>
              <w:t>KyHopDong(), KiemTraLoaiHD()</w:t>
            </w:r>
          </w:p>
        </w:tc>
        <w:tc>
          <w:tcPr>
            <w:tcW w:w="1296" w:type="dxa"/>
            <w:tcMar>
              <w:top w:w="40" w:type="dxa"/>
              <w:left w:w="70" w:type="dxa"/>
              <w:bottom w:w="40" w:type="dxa"/>
              <w:right w:w="70" w:type="dxa"/>
            </w:tcMar>
            <w:vAlign w:val="center"/>
          </w:tcPr>
          <w:p w14:paraId="00347D87" w14:textId="77777777" w:rsidR="002915C4" w:rsidRDefault="002915C4" w:rsidP="00B86A7D">
            <w:pPr>
              <w:spacing w:line="360" w:lineRule="auto"/>
            </w:pPr>
            <w:r>
              <w:rPr>
                <w:sz w:val="16"/>
              </w:rPr>
              <w:t>Hợp đồng dài hạn hoặc ngắn hạn</w:t>
            </w:r>
          </w:p>
        </w:tc>
      </w:tr>
      <w:tr w:rsidR="002915C4" w14:paraId="286DC81E" w14:textId="77777777">
        <w:trPr>
          <w:cantSplit/>
          <w:jc w:val="center"/>
        </w:trPr>
        <w:tc>
          <w:tcPr>
            <w:tcW w:w="504" w:type="dxa"/>
            <w:tcMar>
              <w:top w:w="40" w:type="dxa"/>
              <w:left w:w="70" w:type="dxa"/>
              <w:bottom w:w="40" w:type="dxa"/>
              <w:right w:w="70" w:type="dxa"/>
            </w:tcMar>
            <w:vAlign w:val="center"/>
          </w:tcPr>
          <w:p w14:paraId="039FF560" w14:textId="77777777" w:rsidR="002915C4" w:rsidRDefault="002915C4" w:rsidP="00B86A7D">
            <w:pPr>
              <w:spacing w:line="360" w:lineRule="auto"/>
              <w:jc w:val="center"/>
            </w:pPr>
            <w:r>
              <w:rPr>
                <w:sz w:val="16"/>
              </w:rPr>
              <w:t>5</w:t>
            </w:r>
          </w:p>
        </w:tc>
        <w:tc>
          <w:tcPr>
            <w:tcW w:w="2088" w:type="dxa"/>
            <w:tcMar>
              <w:top w:w="40" w:type="dxa"/>
              <w:left w:w="70" w:type="dxa"/>
              <w:bottom w:w="40" w:type="dxa"/>
              <w:right w:w="70" w:type="dxa"/>
            </w:tcMar>
            <w:vAlign w:val="center"/>
          </w:tcPr>
          <w:p w14:paraId="2A9521FE" w14:textId="77777777" w:rsidR="002915C4" w:rsidRDefault="002915C4" w:rsidP="00B86A7D">
            <w:pPr>
              <w:spacing w:line="360" w:lineRule="auto"/>
            </w:pPr>
            <w:r>
              <w:rPr>
                <w:sz w:val="16"/>
              </w:rPr>
              <w:t>BaoHiem</w:t>
            </w:r>
          </w:p>
        </w:tc>
        <w:tc>
          <w:tcPr>
            <w:tcW w:w="1440" w:type="dxa"/>
            <w:tcMar>
              <w:top w:w="40" w:type="dxa"/>
              <w:left w:w="70" w:type="dxa"/>
              <w:bottom w:w="40" w:type="dxa"/>
              <w:right w:w="70" w:type="dxa"/>
            </w:tcMar>
            <w:vAlign w:val="center"/>
          </w:tcPr>
          <w:p w14:paraId="3645D701" w14:textId="77777777" w:rsidR="002915C4" w:rsidRDefault="002915C4" w:rsidP="00B86A7D">
            <w:pPr>
              <w:spacing w:line="360" w:lineRule="auto"/>
              <w:jc w:val="center"/>
            </w:pPr>
            <w:r>
              <w:rPr>
                <w:sz w:val="16"/>
              </w:rPr>
              <w:t>MaBH</w:t>
            </w:r>
          </w:p>
        </w:tc>
        <w:tc>
          <w:tcPr>
            <w:tcW w:w="2520" w:type="dxa"/>
            <w:tcMar>
              <w:top w:w="40" w:type="dxa"/>
              <w:left w:w="70" w:type="dxa"/>
              <w:bottom w:w="40" w:type="dxa"/>
              <w:right w:w="70" w:type="dxa"/>
            </w:tcMar>
            <w:vAlign w:val="center"/>
          </w:tcPr>
          <w:p w14:paraId="30561103" w14:textId="77777777" w:rsidR="002915C4" w:rsidRDefault="002915C4" w:rsidP="00B86A7D">
            <w:pPr>
              <w:spacing w:line="360" w:lineRule="auto"/>
            </w:pPr>
            <w:r>
              <w:rPr>
                <w:sz w:val="16"/>
              </w:rPr>
              <w:t>MaNV, MaHD, LoaiBH, MucDong, TyLeNV</w:t>
            </w:r>
          </w:p>
        </w:tc>
        <w:tc>
          <w:tcPr>
            <w:tcW w:w="2232" w:type="dxa"/>
            <w:tcMar>
              <w:top w:w="40" w:type="dxa"/>
              <w:left w:w="70" w:type="dxa"/>
              <w:bottom w:w="40" w:type="dxa"/>
              <w:right w:w="70" w:type="dxa"/>
            </w:tcMar>
            <w:vAlign w:val="center"/>
          </w:tcPr>
          <w:p w14:paraId="70D77D26" w14:textId="77777777" w:rsidR="002915C4" w:rsidRDefault="002915C4" w:rsidP="00B86A7D">
            <w:pPr>
              <w:spacing w:line="360" w:lineRule="auto"/>
            </w:pPr>
            <w:r>
              <w:rPr>
                <w:sz w:val="16"/>
              </w:rPr>
              <w:t>LapHoSoBaoHiem(), TinhKhauTru()</w:t>
            </w:r>
          </w:p>
        </w:tc>
        <w:tc>
          <w:tcPr>
            <w:tcW w:w="1296" w:type="dxa"/>
            <w:tcMar>
              <w:top w:w="40" w:type="dxa"/>
              <w:left w:w="70" w:type="dxa"/>
              <w:bottom w:w="40" w:type="dxa"/>
              <w:right w:w="70" w:type="dxa"/>
            </w:tcMar>
            <w:vAlign w:val="center"/>
          </w:tcPr>
          <w:p w14:paraId="15E90B93" w14:textId="77777777" w:rsidR="002915C4" w:rsidRDefault="002915C4" w:rsidP="00B86A7D">
            <w:pPr>
              <w:spacing w:line="360" w:lineRule="auto"/>
            </w:pPr>
            <w:r>
              <w:rPr>
                <w:sz w:val="16"/>
              </w:rPr>
              <w:t>Chỉ lập cho hợp đồng dài hạn</w:t>
            </w:r>
          </w:p>
        </w:tc>
      </w:tr>
      <w:tr w:rsidR="002915C4" w14:paraId="67192E5E" w14:textId="77777777">
        <w:trPr>
          <w:cantSplit/>
          <w:jc w:val="center"/>
        </w:trPr>
        <w:tc>
          <w:tcPr>
            <w:tcW w:w="504" w:type="dxa"/>
            <w:tcMar>
              <w:top w:w="40" w:type="dxa"/>
              <w:left w:w="70" w:type="dxa"/>
              <w:bottom w:w="40" w:type="dxa"/>
              <w:right w:w="70" w:type="dxa"/>
            </w:tcMar>
            <w:vAlign w:val="center"/>
          </w:tcPr>
          <w:p w14:paraId="16A2E5D7" w14:textId="77777777" w:rsidR="002915C4" w:rsidRDefault="002915C4" w:rsidP="00B86A7D">
            <w:pPr>
              <w:spacing w:line="360" w:lineRule="auto"/>
              <w:jc w:val="center"/>
            </w:pPr>
            <w:r>
              <w:rPr>
                <w:sz w:val="16"/>
              </w:rPr>
              <w:t>6</w:t>
            </w:r>
          </w:p>
        </w:tc>
        <w:tc>
          <w:tcPr>
            <w:tcW w:w="2088" w:type="dxa"/>
            <w:tcMar>
              <w:top w:w="40" w:type="dxa"/>
              <w:left w:w="70" w:type="dxa"/>
              <w:bottom w:w="40" w:type="dxa"/>
              <w:right w:w="70" w:type="dxa"/>
            </w:tcMar>
            <w:vAlign w:val="center"/>
          </w:tcPr>
          <w:p w14:paraId="025832C4" w14:textId="77777777" w:rsidR="002915C4" w:rsidRDefault="002915C4" w:rsidP="00B86A7D">
            <w:pPr>
              <w:spacing w:line="360" w:lineRule="auto"/>
            </w:pPr>
            <w:r>
              <w:rPr>
                <w:sz w:val="16"/>
              </w:rPr>
              <w:t>QuyetDinhChucVu</w:t>
            </w:r>
          </w:p>
        </w:tc>
        <w:tc>
          <w:tcPr>
            <w:tcW w:w="1440" w:type="dxa"/>
            <w:tcMar>
              <w:top w:w="40" w:type="dxa"/>
              <w:left w:w="70" w:type="dxa"/>
              <w:bottom w:w="40" w:type="dxa"/>
              <w:right w:w="70" w:type="dxa"/>
            </w:tcMar>
            <w:vAlign w:val="center"/>
          </w:tcPr>
          <w:p w14:paraId="0CA02B86" w14:textId="77777777" w:rsidR="002915C4" w:rsidRDefault="002915C4" w:rsidP="00B86A7D">
            <w:pPr>
              <w:spacing w:line="360" w:lineRule="auto"/>
              <w:jc w:val="center"/>
            </w:pPr>
            <w:r>
              <w:rPr>
                <w:sz w:val="16"/>
              </w:rPr>
              <w:t>MaQDCV</w:t>
            </w:r>
          </w:p>
        </w:tc>
        <w:tc>
          <w:tcPr>
            <w:tcW w:w="2520" w:type="dxa"/>
            <w:tcMar>
              <w:top w:w="40" w:type="dxa"/>
              <w:left w:w="70" w:type="dxa"/>
              <w:bottom w:w="40" w:type="dxa"/>
              <w:right w:w="70" w:type="dxa"/>
            </w:tcMar>
            <w:vAlign w:val="center"/>
          </w:tcPr>
          <w:p w14:paraId="77B26E7F" w14:textId="77777777" w:rsidR="002915C4" w:rsidRDefault="002915C4" w:rsidP="00B86A7D">
            <w:pPr>
              <w:spacing w:line="360" w:lineRule="auto"/>
            </w:pPr>
            <w:r>
              <w:rPr>
                <w:sz w:val="16"/>
              </w:rPr>
              <w:t>SoQD, MaNV, MaPB, ChucVu, PhuCapChucVu</w:t>
            </w:r>
          </w:p>
        </w:tc>
        <w:tc>
          <w:tcPr>
            <w:tcW w:w="2232" w:type="dxa"/>
            <w:tcMar>
              <w:top w:w="40" w:type="dxa"/>
              <w:left w:w="70" w:type="dxa"/>
              <w:bottom w:w="40" w:type="dxa"/>
              <w:right w:w="70" w:type="dxa"/>
            </w:tcMar>
            <w:vAlign w:val="center"/>
          </w:tcPr>
          <w:p w14:paraId="13460587" w14:textId="77777777" w:rsidR="002915C4" w:rsidRDefault="002915C4" w:rsidP="00B86A7D">
            <w:pPr>
              <w:spacing w:line="360" w:lineRule="auto"/>
            </w:pPr>
            <w:r>
              <w:rPr>
                <w:sz w:val="16"/>
              </w:rPr>
              <w:t>LapQDCV(), BoNhiem()</w:t>
            </w:r>
          </w:p>
        </w:tc>
        <w:tc>
          <w:tcPr>
            <w:tcW w:w="1296" w:type="dxa"/>
            <w:tcMar>
              <w:top w:w="40" w:type="dxa"/>
              <w:left w:w="70" w:type="dxa"/>
              <w:bottom w:w="40" w:type="dxa"/>
              <w:right w:w="70" w:type="dxa"/>
            </w:tcMar>
            <w:vAlign w:val="center"/>
          </w:tcPr>
          <w:p w14:paraId="004EB8EE" w14:textId="77777777" w:rsidR="002915C4" w:rsidRDefault="002915C4" w:rsidP="00B86A7D">
            <w:pPr>
              <w:spacing w:line="360" w:lineRule="auto"/>
            </w:pPr>
            <w:r>
              <w:rPr>
                <w:sz w:val="16"/>
              </w:rPr>
              <w:t>Bổ nhiệm hoặc điều chuyển chức vụ</w:t>
            </w:r>
          </w:p>
        </w:tc>
      </w:tr>
      <w:tr w:rsidR="002915C4" w14:paraId="0AB672AE" w14:textId="77777777">
        <w:trPr>
          <w:cantSplit/>
          <w:jc w:val="center"/>
        </w:trPr>
        <w:tc>
          <w:tcPr>
            <w:tcW w:w="504" w:type="dxa"/>
            <w:tcMar>
              <w:top w:w="40" w:type="dxa"/>
              <w:left w:w="70" w:type="dxa"/>
              <w:bottom w:w="40" w:type="dxa"/>
              <w:right w:w="70" w:type="dxa"/>
            </w:tcMar>
            <w:vAlign w:val="center"/>
          </w:tcPr>
          <w:p w14:paraId="4C14B6EC" w14:textId="77777777" w:rsidR="002915C4" w:rsidRDefault="002915C4" w:rsidP="00B86A7D">
            <w:pPr>
              <w:spacing w:line="360" w:lineRule="auto"/>
              <w:jc w:val="center"/>
            </w:pPr>
            <w:r>
              <w:rPr>
                <w:sz w:val="16"/>
              </w:rPr>
              <w:t>7</w:t>
            </w:r>
          </w:p>
        </w:tc>
        <w:tc>
          <w:tcPr>
            <w:tcW w:w="2088" w:type="dxa"/>
            <w:tcMar>
              <w:top w:w="40" w:type="dxa"/>
              <w:left w:w="70" w:type="dxa"/>
              <w:bottom w:w="40" w:type="dxa"/>
              <w:right w:w="70" w:type="dxa"/>
            </w:tcMar>
            <w:vAlign w:val="center"/>
          </w:tcPr>
          <w:p w14:paraId="51BA5DBD" w14:textId="77777777" w:rsidR="002915C4" w:rsidRDefault="002915C4" w:rsidP="00B86A7D">
            <w:pPr>
              <w:spacing w:line="360" w:lineRule="auto"/>
            </w:pPr>
            <w:r>
              <w:rPr>
                <w:sz w:val="16"/>
              </w:rPr>
              <w:t>QuyetDinhLuong</w:t>
            </w:r>
          </w:p>
        </w:tc>
        <w:tc>
          <w:tcPr>
            <w:tcW w:w="1440" w:type="dxa"/>
            <w:tcMar>
              <w:top w:w="40" w:type="dxa"/>
              <w:left w:w="70" w:type="dxa"/>
              <w:bottom w:w="40" w:type="dxa"/>
              <w:right w:w="70" w:type="dxa"/>
            </w:tcMar>
            <w:vAlign w:val="center"/>
          </w:tcPr>
          <w:p w14:paraId="75AB0BFA" w14:textId="77777777" w:rsidR="002915C4" w:rsidRDefault="002915C4" w:rsidP="00B86A7D">
            <w:pPr>
              <w:spacing w:line="360" w:lineRule="auto"/>
              <w:jc w:val="center"/>
            </w:pPr>
            <w:r>
              <w:rPr>
                <w:sz w:val="16"/>
              </w:rPr>
              <w:t>MaQDL</w:t>
            </w:r>
          </w:p>
        </w:tc>
        <w:tc>
          <w:tcPr>
            <w:tcW w:w="2520" w:type="dxa"/>
            <w:tcMar>
              <w:top w:w="40" w:type="dxa"/>
              <w:left w:w="70" w:type="dxa"/>
              <w:bottom w:w="40" w:type="dxa"/>
              <w:right w:w="70" w:type="dxa"/>
            </w:tcMar>
            <w:vAlign w:val="center"/>
          </w:tcPr>
          <w:p w14:paraId="3DF75A60" w14:textId="77777777" w:rsidR="002915C4" w:rsidRDefault="002915C4" w:rsidP="00B86A7D">
            <w:pPr>
              <w:spacing w:line="360" w:lineRule="auto"/>
            </w:pPr>
            <w:r>
              <w:rPr>
                <w:sz w:val="16"/>
              </w:rPr>
              <w:t>SoQD, MaNV, MucLuongCB, PhuCapLuong, PhuCapDocHai</w:t>
            </w:r>
          </w:p>
        </w:tc>
        <w:tc>
          <w:tcPr>
            <w:tcW w:w="2232" w:type="dxa"/>
            <w:tcMar>
              <w:top w:w="40" w:type="dxa"/>
              <w:left w:w="70" w:type="dxa"/>
              <w:bottom w:w="40" w:type="dxa"/>
              <w:right w:w="70" w:type="dxa"/>
            </w:tcMar>
            <w:vAlign w:val="center"/>
          </w:tcPr>
          <w:p w14:paraId="5552E5B9" w14:textId="77777777" w:rsidR="002915C4" w:rsidRDefault="002915C4" w:rsidP="00B86A7D">
            <w:pPr>
              <w:spacing w:line="360" w:lineRule="auto"/>
            </w:pPr>
            <w:r>
              <w:rPr>
                <w:sz w:val="16"/>
              </w:rPr>
              <w:t>LapQDLuong(), TangLuong()</w:t>
            </w:r>
          </w:p>
        </w:tc>
        <w:tc>
          <w:tcPr>
            <w:tcW w:w="1296" w:type="dxa"/>
            <w:tcMar>
              <w:top w:w="40" w:type="dxa"/>
              <w:left w:w="70" w:type="dxa"/>
              <w:bottom w:w="40" w:type="dxa"/>
              <w:right w:w="70" w:type="dxa"/>
            </w:tcMar>
            <w:vAlign w:val="center"/>
          </w:tcPr>
          <w:p w14:paraId="6843C3AB" w14:textId="77777777" w:rsidR="002915C4" w:rsidRDefault="002915C4" w:rsidP="00B86A7D">
            <w:pPr>
              <w:spacing w:line="360" w:lineRule="auto"/>
            </w:pPr>
            <w:r>
              <w:rPr>
                <w:sz w:val="16"/>
              </w:rPr>
              <w:t>Mức lương cơ bản và các phụ cấp</w:t>
            </w:r>
          </w:p>
        </w:tc>
      </w:tr>
      <w:tr w:rsidR="002915C4" w14:paraId="506EB30E" w14:textId="77777777">
        <w:trPr>
          <w:cantSplit/>
          <w:jc w:val="center"/>
        </w:trPr>
        <w:tc>
          <w:tcPr>
            <w:tcW w:w="504" w:type="dxa"/>
            <w:tcMar>
              <w:top w:w="40" w:type="dxa"/>
              <w:left w:w="70" w:type="dxa"/>
              <w:bottom w:w="40" w:type="dxa"/>
              <w:right w:w="70" w:type="dxa"/>
            </w:tcMar>
            <w:vAlign w:val="center"/>
          </w:tcPr>
          <w:p w14:paraId="145A44D8" w14:textId="77777777" w:rsidR="002915C4" w:rsidRDefault="002915C4" w:rsidP="00B86A7D">
            <w:pPr>
              <w:spacing w:line="360" w:lineRule="auto"/>
              <w:jc w:val="center"/>
            </w:pPr>
            <w:r>
              <w:rPr>
                <w:sz w:val="16"/>
              </w:rPr>
              <w:t>8</w:t>
            </w:r>
          </w:p>
        </w:tc>
        <w:tc>
          <w:tcPr>
            <w:tcW w:w="2088" w:type="dxa"/>
            <w:tcMar>
              <w:top w:w="40" w:type="dxa"/>
              <w:left w:w="70" w:type="dxa"/>
              <w:bottom w:w="40" w:type="dxa"/>
              <w:right w:w="70" w:type="dxa"/>
            </w:tcMar>
            <w:vAlign w:val="center"/>
          </w:tcPr>
          <w:p w14:paraId="660FDED2" w14:textId="77777777" w:rsidR="002915C4" w:rsidRDefault="002915C4" w:rsidP="00B86A7D">
            <w:pPr>
              <w:spacing w:line="360" w:lineRule="auto"/>
            </w:pPr>
            <w:r>
              <w:rPr>
                <w:sz w:val="16"/>
              </w:rPr>
              <w:t>KeHoachTuan</w:t>
            </w:r>
          </w:p>
        </w:tc>
        <w:tc>
          <w:tcPr>
            <w:tcW w:w="1440" w:type="dxa"/>
            <w:tcMar>
              <w:top w:w="40" w:type="dxa"/>
              <w:left w:w="70" w:type="dxa"/>
              <w:bottom w:w="40" w:type="dxa"/>
              <w:right w:w="70" w:type="dxa"/>
            </w:tcMar>
            <w:vAlign w:val="center"/>
          </w:tcPr>
          <w:p w14:paraId="09E3FBA7" w14:textId="77777777" w:rsidR="002915C4" w:rsidRDefault="002915C4" w:rsidP="00B86A7D">
            <w:pPr>
              <w:spacing w:line="360" w:lineRule="auto"/>
              <w:jc w:val="center"/>
            </w:pPr>
            <w:r>
              <w:rPr>
                <w:sz w:val="16"/>
              </w:rPr>
              <w:t>MaKH</w:t>
            </w:r>
          </w:p>
        </w:tc>
        <w:tc>
          <w:tcPr>
            <w:tcW w:w="2520" w:type="dxa"/>
            <w:tcMar>
              <w:top w:w="40" w:type="dxa"/>
              <w:left w:w="70" w:type="dxa"/>
              <w:bottom w:w="40" w:type="dxa"/>
              <w:right w:w="70" w:type="dxa"/>
            </w:tcMar>
            <w:vAlign w:val="center"/>
          </w:tcPr>
          <w:p w14:paraId="0A39F596" w14:textId="77777777" w:rsidR="002915C4" w:rsidRDefault="002915C4" w:rsidP="00B86A7D">
            <w:pPr>
              <w:spacing w:line="360" w:lineRule="auto"/>
            </w:pPr>
            <w:r>
              <w:rPr>
                <w:sz w:val="16"/>
              </w:rPr>
              <w:t>MaPB, TuanSo, Nam, NgayLap, TrangThai</w:t>
            </w:r>
          </w:p>
        </w:tc>
        <w:tc>
          <w:tcPr>
            <w:tcW w:w="2232" w:type="dxa"/>
            <w:tcMar>
              <w:top w:w="40" w:type="dxa"/>
              <w:left w:w="70" w:type="dxa"/>
              <w:bottom w:w="40" w:type="dxa"/>
              <w:right w:w="70" w:type="dxa"/>
            </w:tcMar>
            <w:vAlign w:val="center"/>
          </w:tcPr>
          <w:p w14:paraId="6C8F2CA5" w14:textId="77777777" w:rsidR="002915C4" w:rsidRDefault="002915C4" w:rsidP="00B86A7D">
            <w:pPr>
              <w:spacing w:line="360" w:lineRule="auto"/>
            </w:pPr>
            <w:r>
              <w:rPr>
                <w:sz w:val="16"/>
              </w:rPr>
              <w:t>LapKeHoach(), DuyetKeHoach()</w:t>
            </w:r>
          </w:p>
        </w:tc>
        <w:tc>
          <w:tcPr>
            <w:tcW w:w="1296" w:type="dxa"/>
            <w:tcMar>
              <w:top w:w="40" w:type="dxa"/>
              <w:left w:w="70" w:type="dxa"/>
              <w:bottom w:w="40" w:type="dxa"/>
              <w:right w:w="70" w:type="dxa"/>
            </w:tcMar>
            <w:vAlign w:val="center"/>
          </w:tcPr>
          <w:p w14:paraId="4BB095C6" w14:textId="77777777" w:rsidR="002915C4" w:rsidRDefault="002915C4" w:rsidP="00B86A7D">
            <w:pPr>
              <w:spacing w:line="360" w:lineRule="auto"/>
            </w:pPr>
            <w:r>
              <w:rPr>
                <w:sz w:val="16"/>
              </w:rPr>
              <w:t>Kế hoạch phân công theo tuần</w:t>
            </w:r>
          </w:p>
        </w:tc>
      </w:tr>
      <w:tr w:rsidR="002915C4" w14:paraId="1E056DF5" w14:textId="77777777">
        <w:trPr>
          <w:cantSplit/>
          <w:jc w:val="center"/>
        </w:trPr>
        <w:tc>
          <w:tcPr>
            <w:tcW w:w="504" w:type="dxa"/>
            <w:tcMar>
              <w:top w:w="40" w:type="dxa"/>
              <w:left w:w="70" w:type="dxa"/>
              <w:bottom w:w="40" w:type="dxa"/>
              <w:right w:w="70" w:type="dxa"/>
            </w:tcMar>
            <w:vAlign w:val="center"/>
          </w:tcPr>
          <w:p w14:paraId="41D81007" w14:textId="77777777" w:rsidR="002915C4" w:rsidRDefault="002915C4" w:rsidP="00B86A7D">
            <w:pPr>
              <w:spacing w:line="360" w:lineRule="auto"/>
              <w:jc w:val="center"/>
            </w:pPr>
            <w:r>
              <w:rPr>
                <w:sz w:val="16"/>
              </w:rPr>
              <w:t>9</w:t>
            </w:r>
          </w:p>
        </w:tc>
        <w:tc>
          <w:tcPr>
            <w:tcW w:w="2088" w:type="dxa"/>
            <w:tcMar>
              <w:top w:w="40" w:type="dxa"/>
              <w:left w:w="70" w:type="dxa"/>
              <w:bottom w:w="40" w:type="dxa"/>
              <w:right w:w="70" w:type="dxa"/>
            </w:tcMar>
            <w:vAlign w:val="center"/>
          </w:tcPr>
          <w:p w14:paraId="18EBC49F" w14:textId="77777777" w:rsidR="002915C4" w:rsidRDefault="002915C4" w:rsidP="00B86A7D">
            <w:pPr>
              <w:spacing w:line="360" w:lineRule="auto"/>
            </w:pPr>
            <w:r>
              <w:rPr>
                <w:sz w:val="16"/>
              </w:rPr>
              <w:t>ChiTietKeHoach</w:t>
            </w:r>
          </w:p>
        </w:tc>
        <w:tc>
          <w:tcPr>
            <w:tcW w:w="1440" w:type="dxa"/>
            <w:tcMar>
              <w:top w:w="40" w:type="dxa"/>
              <w:left w:w="70" w:type="dxa"/>
              <w:bottom w:w="40" w:type="dxa"/>
              <w:right w:w="70" w:type="dxa"/>
            </w:tcMar>
            <w:vAlign w:val="center"/>
          </w:tcPr>
          <w:p w14:paraId="27E2C6B4" w14:textId="77777777" w:rsidR="002915C4" w:rsidRDefault="002915C4" w:rsidP="00B86A7D">
            <w:pPr>
              <w:spacing w:line="360" w:lineRule="auto"/>
              <w:jc w:val="center"/>
            </w:pPr>
            <w:r>
              <w:rPr>
                <w:sz w:val="16"/>
              </w:rPr>
              <w:t>MaCTKH</w:t>
            </w:r>
          </w:p>
        </w:tc>
        <w:tc>
          <w:tcPr>
            <w:tcW w:w="2520" w:type="dxa"/>
            <w:tcMar>
              <w:top w:w="40" w:type="dxa"/>
              <w:left w:w="70" w:type="dxa"/>
              <w:bottom w:w="40" w:type="dxa"/>
              <w:right w:w="70" w:type="dxa"/>
            </w:tcMar>
            <w:vAlign w:val="center"/>
          </w:tcPr>
          <w:p w14:paraId="41EDB10C" w14:textId="77777777" w:rsidR="002915C4" w:rsidRDefault="002915C4" w:rsidP="00B86A7D">
            <w:pPr>
              <w:spacing w:line="360" w:lineRule="auto"/>
            </w:pPr>
            <w:r>
              <w:rPr>
                <w:sz w:val="16"/>
              </w:rPr>
              <w:t>MaKH, MaNV, Ngay, CaLam, LaPhuTroi</w:t>
            </w:r>
          </w:p>
        </w:tc>
        <w:tc>
          <w:tcPr>
            <w:tcW w:w="2232" w:type="dxa"/>
            <w:tcMar>
              <w:top w:w="40" w:type="dxa"/>
              <w:left w:w="70" w:type="dxa"/>
              <w:bottom w:w="40" w:type="dxa"/>
              <w:right w:w="70" w:type="dxa"/>
            </w:tcMar>
            <w:vAlign w:val="center"/>
          </w:tcPr>
          <w:p w14:paraId="56ADE20A" w14:textId="77777777" w:rsidR="002915C4" w:rsidRDefault="002915C4" w:rsidP="00B86A7D">
            <w:pPr>
              <w:spacing w:line="360" w:lineRule="auto"/>
            </w:pPr>
            <w:r>
              <w:rPr>
                <w:sz w:val="16"/>
              </w:rPr>
              <w:t>ThemPhanCong(), KiemTraTrung()</w:t>
            </w:r>
          </w:p>
        </w:tc>
        <w:tc>
          <w:tcPr>
            <w:tcW w:w="1296" w:type="dxa"/>
            <w:tcMar>
              <w:top w:w="40" w:type="dxa"/>
              <w:left w:w="70" w:type="dxa"/>
              <w:bottom w:w="40" w:type="dxa"/>
              <w:right w:w="70" w:type="dxa"/>
            </w:tcMar>
            <w:vAlign w:val="center"/>
          </w:tcPr>
          <w:p w14:paraId="67C57AD0" w14:textId="77777777" w:rsidR="002915C4" w:rsidRDefault="002915C4" w:rsidP="00B86A7D">
            <w:pPr>
              <w:spacing w:line="360" w:lineRule="auto"/>
            </w:pPr>
            <w:r>
              <w:rPr>
                <w:sz w:val="16"/>
              </w:rPr>
              <w:t>Từng dòng phân công ca cho nhân viên</w:t>
            </w:r>
          </w:p>
        </w:tc>
      </w:tr>
      <w:tr w:rsidR="002915C4" w14:paraId="6A4773B5" w14:textId="77777777">
        <w:trPr>
          <w:cantSplit/>
          <w:jc w:val="center"/>
        </w:trPr>
        <w:tc>
          <w:tcPr>
            <w:tcW w:w="504" w:type="dxa"/>
            <w:tcMar>
              <w:top w:w="40" w:type="dxa"/>
              <w:left w:w="70" w:type="dxa"/>
              <w:bottom w:w="40" w:type="dxa"/>
              <w:right w:w="70" w:type="dxa"/>
            </w:tcMar>
            <w:vAlign w:val="center"/>
          </w:tcPr>
          <w:p w14:paraId="51581529" w14:textId="77777777" w:rsidR="002915C4" w:rsidRDefault="002915C4" w:rsidP="00B86A7D">
            <w:pPr>
              <w:spacing w:line="360" w:lineRule="auto"/>
              <w:jc w:val="center"/>
            </w:pPr>
            <w:r>
              <w:rPr>
                <w:sz w:val="16"/>
              </w:rPr>
              <w:t>10</w:t>
            </w:r>
          </w:p>
        </w:tc>
        <w:tc>
          <w:tcPr>
            <w:tcW w:w="2088" w:type="dxa"/>
            <w:tcMar>
              <w:top w:w="40" w:type="dxa"/>
              <w:left w:w="70" w:type="dxa"/>
              <w:bottom w:w="40" w:type="dxa"/>
              <w:right w:w="70" w:type="dxa"/>
            </w:tcMar>
            <w:vAlign w:val="center"/>
          </w:tcPr>
          <w:p w14:paraId="3B30B8D6" w14:textId="77777777" w:rsidR="002915C4" w:rsidRDefault="002915C4" w:rsidP="00B86A7D">
            <w:pPr>
              <w:spacing w:line="360" w:lineRule="auto"/>
            </w:pPr>
            <w:r>
              <w:rPr>
                <w:sz w:val="16"/>
              </w:rPr>
              <w:t>ChamCong</w:t>
            </w:r>
          </w:p>
        </w:tc>
        <w:tc>
          <w:tcPr>
            <w:tcW w:w="1440" w:type="dxa"/>
            <w:tcMar>
              <w:top w:w="40" w:type="dxa"/>
              <w:left w:w="70" w:type="dxa"/>
              <w:bottom w:w="40" w:type="dxa"/>
              <w:right w:w="70" w:type="dxa"/>
            </w:tcMar>
            <w:vAlign w:val="center"/>
          </w:tcPr>
          <w:p w14:paraId="572FB5A5" w14:textId="77777777" w:rsidR="002915C4" w:rsidRDefault="002915C4" w:rsidP="00B86A7D">
            <w:pPr>
              <w:spacing w:line="360" w:lineRule="auto"/>
              <w:jc w:val="center"/>
            </w:pPr>
            <w:r>
              <w:rPr>
                <w:sz w:val="16"/>
              </w:rPr>
              <w:t>MaChamCong</w:t>
            </w:r>
          </w:p>
        </w:tc>
        <w:tc>
          <w:tcPr>
            <w:tcW w:w="2520" w:type="dxa"/>
            <w:tcMar>
              <w:top w:w="40" w:type="dxa"/>
              <w:left w:w="70" w:type="dxa"/>
              <w:bottom w:w="40" w:type="dxa"/>
              <w:right w:w="70" w:type="dxa"/>
            </w:tcMar>
            <w:vAlign w:val="center"/>
          </w:tcPr>
          <w:p w14:paraId="5C5854DB" w14:textId="77777777" w:rsidR="002915C4" w:rsidRDefault="002915C4" w:rsidP="00B86A7D">
            <w:pPr>
              <w:spacing w:line="360" w:lineRule="auto"/>
            </w:pPr>
            <w:r>
              <w:rPr>
                <w:sz w:val="16"/>
              </w:rPr>
              <w:t>MaNV, MaCTKH, Ngay, GioVao, GioRa, TrangThai</w:t>
            </w:r>
          </w:p>
        </w:tc>
        <w:tc>
          <w:tcPr>
            <w:tcW w:w="2232" w:type="dxa"/>
            <w:tcMar>
              <w:top w:w="40" w:type="dxa"/>
              <w:left w:w="70" w:type="dxa"/>
              <w:bottom w:w="40" w:type="dxa"/>
              <w:right w:w="70" w:type="dxa"/>
            </w:tcMar>
            <w:vAlign w:val="center"/>
          </w:tcPr>
          <w:p w14:paraId="43BC2E33" w14:textId="77777777" w:rsidR="002915C4" w:rsidRDefault="002915C4" w:rsidP="00B86A7D">
            <w:pPr>
              <w:spacing w:line="360" w:lineRule="auto"/>
            </w:pPr>
            <w:r>
              <w:rPr>
                <w:sz w:val="16"/>
              </w:rPr>
              <w:t>GhiNhanChamCong(), TinhGioLam()</w:t>
            </w:r>
          </w:p>
        </w:tc>
        <w:tc>
          <w:tcPr>
            <w:tcW w:w="1296" w:type="dxa"/>
            <w:tcMar>
              <w:top w:w="40" w:type="dxa"/>
              <w:left w:w="70" w:type="dxa"/>
              <w:bottom w:w="40" w:type="dxa"/>
              <w:right w:w="70" w:type="dxa"/>
            </w:tcMar>
            <w:vAlign w:val="center"/>
          </w:tcPr>
          <w:p w14:paraId="25452FCC" w14:textId="77777777" w:rsidR="002915C4" w:rsidRDefault="002915C4" w:rsidP="00B86A7D">
            <w:pPr>
              <w:spacing w:line="360" w:lineRule="auto"/>
            </w:pPr>
            <w:r>
              <w:rPr>
                <w:sz w:val="16"/>
              </w:rPr>
              <w:t>Chấm công theo ca và ngày</w:t>
            </w:r>
          </w:p>
        </w:tc>
      </w:tr>
      <w:tr w:rsidR="002915C4" w14:paraId="0B4B41E1" w14:textId="77777777">
        <w:trPr>
          <w:cantSplit/>
          <w:jc w:val="center"/>
        </w:trPr>
        <w:tc>
          <w:tcPr>
            <w:tcW w:w="504" w:type="dxa"/>
            <w:tcMar>
              <w:top w:w="40" w:type="dxa"/>
              <w:left w:w="70" w:type="dxa"/>
              <w:bottom w:w="40" w:type="dxa"/>
              <w:right w:w="70" w:type="dxa"/>
            </w:tcMar>
            <w:vAlign w:val="center"/>
          </w:tcPr>
          <w:p w14:paraId="522ED559" w14:textId="77777777" w:rsidR="002915C4" w:rsidRDefault="002915C4" w:rsidP="00B86A7D">
            <w:pPr>
              <w:spacing w:line="360" w:lineRule="auto"/>
              <w:jc w:val="center"/>
            </w:pPr>
            <w:r>
              <w:rPr>
                <w:sz w:val="16"/>
              </w:rPr>
              <w:t>11</w:t>
            </w:r>
          </w:p>
        </w:tc>
        <w:tc>
          <w:tcPr>
            <w:tcW w:w="2088" w:type="dxa"/>
            <w:tcMar>
              <w:top w:w="40" w:type="dxa"/>
              <w:left w:w="70" w:type="dxa"/>
              <w:bottom w:w="40" w:type="dxa"/>
              <w:right w:w="70" w:type="dxa"/>
            </w:tcMar>
            <w:vAlign w:val="center"/>
          </w:tcPr>
          <w:p w14:paraId="69BB9511" w14:textId="77777777" w:rsidR="002915C4" w:rsidRDefault="002915C4" w:rsidP="00B86A7D">
            <w:pPr>
              <w:spacing w:line="360" w:lineRule="auto"/>
            </w:pPr>
            <w:r>
              <w:rPr>
                <w:sz w:val="16"/>
              </w:rPr>
              <w:t>PhieuPhuTroi</w:t>
            </w:r>
          </w:p>
        </w:tc>
        <w:tc>
          <w:tcPr>
            <w:tcW w:w="1440" w:type="dxa"/>
            <w:tcMar>
              <w:top w:w="40" w:type="dxa"/>
              <w:left w:w="70" w:type="dxa"/>
              <w:bottom w:w="40" w:type="dxa"/>
              <w:right w:w="70" w:type="dxa"/>
            </w:tcMar>
            <w:vAlign w:val="center"/>
          </w:tcPr>
          <w:p w14:paraId="5C528FEE" w14:textId="77777777" w:rsidR="002915C4" w:rsidRDefault="002915C4" w:rsidP="00B86A7D">
            <w:pPr>
              <w:spacing w:line="360" w:lineRule="auto"/>
              <w:jc w:val="center"/>
            </w:pPr>
            <w:r>
              <w:rPr>
                <w:sz w:val="16"/>
              </w:rPr>
              <w:t>MaPhieuPT</w:t>
            </w:r>
          </w:p>
        </w:tc>
        <w:tc>
          <w:tcPr>
            <w:tcW w:w="2520" w:type="dxa"/>
            <w:tcMar>
              <w:top w:w="40" w:type="dxa"/>
              <w:left w:w="70" w:type="dxa"/>
              <w:bottom w:w="40" w:type="dxa"/>
              <w:right w:w="70" w:type="dxa"/>
            </w:tcMar>
            <w:vAlign w:val="center"/>
          </w:tcPr>
          <w:p w14:paraId="666886BC" w14:textId="77777777" w:rsidR="002915C4" w:rsidRDefault="002915C4" w:rsidP="00B86A7D">
            <w:pPr>
              <w:spacing w:line="360" w:lineRule="auto"/>
            </w:pPr>
            <w:r>
              <w:rPr>
                <w:sz w:val="16"/>
              </w:rPr>
              <w:t>SoPhieu, NgayPhieu, HinhThuc, HeSo, TrangThai</w:t>
            </w:r>
          </w:p>
        </w:tc>
        <w:tc>
          <w:tcPr>
            <w:tcW w:w="2232" w:type="dxa"/>
            <w:tcMar>
              <w:top w:w="40" w:type="dxa"/>
              <w:left w:w="70" w:type="dxa"/>
              <w:bottom w:w="40" w:type="dxa"/>
              <w:right w:w="70" w:type="dxa"/>
            </w:tcMar>
            <w:vAlign w:val="center"/>
          </w:tcPr>
          <w:p w14:paraId="5305BC01" w14:textId="77777777" w:rsidR="002915C4" w:rsidRDefault="002915C4" w:rsidP="00B86A7D">
            <w:pPr>
              <w:spacing w:line="360" w:lineRule="auto"/>
            </w:pPr>
            <w:r>
              <w:rPr>
                <w:sz w:val="16"/>
              </w:rPr>
              <w:t>LapPhieuPhuTroi(), DuyetPhieu()</w:t>
            </w:r>
          </w:p>
        </w:tc>
        <w:tc>
          <w:tcPr>
            <w:tcW w:w="1296" w:type="dxa"/>
            <w:tcMar>
              <w:top w:w="40" w:type="dxa"/>
              <w:left w:w="70" w:type="dxa"/>
              <w:bottom w:w="40" w:type="dxa"/>
              <w:right w:w="70" w:type="dxa"/>
            </w:tcMar>
            <w:vAlign w:val="center"/>
          </w:tcPr>
          <w:p w14:paraId="1E0A46CF" w14:textId="77777777" w:rsidR="002915C4" w:rsidRDefault="002915C4" w:rsidP="00B86A7D">
            <w:pPr>
              <w:spacing w:line="360" w:lineRule="auto"/>
            </w:pPr>
            <w:r>
              <w:rPr>
                <w:sz w:val="16"/>
              </w:rPr>
              <w:t>Phiếu ghi nhận giờ phụ trội, hệ số 1,5</w:t>
            </w:r>
          </w:p>
        </w:tc>
      </w:tr>
      <w:tr w:rsidR="002915C4" w14:paraId="4F50C377" w14:textId="77777777">
        <w:trPr>
          <w:cantSplit/>
          <w:jc w:val="center"/>
        </w:trPr>
        <w:tc>
          <w:tcPr>
            <w:tcW w:w="504" w:type="dxa"/>
            <w:tcMar>
              <w:top w:w="40" w:type="dxa"/>
              <w:left w:w="70" w:type="dxa"/>
              <w:bottom w:w="40" w:type="dxa"/>
              <w:right w:w="70" w:type="dxa"/>
            </w:tcMar>
            <w:vAlign w:val="center"/>
          </w:tcPr>
          <w:p w14:paraId="612AFD93" w14:textId="77777777" w:rsidR="002915C4" w:rsidRDefault="002915C4" w:rsidP="00B86A7D">
            <w:pPr>
              <w:spacing w:line="360" w:lineRule="auto"/>
              <w:jc w:val="center"/>
            </w:pPr>
            <w:r>
              <w:rPr>
                <w:sz w:val="16"/>
              </w:rPr>
              <w:t>12</w:t>
            </w:r>
          </w:p>
        </w:tc>
        <w:tc>
          <w:tcPr>
            <w:tcW w:w="2088" w:type="dxa"/>
            <w:tcMar>
              <w:top w:w="40" w:type="dxa"/>
              <w:left w:w="70" w:type="dxa"/>
              <w:bottom w:w="40" w:type="dxa"/>
              <w:right w:w="70" w:type="dxa"/>
            </w:tcMar>
            <w:vAlign w:val="center"/>
          </w:tcPr>
          <w:p w14:paraId="494ECA04" w14:textId="77777777" w:rsidR="002915C4" w:rsidRDefault="002915C4" w:rsidP="00B86A7D">
            <w:pPr>
              <w:spacing w:line="360" w:lineRule="auto"/>
            </w:pPr>
            <w:r>
              <w:rPr>
                <w:sz w:val="16"/>
              </w:rPr>
              <w:t>ChiTietPhuTroi</w:t>
            </w:r>
          </w:p>
        </w:tc>
        <w:tc>
          <w:tcPr>
            <w:tcW w:w="1440" w:type="dxa"/>
            <w:tcMar>
              <w:top w:w="40" w:type="dxa"/>
              <w:left w:w="70" w:type="dxa"/>
              <w:bottom w:w="40" w:type="dxa"/>
              <w:right w:w="70" w:type="dxa"/>
            </w:tcMar>
            <w:vAlign w:val="center"/>
          </w:tcPr>
          <w:p w14:paraId="6EA8DE95" w14:textId="77777777" w:rsidR="002915C4" w:rsidRDefault="002915C4" w:rsidP="00B86A7D">
            <w:pPr>
              <w:spacing w:line="360" w:lineRule="auto"/>
              <w:jc w:val="center"/>
            </w:pPr>
            <w:r>
              <w:rPr>
                <w:sz w:val="16"/>
              </w:rPr>
              <w:t>MaCTPT</w:t>
            </w:r>
          </w:p>
        </w:tc>
        <w:tc>
          <w:tcPr>
            <w:tcW w:w="2520" w:type="dxa"/>
            <w:tcMar>
              <w:top w:w="40" w:type="dxa"/>
              <w:left w:w="70" w:type="dxa"/>
              <w:bottom w:w="40" w:type="dxa"/>
              <w:right w:w="70" w:type="dxa"/>
            </w:tcMar>
            <w:vAlign w:val="center"/>
          </w:tcPr>
          <w:p w14:paraId="5F6FDFE1" w14:textId="77777777" w:rsidR="002915C4" w:rsidRDefault="002915C4" w:rsidP="00B86A7D">
            <w:pPr>
              <w:spacing w:line="360" w:lineRule="auto"/>
            </w:pPr>
            <w:r>
              <w:rPr>
                <w:sz w:val="16"/>
              </w:rPr>
              <w:t>MaPhieuPT, MaNV, SoGio, HeSo</w:t>
            </w:r>
          </w:p>
        </w:tc>
        <w:tc>
          <w:tcPr>
            <w:tcW w:w="2232" w:type="dxa"/>
            <w:tcMar>
              <w:top w:w="40" w:type="dxa"/>
              <w:left w:w="70" w:type="dxa"/>
              <w:bottom w:w="40" w:type="dxa"/>
              <w:right w:w="70" w:type="dxa"/>
            </w:tcMar>
            <w:vAlign w:val="center"/>
          </w:tcPr>
          <w:p w14:paraId="61ECAE5A" w14:textId="77777777" w:rsidR="002915C4" w:rsidRDefault="002915C4" w:rsidP="00B86A7D">
            <w:pPr>
              <w:spacing w:line="360" w:lineRule="auto"/>
            </w:pPr>
            <w:r>
              <w:rPr>
                <w:sz w:val="16"/>
              </w:rPr>
              <w:t>ThemChiTiet(), TinhTienPhuTroi()</w:t>
            </w:r>
          </w:p>
        </w:tc>
        <w:tc>
          <w:tcPr>
            <w:tcW w:w="1296" w:type="dxa"/>
            <w:tcMar>
              <w:top w:w="40" w:type="dxa"/>
              <w:left w:w="70" w:type="dxa"/>
              <w:bottom w:w="40" w:type="dxa"/>
              <w:right w:w="70" w:type="dxa"/>
            </w:tcMar>
            <w:vAlign w:val="center"/>
          </w:tcPr>
          <w:p w14:paraId="4FE996F3" w14:textId="77777777" w:rsidR="002915C4" w:rsidRDefault="002915C4" w:rsidP="00B86A7D">
            <w:pPr>
              <w:spacing w:line="360" w:lineRule="auto"/>
            </w:pPr>
            <w:r>
              <w:rPr>
                <w:sz w:val="16"/>
              </w:rPr>
              <w:t>Chi tiết giờ phụ trội của từng nhân viên</w:t>
            </w:r>
          </w:p>
        </w:tc>
      </w:tr>
      <w:tr w:rsidR="002915C4" w14:paraId="6B91847B" w14:textId="77777777">
        <w:trPr>
          <w:cantSplit/>
          <w:jc w:val="center"/>
        </w:trPr>
        <w:tc>
          <w:tcPr>
            <w:tcW w:w="504" w:type="dxa"/>
            <w:tcMar>
              <w:top w:w="40" w:type="dxa"/>
              <w:left w:w="70" w:type="dxa"/>
              <w:bottom w:w="40" w:type="dxa"/>
              <w:right w:w="70" w:type="dxa"/>
            </w:tcMar>
            <w:vAlign w:val="center"/>
          </w:tcPr>
          <w:p w14:paraId="6867883E" w14:textId="77777777" w:rsidR="002915C4" w:rsidRDefault="002915C4" w:rsidP="00B86A7D">
            <w:pPr>
              <w:spacing w:line="360" w:lineRule="auto"/>
              <w:jc w:val="center"/>
            </w:pPr>
            <w:r>
              <w:rPr>
                <w:sz w:val="16"/>
              </w:rPr>
              <w:t>13</w:t>
            </w:r>
          </w:p>
        </w:tc>
        <w:tc>
          <w:tcPr>
            <w:tcW w:w="2088" w:type="dxa"/>
            <w:tcMar>
              <w:top w:w="40" w:type="dxa"/>
              <w:left w:w="70" w:type="dxa"/>
              <w:bottom w:w="40" w:type="dxa"/>
              <w:right w:w="70" w:type="dxa"/>
            </w:tcMar>
            <w:vAlign w:val="center"/>
          </w:tcPr>
          <w:p w14:paraId="66E28E75" w14:textId="77777777" w:rsidR="002915C4" w:rsidRDefault="002915C4" w:rsidP="00B86A7D">
            <w:pPr>
              <w:spacing w:line="360" w:lineRule="auto"/>
            </w:pPr>
            <w:r>
              <w:rPr>
                <w:sz w:val="16"/>
              </w:rPr>
              <w:t>QuyetDinhKhenThuong</w:t>
            </w:r>
          </w:p>
        </w:tc>
        <w:tc>
          <w:tcPr>
            <w:tcW w:w="1440" w:type="dxa"/>
            <w:tcMar>
              <w:top w:w="40" w:type="dxa"/>
              <w:left w:w="70" w:type="dxa"/>
              <w:bottom w:w="40" w:type="dxa"/>
              <w:right w:w="70" w:type="dxa"/>
            </w:tcMar>
            <w:vAlign w:val="center"/>
          </w:tcPr>
          <w:p w14:paraId="1C8019D7" w14:textId="77777777" w:rsidR="002915C4" w:rsidRDefault="002915C4" w:rsidP="00B86A7D">
            <w:pPr>
              <w:spacing w:line="360" w:lineRule="auto"/>
              <w:jc w:val="center"/>
            </w:pPr>
            <w:r>
              <w:rPr>
                <w:sz w:val="16"/>
              </w:rPr>
              <w:t>MaQDKhenThuong</w:t>
            </w:r>
          </w:p>
        </w:tc>
        <w:tc>
          <w:tcPr>
            <w:tcW w:w="2520" w:type="dxa"/>
            <w:tcMar>
              <w:top w:w="40" w:type="dxa"/>
              <w:left w:w="70" w:type="dxa"/>
              <w:bottom w:w="40" w:type="dxa"/>
              <w:right w:w="70" w:type="dxa"/>
            </w:tcMar>
            <w:vAlign w:val="center"/>
          </w:tcPr>
          <w:p w14:paraId="796BFFD4" w14:textId="77777777" w:rsidR="002915C4" w:rsidRDefault="002915C4" w:rsidP="00B86A7D">
            <w:pPr>
              <w:spacing w:line="360" w:lineRule="auto"/>
            </w:pPr>
            <w:r>
              <w:rPr>
                <w:sz w:val="16"/>
              </w:rPr>
              <w:t>SoQD, DoiTuong, MaNV, MaPB, SoTien, NguonChiTra</w:t>
            </w:r>
          </w:p>
        </w:tc>
        <w:tc>
          <w:tcPr>
            <w:tcW w:w="2232" w:type="dxa"/>
            <w:tcMar>
              <w:top w:w="40" w:type="dxa"/>
              <w:left w:w="70" w:type="dxa"/>
              <w:bottom w:w="40" w:type="dxa"/>
              <w:right w:w="70" w:type="dxa"/>
            </w:tcMar>
            <w:vAlign w:val="center"/>
          </w:tcPr>
          <w:p w14:paraId="3F426718" w14:textId="77777777" w:rsidR="002915C4" w:rsidRDefault="002915C4" w:rsidP="00B86A7D">
            <w:pPr>
              <w:spacing w:line="360" w:lineRule="auto"/>
            </w:pPr>
            <w:r>
              <w:rPr>
                <w:sz w:val="16"/>
              </w:rPr>
              <w:t>LapQDKhenThuong(), TaoPhieuChi()</w:t>
            </w:r>
          </w:p>
        </w:tc>
        <w:tc>
          <w:tcPr>
            <w:tcW w:w="1296" w:type="dxa"/>
            <w:tcMar>
              <w:top w:w="40" w:type="dxa"/>
              <w:left w:w="70" w:type="dxa"/>
              <w:bottom w:w="40" w:type="dxa"/>
              <w:right w:w="70" w:type="dxa"/>
            </w:tcMar>
            <w:vAlign w:val="center"/>
          </w:tcPr>
          <w:p w14:paraId="7179DFF4" w14:textId="77777777" w:rsidR="002915C4" w:rsidRDefault="002915C4" w:rsidP="00B86A7D">
            <w:pPr>
              <w:spacing w:line="360" w:lineRule="auto"/>
            </w:pPr>
            <w:r>
              <w:rPr>
                <w:sz w:val="16"/>
              </w:rPr>
              <w:t>Khen thưởng cá nhân hoặc tập thể</w:t>
            </w:r>
          </w:p>
        </w:tc>
      </w:tr>
      <w:tr w:rsidR="002915C4" w14:paraId="471BE082" w14:textId="77777777">
        <w:trPr>
          <w:cantSplit/>
          <w:jc w:val="center"/>
        </w:trPr>
        <w:tc>
          <w:tcPr>
            <w:tcW w:w="504" w:type="dxa"/>
            <w:tcMar>
              <w:top w:w="40" w:type="dxa"/>
              <w:left w:w="70" w:type="dxa"/>
              <w:bottom w:w="40" w:type="dxa"/>
              <w:right w:w="70" w:type="dxa"/>
            </w:tcMar>
            <w:vAlign w:val="center"/>
          </w:tcPr>
          <w:p w14:paraId="489451CD" w14:textId="77777777" w:rsidR="002915C4" w:rsidRDefault="002915C4" w:rsidP="00B86A7D">
            <w:pPr>
              <w:spacing w:line="360" w:lineRule="auto"/>
              <w:jc w:val="center"/>
            </w:pPr>
            <w:r>
              <w:rPr>
                <w:sz w:val="16"/>
              </w:rPr>
              <w:t>14</w:t>
            </w:r>
          </w:p>
        </w:tc>
        <w:tc>
          <w:tcPr>
            <w:tcW w:w="2088" w:type="dxa"/>
            <w:tcMar>
              <w:top w:w="40" w:type="dxa"/>
              <w:left w:w="70" w:type="dxa"/>
              <w:bottom w:w="40" w:type="dxa"/>
              <w:right w:w="70" w:type="dxa"/>
            </w:tcMar>
            <w:vAlign w:val="center"/>
          </w:tcPr>
          <w:p w14:paraId="7D130DB2" w14:textId="77777777" w:rsidR="002915C4" w:rsidRDefault="002915C4" w:rsidP="00B86A7D">
            <w:pPr>
              <w:spacing w:line="360" w:lineRule="auto"/>
            </w:pPr>
            <w:r>
              <w:rPr>
                <w:sz w:val="16"/>
              </w:rPr>
              <w:t>PhieuChiKhenThuong</w:t>
            </w:r>
          </w:p>
        </w:tc>
        <w:tc>
          <w:tcPr>
            <w:tcW w:w="1440" w:type="dxa"/>
            <w:tcMar>
              <w:top w:w="40" w:type="dxa"/>
              <w:left w:w="70" w:type="dxa"/>
              <w:bottom w:w="40" w:type="dxa"/>
              <w:right w:w="70" w:type="dxa"/>
            </w:tcMar>
            <w:vAlign w:val="center"/>
          </w:tcPr>
          <w:p w14:paraId="5F0158E7" w14:textId="77777777" w:rsidR="002915C4" w:rsidRDefault="002915C4" w:rsidP="00B86A7D">
            <w:pPr>
              <w:spacing w:line="360" w:lineRule="auto"/>
              <w:jc w:val="center"/>
            </w:pPr>
            <w:r>
              <w:rPr>
                <w:sz w:val="16"/>
              </w:rPr>
              <w:t>MaPhieuChi</w:t>
            </w:r>
          </w:p>
        </w:tc>
        <w:tc>
          <w:tcPr>
            <w:tcW w:w="2520" w:type="dxa"/>
            <w:tcMar>
              <w:top w:w="40" w:type="dxa"/>
              <w:left w:w="70" w:type="dxa"/>
              <w:bottom w:w="40" w:type="dxa"/>
              <w:right w:w="70" w:type="dxa"/>
            </w:tcMar>
            <w:vAlign w:val="center"/>
          </w:tcPr>
          <w:p w14:paraId="51BC7DD8" w14:textId="77777777" w:rsidR="002915C4" w:rsidRDefault="002915C4" w:rsidP="00B86A7D">
            <w:pPr>
              <w:spacing w:line="360" w:lineRule="auto"/>
            </w:pPr>
            <w:r>
              <w:rPr>
                <w:sz w:val="16"/>
              </w:rPr>
              <w:t>SoPhieu, MaQDKhenThuong, NgayChi, SoTien</w:t>
            </w:r>
          </w:p>
        </w:tc>
        <w:tc>
          <w:tcPr>
            <w:tcW w:w="2232" w:type="dxa"/>
            <w:tcMar>
              <w:top w:w="40" w:type="dxa"/>
              <w:left w:w="70" w:type="dxa"/>
              <w:bottom w:w="40" w:type="dxa"/>
              <w:right w:w="70" w:type="dxa"/>
            </w:tcMar>
            <w:vAlign w:val="center"/>
          </w:tcPr>
          <w:p w14:paraId="47349ED6" w14:textId="77777777" w:rsidR="002915C4" w:rsidRDefault="002915C4" w:rsidP="00B86A7D">
            <w:pPr>
              <w:spacing w:line="360" w:lineRule="auto"/>
            </w:pPr>
            <w:r>
              <w:rPr>
                <w:sz w:val="16"/>
              </w:rPr>
              <w:t>LapPhieuChi(), InPhieuChi()</w:t>
            </w:r>
          </w:p>
        </w:tc>
        <w:tc>
          <w:tcPr>
            <w:tcW w:w="1296" w:type="dxa"/>
            <w:tcMar>
              <w:top w:w="40" w:type="dxa"/>
              <w:left w:w="70" w:type="dxa"/>
              <w:bottom w:w="40" w:type="dxa"/>
              <w:right w:w="70" w:type="dxa"/>
            </w:tcMar>
            <w:vAlign w:val="center"/>
          </w:tcPr>
          <w:p w14:paraId="48BE49A3" w14:textId="77777777" w:rsidR="002915C4" w:rsidRDefault="002915C4" w:rsidP="00B86A7D">
            <w:pPr>
              <w:spacing w:line="360" w:lineRule="auto"/>
            </w:pPr>
            <w:r>
              <w:rPr>
                <w:sz w:val="16"/>
              </w:rPr>
              <w:t>Phiếu chi tiền thưởng</w:t>
            </w:r>
          </w:p>
        </w:tc>
      </w:tr>
      <w:tr w:rsidR="002915C4" w14:paraId="13E7A491" w14:textId="77777777">
        <w:trPr>
          <w:cantSplit/>
          <w:jc w:val="center"/>
        </w:trPr>
        <w:tc>
          <w:tcPr>
            <w:tcW w:w="504" w:type="dxa"/>
            <w:tcMar>
              <w:top w:w="40" w:type="dxa"/>
              <w:left w:w="70" w:type="dxa"/>
              <w:bottom w:w="40" w:type="dxa"/>
              <w:right w:w="70" w:type="dxa"/>
            </w:tcMar>
            <w:vAlign w:val="center"/>
          </w:tcPr>
          <w:p w14:paraId="1380C374" w14:textId="77777777" w:rsidR="002915C4" w:rsidRDefault="002915C4" w:rsidP="00B86A7D">
            <w:pPr>
              <w:spacing w:line="360" w:lineRule="auto"/>
              <w:jc w:val="center"/>
            </w:pPr>
            <w:r>
              <w:rPr>
                <w:sz w:val="16"/>
              </w:rPr>
              <w:t>15</w:t>
            </w:r>
          </w:p>
        </w:tc>
        <w:tc>
          <w:tcPr>
            <w:tcW w:w="2088" w:type="dxa"/>
            <w:tcMar>
              <w:top w:w="40" w:type="dxa"/>
              <w:left w:w="70" w:type="dxa"/>
              <w:bottom w:w="40" w:type="dxa"/>
              <w:right w:w="70" w:type="dxa"/>
            </w:tcMar>
            <w:vAlign w:val="center"/>
          </w:tcPr>
          <w:p w14:paraId="4DD70604" w14:textId="77777777" w:rsidR="002915C4" w:rsidRDefault="002915C4" w:rsidP="00B86A7D">
            <w:pPr>
              <w:spacing w:line="360" w:lineRule="auto"/>
            </w:pPr>
            <w:r>
              <w:rPr>
                <w:sz w:val="16"/>
              </w:rPr>
              <w:t>QuyetDinhKyLuat</w:t>
            </w:r>
          </w:p>
        </w:tc>
        <w:tc>
          <w:tcPr>
            <w:tcW w:w="1440" w:type="dxa"/>
            <w:tcMar>
              <w:top w:w="40" w:type="dxa"/>
              <w:left w:w="70" w:type="dxa"/>
              <w:bottom w:w="40" w:type="dxa"/>
              <w:right w:w="70" w:type="dxa"/>
            </w:tcMar>
            <w:vAlign w:val="center"/>
          </w:tcPr>
          <w:p w14:paraId="4D0EAF3A" w14:textId="77777777" w:rsidR="002915C4" w:rsidRDefault="002915C4" w:rsidP="00B86A7D">
            <w:pPr>
              <w:spacing w:line="360" w:lineRule="auto"/>
              <w:jc w:val="center"/>
            </w:pPr>
            <w:r>
              <w:rPr>
                <w:sz w:val="16"/>
              </w:rPr>
              <w:t>MaQDKyLuat</w:t>
            </w:r>
          </w:p>
        </w:tc>
        <w:tc>
          <w:tcPr>
            <w:tcW w:w="2520" w:type="dxa"/>
            <w:tcMar>
              <w:top w:w="40" w:type="dxa"/>
              <w:left w:w="70" w:type="dxa"/>
              <w:bottom w:w="40" w:type="dxa"/>
              <w:right w:w="70" w:type="dxa"/>
            </w:tcMar>
            <w:vAlign w:val="center"/>
          </w:tcPr>
          <w:p w14:paraId="476533DD" w14:textId="77777777" w:rsidR="002915C4" w:rsidRDefault="002915C4" w:rsidP="00B86A7D">
            <w:pPr>
              <w:spacing w:line="360" w:lineRule="auto"/>
            </w:pPr>
            <w:r>
              <w:rPr>
                <w:sz w:val="16"/>
              </w:rPr>
              <w:t>SoQD, DoiTuong, MaNV, MaPB, SoTienPhat, NguonThu</w:t>
            </w:r>
          </w:p>
        </w:tc>
        <w:tc>
          <w:tcPr>
            <w:tcW w:w="2232" w:type="dxa"/>
            <w:tcMar>
              <w:top w:w="40" w:type="dxa"/>
              <w:left w:w="70" w:type="dxa"/>
              <w:bottom w:w="40" w:type="dxa"/>
              <w:right w:w="70" w:type="dxa"/>
            </w:tcMar>
            <w:vAlign w:val="center"/>
          </w:tcPr>
          <w:p w14:paraId="10837F6D" w14:textId="77777777" w:rsidR="002915C4" w:rsidRDefault="002915C4" w:rsidP="00B86A7D">
            <w:pPr>
              <w:spacing w:line="360" w:lineRule="auto"/>
            </w:pPr>
            <w:r>
              <w:rPr>
                <w:sz w:val="16"/>
              </w:rPr>
              <w:t>LapQDKyLuat(), TaoPhieuThu()</w:t>
            </w:r>
          </w:p>
        </w:tc>
        <w:tc>
          <w:tcPr>
            <w:tcW w:w="1296" w:type="dxa"/>
            <w:tcMar>
              <w:top w:w="40" w:type="dxa"/>
              <w:left w:w="70" w:type="dxa"/>
              <w:bottom w:w="40" w:type="dxa"/>
              <w:right w:w="70" w:type="dxa"/>
            </w:tcMar>
            <w:vAlign w:val="center"/>
          </w:tcPr>
          <w:p w14:paraId="1FBC3FC8" w14:textId="77777777" w:rsidR="002915C4" w:rsidRDefault="002915C4" w:rsidP="00B86A7D">
            <w:pPr>
              <w:spacing w:line="360" w:lineRule="auto"/>
            </w:pPr>
            <w:r>
              <w:rPr>
                <w:sz w:val="16"/>
              </w:rPr>
              <w:t>Kỷ luật cá nhân hoặc tập thể</w:t>
            </w:r>
          </w:p>
        </w:tc>
      </w:tr>
      <w:tr w:rsidR="002915C4" w14:paraId="4F9D9934" w14:textId="77777777">
        <w:trPr>
          <w:cantSplit/>
          <w:jc w:val="center"/>
        </w:trPr>
        <w:tc>
          <w:tcPr>
            <w:tcW w:w="504" w:type="dxa"/>
            <w:tcMar>
              <w:top w:w="40" w:type="dxa"/>
              <w:left w:w="70" w:type="dxa"/>
              <w:bottom w:w="40" w:type="dxa"/>
              <w:right w:w="70" w:type="dxa"/>
            </w:tcMar>
            <w:vAlign w:val="center"/>
          </w:tcPr>
          <w:p w14:paraId="38A0F809" w14:textId="77777777" w:rsidR="002915C4" w:rsidRDefault="002915C4" w:rsidP="00B86A7D">
            <w:pPr>
              <w:spacing w:line="360" w:lineRule="auto"/>
              <w:jc w:val="center"/>
            </w:pPr>
            <w:r>
              <w:rPr>
                <w:sz w:val="16"/>
              </w:rPr>
              <w:t>16</w:t>
            </w:r>
          </w:p>
        </w:tc>
        <w:tc>
          <w:tcPr>
            <w:tcW w:w="2088" w:type="dxa"/>
            <w:tcMar>
              <w:top w:w="40" w:type="dxa"/>
              <w:left w:w="70" w:type="dxa"/>
              <w:bottom w:w="40" w:type="dxa"/>
              <w:right w:w="70" w:type="dxa"/>
            </w:tcMar>
            <w:vAlign w:val="center"/>
          </w:tcPr>
          <w:p w14:paraId="1258554D" w14:textId="77777777" w:rsidR="002915C4" w:rsidRDefault="002915C4" w:rsidP="00B86A7D">
            <w:pPr>
              <w:spacing w:line="360" w:lineRule="auto"/>
            </w:pPr>
            <w:r>
              <w:rPr>
                <w:sz w:val="16"/>
              </w:rPr>
              <w:t>PhieuThuNopPhat</w:t>
            </w:r>
          </w:p>
        </w:tc>
        <w:tc>
          <w:tcPr>
            <w:tcW w:w="1440" w:type="dxa"/>
            <w:tcMar>
              <w:top w:w="40" w:type="dxa"/>
              <w:left w:w="70" w:type="dxa"/>
              <w:bottom w:w="40" w:type="dxa"/>
              <w:right w:w="70" w:type="dxa"/>
            </w:tcMar>
            <w:vAlign w:val="center"/>
          </w:tcPr>
          <w:p w14:paraId="61CD3141" w14:textId="77777777" w:rsidR="002915C4" w:rsidRDefault="002915C4" w:rsidP="00B86A7D">
            <w:pPr>
              <w:spacing w:line="360" w:lineRule="auto"/>
              <w:jc w:val="center"/>
            </w:pPr>
            <w:r>
              <w:rPr>
                <w:sz w:val="16"/>
              </w:rPr>
              <w:t>MaPhieuThu</w:t>
            </w:r>
          </w:p>
        </w:tc>
        <w:tc>
          <w:tcPr>
            <w:tcW w:w="2520" w:type="dxa"/>
            <w:tcMar>
              <w:top w:w="40" w:type="dxa"/>
              <w:left w:w="70" w:type="dxa"/>
              <w:bottom w:w="40" w:type="dxa"/>
              <w:right w:w="70" w:type="dxa"/>
            </w:tcMar>
            <w:vAlign w:val="center"/>
          </w:tcPr>
          <w:p w14:paraId="17E772FE" w14:textId="77777777" w:rsidR="002915C4" w:rsidRDefault="002915C4" w:rsidP="00B86A7D">
            <w:pPr>
              <w:spacing w:line="360" w:lineRule="auto"/>
            </w:pPr>
            <w:r>
              <w:rPr>
                <w:sz w:val="16"/>
              </w:rPr>
              <w:t>SoPhieu, MaQDKyLuat, NgayThu, SoTien</w:t>
            </w:r>
          </w:p>
        </w:tc>
        <w:tc>
          <w:tcPr>
            <w:tcW w:w="2232" w:type="dxa"/>
            <w:tcMar>
              <w:top w:w="40" w:type="dxa"/>
              <w:left w:w="70" w:type="dxa"/>
              <w:bottom w:w="40" w:type="dxa"/>
              <w:right w:w="70" w:type="dxa"/>
            </w:tcMar>
            <w:vAlign w:val="center"/>
          </w:tcPr>
          <w:p w14:paraId="25332EBA" w14:textId="77777777" w:rsidR="002915C4" w:rsidRDefault="002915C4" w:rsidP="00B86A7D">
            <w:pPr>
              <w:spacing w:line="360" w:lineRule="auto"/>
            </w:pPr>
            <w:r>
              <w:rPr>
                <w:sz w:val="16"/>
              </w:rPr>
              <w:t>LapPhieuThu(), InPhieuThu()</w:t>
            </w:r>
          </w:p>
        </w:tc>
        <w:tc>
          <w:tcPr>
            <w:tcW w:w="1296" w:type="dxa"/>
            <w:tcMar>
              <w:top w:w="40" w:type="dxa"/>
              <w:left w:w="70" w:type="dxa"/>
              <w:bottom w:w="40" w:type="dxa"/>
              <w:right w:w="70" w:type="dxa"/>
            </w:tcMar>
            <w:vAlign w:val="center"/>
          </w:tcPr>
          <w:p w14:paraId="37944EBE" w14:textId="77777777" w:rsidR="002915C4" w:rsidRDefault="002915C4" w:rsidP="00B86A7D">
            <w:pPr>
              <w:spacing w:line="360" w:lineRule="auto"/>
            </w:pPr>
            <w:r>
              <w:rPr>
                <w:sz w:val="16"/>
              </w:rPr>
              <w:t>Phiếu thu tiền phạt</w:t>
            </w:r>
          </w:p>
        </w:tc>
      </w:tr>
      <w:tr w:rsidR="002915C4" w14:paraId="14AF0D9C" w14:textId="77777777">
        <w:trPr>
          <w:cantSplit/>
          <w:jc w:val="center"/>
        </w:trPr>
        <w:tc>
          <w:tcPr>
            <w:tcW w:w="504" w:type="dxa"/>
            <w:tcMar>
              <w:top w:w="40" w:type="dxa"/>
              <w:left w:w="70" w:type="dxa"/>
              <w:bottom w:w="40" w:type="dxa"/>
              <w:right w:w="70" w:type="dxa"/>
            </w:tcMar>
            <w:vAlign w:val="center"/>
          </w:tcPr>
          <w:p w14:paraId="6C0B32FC" w14:textId="77777777" w:rsidR="002915C4" w:rsidRDefault="002915C4" w:rsidP="00B86A7D">
            <w:pPr>
              <w:spacing w:line="360" w:lineRule="auto"/>
              <w:jc w:val="center"/>
            </w:pPr>
            <w:r>
              <w:rPr>
                <w:sz w:val="16"/>
              </w:rPr>
              <w:t>17</w:t>
            </w:r>
          </w:p>
        </w:tc>
        <w:tc>
          <w:tcPr>
            <w:tcW w:w="2088" w:type="dxa"/>
            <w:tcMar>
              <w:top w:w="40" w:type="dxa"/>
              <w:left w:w="70" w:type="dxa"/>
              <w:bottom w:w="40" w:type="dxa"/>
              <w:right w:w="70" w:type="dxa"/>
            </w:tcMar>
            <w:vAlign w:val="center"/>
          </w:tcPr>
          <w:p w14:paraId="04AFD840" w14:textId="77777777" w:rsidR="002915C4" w:rsidRDefault="002915C4" w:rsidP="00B86A7D">
            <w:pPr>
              <w:spacing w:line="360" w:lineRule="auto"/>
            </w:pPr>
            <w:r>
              <w:rPr>
                <w:sz w:val="16"/>
              </w:rPr>
              <w:t>BangLuong</w:t>
            </w:r>
          </w:p>
        </w:tc>
        <w:tc>
          <w:tcPr>
            <w:tcW w:w="1440" w:type="dxa"/>
            <w:tcMar>
              <w:top w:w="40" w:type="dxa"/>
              <w:left w:w="70" w:type="dxa"/>
              <w:bottom w:w="40" w:type="dxa"/>
              <w:right w:w="70" w:type="dxa"/>
            </w:tcMar>
            <w:vAlign w:val="center"/>
          </w:tcPr>
          <w:p w14:paraId="6907B589" w14:textId="77777777" w:rsidR="002915C4" w:rsidRDefault="002915C4" w:rsidP="00B86A7D">
            <w:pPr>
              <w:spacing w:line="360" w:lineRule="auto"/>
              <w:jc w:val="center"/>
            </w:pPr>
            <w:r>
              <w:rPr>
                <w:sz w:val="16"/>
              </w:rPr>
              <w:t>MaBangLuong</w:t>
            </w:r>
          </w:p>
        </w:tc>
        <w:tc>
          <w:tcPr>
            <w:tcW w:w="2520" w:type="dxa"/>
            <w:tcMar>
              <w:top w:w="40" w:type="dxa"/>
              <w:left w:w="70" w:type="dxa"/>
              <w:bottom w:w="40" w:type="dxa"/>
              <w:right w:w="70" w:type="dxa"/>
            </w:tcMar>
            <w:vAlign w:val="center"/>
          </w:tcPr>
          <w:p w14:paraId="67CC4200" w14:textId="77777777" w:rsidR="002915C4" w:rsidRDefault="002915C4" w:rsidP="00B86A7D">
            <w:pPr>
              <w:spacing w:line="360" w:lineRule="auto"/>
            </w:pPr>
            <w:r>
              <w:rPr>
                <w:sz w:val="16"/>
              </w:rPr>
              <w:t>Thang, Nam, NgayLap, TongChiPhi, TrangThai</w:t>
            </w:r>
          </w:p>
        </w:tc>
        <w:tc>
          <w:tcPr>
            <w:tcW w:w="2232" w:type="dxa"/>
            <w:tcMar>
              <w:top w:w="40" w:type="dxa"/>
              <w:left w:w="70" w:type="dxa"/>
              <w:bottom w:w="40" w:type="dxa"/>
              <w:right w:w="70" w:type="dxa"/>
            </w:tcMar>
            <w:vAlign w:val="center"/>
          </w:tcPr>
          <w:p w14:paraId="220CF629" w14:textId="77777777" w:rsidR="002915C4" w:rsidRDefault="002915C4" w:rsidP="00B86A7D">
            <w:pPr>
              <w:spacing w:line="360" w:lineRule="auto"/>
            </w:pPr>
            <w:r>
              <w:rPr>
                <w:sz w:val="16"/>
              </w:rPr>
              <w:t>TinhBangLuong(), ChotBangLuong()</w:t>
            </w:r>
          </w:p>
        </w:tc>
        <w:tc>
          <w:tcPr>
            <w:tcW w:w="1296" w:type="dxa"/>
            <w:tcMar>
              <w:top w:w="40" w:type="dxa"/>
              <w:left w:w="70" w:type="dxa"/>
              <w:bottom w:w="40" w:type="dxa"/>
              <w:right w:w="70" w:type="dxa"/>
            </w:tcMar>
            <w:vAlign w:val="center"/>
          </w:tcPr>
          <w:p w14:paraId="664C358B" w14:textId="77777777" w:rsidR="002915C4" w:rsidRDefault="002915C4" w:rsidP="00B86A7D">
            <w:pPr>
              <w:spacing w:line="360" w:lineRule="auto"/>
            </w:pPr>
            <w:r>
              <w:rPr>
                <w:sz w:val="16"/>
              </w:rPr>
              <w:t>Bảng lương tổng hợp theo tháng</w:t>
            </w:r>
          </w:p>
        </w:tc>
      </w:tr>
      <w:tr w:rsidR="002915C4" w14:paraId="22B1B4DE" w14:textId="77777777">
        <w:trPr>
          <w:cantSplit/>
          <w:jc w:val="center"/>
        </w:trPr>
        <w:tc>
          <w:tcPr>
            <w:tcW w:w="504" w:type="dxa"/>
            <w:tcMar>
              <w:top w:w="40" w:type="dxa"/>
              <w:left w:w="70" w:type="dxa"/>
              <w:bottom w:w="40" w:type="dxa"/>
              <w:right w:w="70" w:type="dxa"/>
            </w:tcMar>
            <w:vAlign w:val="center"/>
          </w:tcPr>
          <w:p w14:paraId="1AA9D3AB" w14:textId="77777777" w:rsidR="002915C4" w:rsidRDefault="002915C4" w:rsidP="00B86A7D">
            <w:pPr>
              <w:spacing w:line="360" w:lineRule="auto"/>
              <w:jc w:val="center"/>
            </w:pPr>
            <w:r>
              <w:rPr>
                <w:sz w:val="16"/>
              </w:rPr>
              <w:t>18</w:t>
            </w:r>
          </w:p>
        </w:tc>
        <w:tc>
          <w:tcPr>
            <w:tcW w:w="2088" w:type="dxa"/>
            <w:tcMar>
              <w:top w:w="40" w:type="dxa"/>
              <w:left w:w="70" w:type="dxa"/>
              <w:bottom w:w="40" w:type="dxa"/>
              <w:right w:w="70" w:type="dxa"/>
            </w:tcMar>
            <w:vAlign w:val="center"/>
          </w:tcPr>
          <w:p w14:paraId="002A113B" w14:textId="77777777" w:rsidR="002915C4" w:rsidRDefault="002915C4" w:rsidP="00B86A7D">
            <w:pPr>
              <w:spacing w:line="360" w:lineRule="auto"/>
            </w:pPr>
            <w:r>
              <w:rPr>
                <w:sz w:val="16"/>
              </w:rPr>
              <w:t>ChiTietBangLuong</w:t>
            </w:r>
          </w:p>
        </w:tc>
        <w:tc>
          <w:tcPr>
            <w:tcW w:w="1440" w:type="dxa"/>
            <w:tcMar>
              <w:top w:w="40" w:type="dxa"/>
              <w:left w:w="70" w:type="dxa"/>
              <w:bottom w:w="40" w:type="dxa"/>
              <w:right w:w="70" w:type="dxa"/>
            </w:tcMar>
            <w:vAlign w:val="center"/>
          </w:tcPr>
          <w:p w14:paraId="68E3AA32" w14:textId="77777777" w:rsidR="002915C4" w:rsidRDefault="002915C4" w:rsidP="00B86A7D">
            <w:pPr>
              <w:spacing w:line="360" w:lineRule="auto"/>
              <w:jc w:val="center"/>
            </w:pPr>
            <w:r>
              <w:rPr>
                <w:sz w:val="16"/>
              </w:rPr>
              <w:t>MaCTBL</w:t>
            </w:r>
          </w:p>
        </w:tc>
        <w:tc>
          <w:tcPr>
            <w:tcW w:w="2520" w:type="dxa"/>
            <w:tcMar>
              <w:top w:w="40" w:type="dxa"/>
              <w:left w:w="70" w:type="dxa"/>
              <w:bottom w:w="40" w:type="dxa"/>
              <w:right w:w="70" w:type="dxa"/>
            </w:tcMar>
            <w:vAlign w:val="center"/>
          </w:tcPr>
          <w:p w14:paraId="01052EFD" w14:textId="77777777" w:rsidR="002915C4" w:rsidRDefault="002915C4" w:rsidP="00B86A7D">
            <w:pPr>
              <w:spacing w:line="360" w:lineRule="auto"/>
            </w:pPr>
            <w:r>
              <w:rPr>
                <w:sz w:val="16"/>
              </w:rPr>
              <w:t>MaBangLuong, MaNV, LuongCoBan, SoNgayCong, TienPhuTroi, TienThuong, TienKyLuat, BHXH, BHYT, ThucLinh</w:t>
            </w:r>
          </w:p>
        </w:tc>
        <w:tc>
          <w:tcPr>
            <w:tcW w:w="2232" w:type="dxa"/>
            <w:tcMar>
              <w:top w:w="40" w:type="dxa"/>
              <w:left w:w="70" w:type="dxa"/>
              <w:bottom w:w="40" w:type="dxa"/>
              <w:right w:w="70" w:type="dxa"/>
            </w:tcMar>
            <w:vAlign w:val="center"/>
          </w:tcPr>
          <w:p w14:paraId="3EE85436" w14:textId="77777777" w:rsidR="002915C4" w:rsidRDefault="002915C4" w:rsidP="00B86A7D">
            <w:pPr>
              <w:spacing w:line="360" w:lineRule="auto"/>
            </w:pPr>
            <w:r>
              <w:rPr>
                <w:sz w:val="16"/>
              </w:rPr>
              <w:t>TinhLuong(), TinhThucLinh()</w:t>
            </w:r>
          </w:p>
        </w:tc>
        <w:tc>
          <w:tcPr>
            <w:tcW w:w="1296" w:type="dxa"/>
            <w:tcMar>
              <w:top w:w="40" w:type="dxa"/>
              <w:left w:w="70" w:type="dxa"/>
              <w:bottom w:w="40" w:type="dxa"/>
              <w:right w:w="70" w:type="dxa"/>
            </w:tcMar>
            <w:vAlign w:val="center"/>
          </w:tcPr>
          <w:p w14:paraId="71F36D36" w14:textId="77777777" w:rsidR="002915C4" w:rsidRDefault="002915C4" w:rsidP="00B86A7D">
            <w:pPr>
              <w:spacing w:line="360" w:lineRule="auto"/>
            </w:pPr>
            <w:r>
              <w:rPr>
                <w:sz w:val="16"/>
              </w:rPr>
              <w:t>Chi tiết lương của từng nhân viên</w:t>
            </w:r>
          </w:p>
        </w:tc>
      </w:tr>
    </w:tbl>
    <w:p w14:paraId="1674730E" w14:textId="77777777" w:rsidR="002915C4" w:rsidRDefault="002915C4" w:rsidP="00B86A7D">
      <w:pPr>
        <w:spacing w:before="60" w:after="160" w:line="360" w:lineRule="auto"/>
        <w:jc w:val="center"/>
      </w:pPr>
      <w:r>
        <w:rPr>
          <w:i/>
          <w:color w:val="404040"/>
          <w:sz w:val="20"/>
        </w:rPr>
        <w:lastRenderedPageBreak/>
        <w:t>Bảng 2.1 - Danh sách 18 lớp nghiệp vụ và ID tương ứng</w:t>
      </w:r>
    </w:p>
    <w:p w14:paraId="0C6EA1BA" w14:textId="77777777" w:rsidR="002915C4" w:rsidRDefault="002915C4" w:rsidP="00B86A7D">
      <w:pPr>
        <w:pStyle w:val="Heading3"/>
        <w:spacing w:before="160" w:after="100" w:line="360" w:lineRule="auto"/>
      </w:pPr>
      <w:bookmarkStart w:id="127" w:name="_Toc244446888"/>
      <w:r>
        <w:t>2.2. Câu 2 - Liên kết và Class Diagram</w:t>
      </w:r>
      <w:bookmarkEnd w:id="127"/>
    </w:p>
    <w:p w14:paraId="0B3F148C" w14:textId="77777777" w:rsidR="002915C4" w:rsidRDefault="002915C4" w:rsidP="00B86A7D">
      <w:pPr>
        <w:spacing w:after="80" w:line="360" w:lineRule="auto"/>
        <w:ind w:firstLine="567"/>
      </w:pPr>
      <w:r>
        <w:t>Các lớp liên kết chủ yếu theo quan hệ 1 - 0..* (một phòng ban có nhiều nhân viên, một nhân viên có nhiều quyết định). Quan hệ 1 - 1..* thể hiện phần chi tiết bắt buộc như kế hoạch tuần phải có ít nhất một phân công, phiếu phụ trội phải có ít nhất một chi tiết, bảng lương phải có ít nhất một dòng lương. Quan hệ 1 - 0..1 thể hiện phần mở rộng như chấm công chỉ có khi có phân công, phiếu chi hoặc phiếu thu chỉ có khi chi/thu tiền.</w:t>
      </w:r>
    </w:p>
    <w:tbl>
      <w:tblPr>
        <w:tblStyle w:val="TableGrid"/>
        <w:tblW w:w="10080" w:type="dxa"/>
        <w:jc w:val="center"/>
        <w:tblLayout w:type="fixed"/>
        <w:tblLook w:val="04A0" w:firstRow="1" w:lastRow="0" w:firstColumn="1" w:lastColumn="0" w:noHBand="0" w:noVBand="1"/>
      </w:tblPr>
      <w:tblGrid>
        <w:gridCol w:w="576"/>
        <w:gridCol w:w="3096"/>
        <w:gridCol w:w="1080"/>
        <w:gridCol w:w="5328"/>
      </w:tblGrid>
      <w:tr w:rsidR="002915C4" w14:paraId="02A64E81" w14:textId="77777777">
        <w:trPr>
          <w:cantSplit/>
          <w:tblHeader/>
          <w:jc w:val="center"/>
        </w:trPr>
        <w:tc>
          <w:tcPr>
            <w:tcW w:w="576" w:type="dxa"/>
            <w:shd w:val="clear" w:color="auto" w:fill="D9E2F3"/>
            <w:tcMar>
              <w:top w:w="40" w:type="dxa"/>
              <w:left w:w="70" w:type="dxa"/>
              <w:bottom w:w="40" w:type="dxa"/>
              <w:right w:w="70" w:type="dxa"/>
            </w:tcMar>
            <w:vAlign w:val="center"/>
          </w:tcPr>
          <w:p w14:paraId="0E03E646" w14:textId="77777777" w:rsidR="002915C4" w:rsidRDefault="002915C4" w:rsidP="00B86A7D">
            <w:pPr>
              <w:spacing w:line="360" w:lineRule="auto"/>
              <w:jc w:val="center"/>
            </w:pPr>
            <w:r>
              <w:rPr>
                <w:b/>
                <w:sz w:val="17"/>
              </w:rPr>
              <w:t>STT</w:t>
            </w:r>
          </w:p>
        </w:tc>
        <w:tc>
          <w:tcPr>
            <w:tcW w:w="3096" w:type="dxa"/>
            <w:shd w:val="clear" w:color="auto" w:fill="D9E2F3"/>
            <w:tcMar>
              <w:top w:w="40" w:type="dxa"/>
              <w:left w:w="70" w:type="dxa"/>
              <w:bottom w:w="40" w:type="dxa"/>
              <w:right w:w="70" w:type="dxa"/>
            </w:tcMar>
            <w:vAlign w:val="center"/>
          </w:tcPr>
          <w:p w14:paraId="46A5D3BC" w14:textId="77777777" w:rsidR="002915C4" w:rsidRDefault="002915C4" w:rsidP="00B86A7D">
            <w:pPr>
              <w:spacing w:line="360" w:lineRule="auto"/>
              <w:jc w:val="center"/>
            </w:pPr>
            <w:r>
              <w:rPr>
                <w:b/>
                <w:sz w:val="17"/>
              </w:rPr>
              <w:t>Quan hệ</w:t>
            </w:r>
          </w:p>
        </w:tc>
        <w:tc>
          <w:tcPr>
            <w:tcW w:w="1080" w:type="dxa"/>
            <w:shd w:val="clear" w:color="auto" w:fill="D9E2F3"/>
            <w:tcMar>
              <w:top w:w="40" w:type="dxa"/>
              <w:left w:w="70" w:type="dxa"/>
              <w:bottom w:w="40" w:type="dxa"/>
              <w:right w:w="70" w:type="dxa"/>
            </w:tcMar>
            <w:vAlign w:val="center"/>
          </w:tcPr>
          <w:p w14:paraId="62B8B800" w14:textId="77777777" w:rsidR="002915C4" w:rsidRDefault="002915C4" w:rsidP="00B86A7D">
            <w:pPr>
              <w:spacing w:line="360" w:lineRule="auto"/>
              <w:jc w:val="center"/>
            </w:pPr>
            <w:r>
              <w:rPr>
                <w:b/>
                <w:sz w:val="17"/>
              </w:rPr>
              <w:t>Bản số</w:t>
            </w:r>
          </w:p>
        </w:tc>
        <w:tc>
          <w:tcPr>
            <w:tcW w:w="5328" w:type="dxa"/>
            <w:shd w:val="clear" w:color="auto" w:fill="D9E2F3"/>
            <w:tcMar>
              <w:top w:w="40" w:type="dxa"/>
              <w:left w:w="70" w:type="dxa"/>
              <w:bottom w:w="40" w:type="dxa"/>
              <w:right w:w="70" w:type="dxa"/>
            </w:tcMar>
            <w:vAlign w:val="center"/>
          </w:tcPr>
          <w:p w14:paraId="6377B6A2" w14:textId="77777777" w:rsidR="002915C4" w:rsidRDefault="002915C4" w:rsidP="00B86A7D">
            <w:pPr>
              <w:spacing w:line="360" w:lineRule="auto"/>
              <w:jc w:val="center"/>
            </w:pPr>
            <w:r>
              <w:rPr>
                <w:b/>
                <w:sz w:val="17"/>
              </w:rPr>
              <w:t>Ý nghĩa</w:t>
            </w:r>
          </w:p>
        </w:tc>
      </w:tr>
      <w:tr w:rsidR="002915C4" w14:paraId="5F561CA2" w14:textId="77777777">
        <w:trPr>
          <w:cantSplit/>
          <w:jc w:val="center"/>
        </w:trPr>
        <w:tc>
          <w:tcPr>
            <w:tcW w:w="576" w:type="dxa"/>
            <w:tcMar>
              <w:top w:w="40" w:type="dxa"/>
              <w:left w:w="70" w:type="dxa"/>
              <w:bottom w:w="40" w:type="dxa"/>
              <w:right w:w="70" w:type="dxa"/>
            </w:tcMar>
            <w:vAlign w:val="center"/>
          </w:tcPr>
          <w:p w14:paraId="411E62AF" w14:textId="77777777" w:rsidR="002915C4" w:rsidRDefault="002915C4" w:rsidP="00B86A7D">
            <w:pPr>
              <w:spacing w:line="360" w:lineRule="auto"/>
              <w:jc w:val="center"/>
            </w:pPr>
            <w:r>
              <w:rPr>
                <w:sz w:val="17"/>
              </w:rPr>
              <w:t>1</w:t>
            </w:r>
          </w:p>
        </w:tc>
        <w:tc>
          <w:tcPr>
            <w:tcW w:w="3096" w:type="dxa"/>
            <w:tcMar>
              <w:top w:w="40" w:type="dxa"/>
              <w:left w:w="70" w:type="dxa"/>
              <w:bottom w:w="40" w:type="dxa"/>
              <w:right w:w="70" w:type="dxa"/>
            </w:tcMar>
            <w:vAlign w:val="center"/>
          </w:tcPr>
          <w:p w14:paraId="45BCB9C7" w14:textId="77777777" w:rsidR="002915C4" w:rsidRDefault="002915C4" w:rsidP="00B86A7D">
            <w:pPr>
              <w:spacing w:line="360" w:lineRule="auto"/>
            </w:pPr>
            <w:r>
              <w:rPr>
                <w:sz w:val="17"/>
              </w:rPr>
              <w:t>PhongBan → NhanVien</w:t>
            </w:r>
          </w:p>
        </w:tc>
        <w:tc>
          <w:tcPr>
            <w:tcW w:w="1080" w:type="dxa"/>
            <w:tcMar>
              <w:top w:w="40" w:type="dxa"/>
              <w:left w:w="70" w:type="dxa"/>
              <w:bottom w:w="40" w:type="dxa"/>
              <w:right w:w="70" w:type="dxa"/>
            </w:tcMar>
            <w:vAlign w:val="center"/>
          </w:tcPr>
          <w:p w14:paraId="742FEED7" w14:textId="77777777" w:rsidR="002915C4" w:rsidRDefault="002915C4" w:rsidP="00B86A7D">
            <w:pPr>
              <w:spacing w:line="360" w:lineRule="auto"/>
              <w:jc w:val="center"/>
            </w:pPr>
            <w:r>
              <w:rPr>
                <w:sz w:val="17"/>
              </w:rPr>
              <w:t>1 - 0..*</w:t>
            </w:r>
          </w:p>
        </w:tc>
        <w:tc>
          <w:tcPr>
            <w:tcW w:w="5328" w:type="dxa"/>
            <w:tcMar>
              <w:top w:w="40" w:type="dxa"/>
              <w:left w:w="70" w:type="dxa"/>
              <w:bottom w:w="40" w:type="dxa"/>
              <w:right w:w="70" w:type="dxa"/>
            </w:tcMar>
            <w:vAlign w:val="center"/>
          </w:tcPr>
          <w:p w14:paraId="6DEAAF5B" w14:textId="77777777" w:rsidR="002915C4" w:rsidRDefault="002915C4" w:rsidP="00B86A7D">
            <w:pPr>
              <w:spacing w:line="360" w:lineRule="auto"/>
            </w:pPr>
            <w:r>
              <w:rPr>
                <w:sz w:val="17"/>
              </w:rPr>
              <w:t>Mỗi nhân viên thuộc một phòng ban; một phòng ban có nhiều nhân viên.</w:t>
            </w:r>
          </w:p>
        </w:tc>
      </w:tr>
      <w:tr w:rsidR="002915C4" w14:paraId="2292DA8D" w14:textId="77777777">
        <w:trPr>
          <w:cantSplit/>
          <w:jc w:val="center"/>
        </w:trPr>
        <w:tc>
          <w:tcPr>
            <w:tcW w:w="576" w:type="dxa"/>
            <w:tcMar>
              <w:top w:w="40" w:type="dxa"/>
              <w:left w:w="70" w:type="dxa"/>
              <w:bottom w:w="40" w:type="dxa"/>
              <w:right w:w="70" w:type="dxa"/>
            </w:tcMar>
            <w:vAlign w:val="center"/>
          </w:tcPr>
          <w:p w14:paraId="05956652" w14:textId="77777777" w:rsidR="002915C4" w:rsidRDefault="002915C4" w:rsidP="00B86A7D">
            <w:pPr>
              <w:spacing w:line="360" w:lineRule="auto"/>
              <w:jc w:val="center"/>
            </w:pPr>
            <w:r>
              <w:rPr>
                <w:sz w:val="17"/>
              </w:rPr>
              <w:t>2</w:t>
            </w:r>
          </w:p>
        </w:tc>
        <w:tc>
          <w:tcPr>
            <w:tcW w:w="3096" w:type="dxa"/>
            <w:tcMar>
              <w:top w:w="40" w:type="dxa"/>
              <w:left w:w="70" w:type="dxa"/>
              <w:bottom w:w="40" w:type="dxa"/>
              <w:right w:w="70" w:type="dxa"/>
            </w:tcMar>
            <w:vAlign w:val="center"/>
          </w:tcPr>
          <w:p w14:paraId="4F8307BE" w14:textId="77777777" w:rsidR="002915C4" w:rsidRDefault="002915C4" w:rsidP="00B86A7D">
            <w:pPr>
              <w:spacing w:line="360" w:lineRule="auto"/>
            </w:pPr>
            <w:r>
              <w:rPr>
                <w:sz w:val="17"/>
              </w:rPr>
              <w:t>NhanVien → QuyetDinhTuyenDung</w:t>
            </w:r>
          </w:p>
        </w:tc>
        <w:tc>
          <w:tcPr>
            <w:tcW w:w="1080" w:type="dxa"/>
            <w:tcMar>
              <w:top w:w="40" w:type="dxa"/>
              <w:left w:w="70" w:type="dxa"/>
              <w:bottom w:w="40" w:type="dxa"/>
              <w:right w:w="70" w:type="dxa"/>
            </w:tcMar>
            <w:vAlign w:val="center"/>
          </w:tcPr>
          <w:p w14:paraId="70CCE773" w14:textId="77777777" w:rsidR="002915C4" w:rsidRDefault="002915C4" w:rsidP="00B86A7D">
            <w:pPr>
              <w:spacing w:line="360" w:lineRule="auto"/>
              <w:jc w:val="center"/>
            </w:pPr>
            <w:r>
              <w:rPr>
                <w:sz w:val="17"/>
              </w:rPr>
              <w:t>1 - 0..*</w:t>
            </w:r>
          </w:p>
        </w:tc>
        <w:tc>
          <w:tcPr>
            <w:tcW w:w="5328" w:type="dxa"/>
            <w:tcMar>
              <w:top w:w="40" w:type="dxa"/>
              <w:left w:w="70" w:type="dxa"/>
              <w:bottom w:w="40" w:type="dxa"/>
              <w:right w:w="70" w:type="dxa"/>
            </w:tcMar>
            <w:vAlign w:val="center"/>
          </w:tcPr>
          <w:p w14:paraId="7FD82866" w14:textId="77777777" w:rsidR="002915C4" w:rsidRDefault="002915C4" w:rsidP="00B86A7D">
            <w:pPr>
              <w:spacing w:line="360" w:lineRule="auto"/>
            </w:pPr>
            <w:r>
              <w:rPr>
                <w:sz w:val="17"/>
              </w:rPr>
              <w:t>Một nhân viên có thể có nhiều quyết định tuyển dụng/thử việc.</w:t>
            </w:r>
          </w:p>
        </w:tc>
      </w:tr>
      <w:tr w:rsidR="002915C4" w14:paraId="22863AA8" w14:textId="77777777">
        <w:trPr>
          <w:cantSplit/>
          <w:jc w:val="center"/>
        </w:trPr>
        <w:tc>
          <w:tcPr>
            <w:tcW w:w="576" w:type="dxa"/>
            <w:tcMar>
              <w:top w:w="40" w:type="dxa"/>
              <w:left w:w="70" w:type="dxa"/>
              <w:bottom w:w="40" w:type="dxa"/>
              <w:right w:w="70" w:type="dxa"/>
            </w:tcMar>
            <w:vAlign w:val="center"/>
          </w:tcPr>
          <w:p w14:paraId="76D712AF" w14:textId="77777777" w:rsidR="002915C4" w:rsidRDefault="002915C4" w:rsidP="00B86A7D">
            <w:pPr>
              <w:spacing w:line="360" w:lineRule="auto"/>
              <w:jc w:val="center"/>
            </w:pPr>
            <w:r>
              <w:rPr>
                <w:sz w:val="17"/>
              </w:rPr>
              <w:t>3</w:t>
            </w:r>
          </w:p>
        </w:tc>
        <w:tc>
          <w:tcPr>
            <w:tcW w:w="3096" w:type="dxa"/>
            <w:tcMar>
              <w:top w:w="40" w:type="dxa"/>
              <w:left w:w="70" w:type="dxa"/>
              <w:bottom w:w="40" w:type="dxa"/>
              <w:right w:w="70" w:type="dxa"/>
            </w:tcMar>
            <w:vAlign w:val="center"/>
          </w:tcPr>
          <w:p w14:paraId="33F4BE02" w14:textId="77777777" w:rsidR="002915C4" w:rsidRDefault="002915C4" w:rsidP="00B86A7D">
            <w:pPr>
              <w:spacing w:line="360" w:lineRule="auto"/>
            </w:pPr>
            <w:r>
              <w:rPr>
                <w:sz w:val="17"/>
              </w:rPr>
              <w:t>NhanVien → HopDongLaoDong</w:t>
            </w:r>
          </w:p>
        </w:tc>
        <w:tc>
          <w:tcPr>
            <w:tcW w:w="1080" w:type="dxa"/>
            <w:tcMar>
              <w:top w:w="40" w:type="dxa"/>
              <w:left w:w="70" w:type="dxa"/>
              <w:bottom w:w="40" w:type="dxa"/>
              <w:right w:w="70" w:type="dxa"/>
            </w:tcMar>
            <w:vAlign w:val="center"/>
          </w:tcPr>
          <w:p w14:paraId="4F2A2512" w14:textId="77777777" w:rsidR="002915C4" w:rsidRDefault="002915C4" w:rsidP="00B86A7D">
            <w:pPr>
              <w:spacing w:line="360" w:lineRule="auto"/>
              <w:jc w:val="center"/>
            </w:pPr>
            <w:r>
              <w:rPr>
                <w:sz w:val="17"/>
              </w:rPr>
              <w:t>1 - 0..*</w:t>
            </w:r>
          </w:p>
        </w:tc>
        <w:tc>
          <w:tcPr>
            <w:tcW w:w="5328" w:type="dxa"/>
            <w:tcMar>
              <w:top w:w="40" w:type="dxa"/>
              <w:left w:w="70" w:type="dxa"/>
              <w:bottom w:w="40" w:type="dxa"/>
              <w:right w:w="70" w:type="dxa"/>
            </w:tcMar>
            <w:vAlign w:val="center"/>
          </w:tcPr>
          <w:p w14:paraId="1EDD1548" w14:textId="77777777" w:rsidR="002915C4" w:rsidRDefault="002915C4" w:rsidP="00B86A7D">
            <w:pPr>
              <w:spacing w:line="360" w:lineRule="auto"/>
            </w:pPr>
            <w:r>
              <w:rPr>
                <w:sz w:val="17"/>
              </w:rPr>
              <w:t>Một nhân viên có thể ký nhiều hợp đồng theo thời gian.</w:t>
            </w:r>
          </w:p>
        </w:tc>
      </w:tr>
      <w:tr w:rsidR="002915C4" w14:paraId="0B870812" w14:textId="77777777">
        <w:trPr>
          <w:cantSplit/>
          <w:jc w:val="center"/>
        </w:trPr>
        <w:tc>
          <w:tcPr>
            <w:tcW w:w="576" w:type="dxa"/>
            <w:tcMar>
              <w:top w:w="40" w:type="dxa"/>
              <w:left w:w="70" w:type="dxa"/>
              <w:bottom w:w="40" w:type="dxa"/>
              <w:right w:w="70" w:type="dxa"/>
            </w:tcMar>
            <w:vAlign w:val="center"/>
          </w:tcPr>
          <w:p w14:paraId="12850E29" w14:textId="77777777" w:rsidR="002915C4" w:rsidRDefault="002915C4" w:rsidP="00B86A7D">
            <w:pPr>
              <w:spacing w:line="360" w:lineRule="auto"/>
              <w:jc w:val="center"/>
            </w:pPr>
            <w:r>
              <w:rPr>
                <w:sz w:val="17"/>
              </w:rPr>
              <w:t>4</w:t>
            </w:r>
          </w:p>
        </w:tc>
        <w:tc>
          <w:tcPr>
            <w:tcW w:w="3096" w:type="dxa"/>
            <w:tcMar>
              <w:top w:w="40" w:type="dxa"/>
              <w:left w:w="70" w:type="dxa"/>
              <w:bottom w:w="40" w:type="dxa"/>
              <w:right w:w="70" w:type="dxa"/>
            </w:tcMar>
            <w:vAlign w:val="center"/>
          </w:tcPr>
          <w:p w14:paraId="157CE72E" w14:textId="77777777" w:rsidR="002915C4" w:rsidRDefault="002915C4" w:rsidP="00B86A7D">
            <w:pPr>
              <w:spacing w:line="360" w:lineRule="auto"/>
            </w:pPr>
            <w:r>
              <w:rPr>
                <w:sz w:val="17"/>
              </w:rPr>
              <w:t>HopDongLaoDong → BaoHiem</w:t>
            </w:r>
          </w:p>
        </w:tc>
        <w:tc>
          <w:tcPr>
            <w:tcW w:w="1080" w:type="dxa"/>
            <w:tcMar>
              <w:top w:w="40" w:type="dxa"/>
              <w:left w:w="70" w:type="dxa"/>
              <w:bottom w:w="40" w:type="dxa"/>
              <w:right w:w="70" w:type="dxa"/>
            </w:tcMar>
            <w:vAlign w:val="center"/>
          </w:tcPr>
          <w:p w14:paraId="73BD9099" w14:textId="77777777" w:rsidR="002915C4" w:rsidRDefault="002915C4" w:rsidP="00B86A7D">
            <w:pPr>
              <w:spacing w:line="360" w:lineRule="auto"/>
              <w:jc w:val="center"/>
            </w:pPr>
            <w:r>
              <w:rPr>
                <w:sz w:val="17"/>
              </w:rPr>
              <w:t>1 - 0..*</w:t>
            </w:r>
          </w:p>
        </w:tc>
        <w:tc>
          <w:tcPr>
            <w:tcW w:w="5328" w:type="dxa"/>
            <w:tcMar>
              <w:top w:w="40" w:type="dxa"/>
              <w:left w:w="70" w:type="dxa"/>
              <w:bottom w:w="40" w:type="dxa"/>
              <w:right w:w="70" w:type="dxa"/>
            </w:tcMar>
            <w:vAlign w:val="center"/>
          </w:tcPr>
          <w:p w14:paraId="4A6122F6" w14:textId="77777777" w:rsidR="002915C4" w:rsidRDefault="002915C4" w:rsidP="00B86A7D">
            <w:pPr>
              <w:spacing w:line="360" w:lineRule="auto"/>
            </w:pPr>
            <w:r>
              <w:rPr>
                <w:sz w:val="17"/>
              </w:rPr>
              <w:t>Hợp đồng dài hạn có hồ sơ BHXH, BHYT; ngắn hạn không có.</w:t>
            </w:r>
          </w:p>
        </w:tc>
      </w:tr>
      <w:tr w:rsidR="002915C4" w14:paraId="6059AC3A" w14:textId="77777777">
        <w:trPr>
          <w:cantSplit/>
          <w:jc w:val="center"/>
        </w:trPr>
        <w:tc>
          <w:tcPr>
            <w:tcW w:w="576" w:type="dxa"/>
            <w:tcMar>
              <w:top w:w="40" w:type="dxa"/>
              <w:left w:w="70" w:type="dxa"/>
              <w:bottom w:w="40" w:type="dxa"/>
              <w:right w:w="70" w:type="dxa"/>
            </w:tcMar>
            <w:vAlign w:val="center"/>
          </w:tcPr>
          <w:p w14:paraId="564D3FB4" w14:textId="77777777" w:rsidR="002915C4" w:rsidRDefault="002915C4" w:rsidP="00B86A7D">
            <w:pPr>
              <w:spacing w:line="360" w:lineRule="auto"/>
              <w:jc w:val="center"/>
            </w:pPr>
            <w:r>
              <w:rPr>
                <w:sz w:val="17"/>
              </w:rPr>
              <w:t>5</w:t>
            </w:r>
          </w:p>
        </w:tc>
        <w:tc>
          <w:tcPr>
            <w:tcW w:w="3096" w:type="dxa"/>
            <w:tcMar>
              <w:top w:w="40" w:type="dxa"/>
              <w:left w:w="70" w:type="dxa"/>
              <w:bottom w:w="40" w:type="dxa"/>
              <w:right w:w="70" w:type="dxa"/>
            </w:tcMar>
            <w:vAlign w:val="center"/>
          </w:tcPr>
          <w:p w14:paraId="6C91B9D3" w14:textId="77777777" w:rsidR="002915C4" w:rsidRDefault="002915C4" w:rsidP="00B86A7D">
            <w:pPr>
              <w:spacing w:line="360" w:lineRule="auto"/>
            </w:pPr>
            <w:r>
              <w:rPr>
                <w:sz w:val="17"/>
              </w:rPr>
              <w:t>NhanVien → QuyetDinhChucVu</w:t>
            </w:r>
          </w:p>
        </w:tc>
        <w:tc>
          <w:tcPr>
            <w:tcW w:w="1080" w:type="dxa"/>
            <w:tcMar>
              <w:top w:w="40" w:type="dxa"/>
              <w:left w:w="70" w:type="dxa"/>
              <w:bottom w:w="40" w:type="dxa"/>
              <w:right w:w="70" w:type="dxa"/>
            </w:tcMar>
            <w:vAlign w:val="center"/>
          </w:tcPr>
          <w:p w14:paraId="2D92C0E6" w14:textId="77777777" w:rsidR="002915C4" w:rsidRDefault="002915C4" w:rsidP="00B86A7D">
            <w:pPr>
              <w:spacing w:line="360" w:lineRule="auto"/>
              <w:jc w:val="center"/>
            </w:pPr>
            <w:r>
              <w:rPr>
                <w:sz w:val="17"/>
              </w:rPr>
              <w:t>1 - 0..*</w:t>
            </w:r>
          </w:p>
        </w:tc>
        <w:tc>
          <w:tcPr>
            <w:tcW w:w="5328" w:type="dxa"/>
            <w:tcMar>
              <w:top w:w="40" w:type="dxa"/>
              <w:left w:w="70" w:type="dxa"/>
              <w:bottom w:w="40" w:type="dxa"/>
              <w:right w:w="70" w:type="dxa"/>
            </w:tcMar>
            <w:vAlign w:val="center"/>
          </w:tcPr>
          <w:p w14:paraId="71FF0B19" w14:textId="77777777" w:rsidR="002915C4" w:rsidRDefault="002915C4" w:rsidP="00B86A7D">
            <w:pPr>
              <w:spacing w:line="360" w:lineRule="auto"/>
            </w:pPr>
            <w:r>
              <w:rPr>
                <w:sz w:val="17"/>
              </w:rPr>
              <w:t>Một nhân viên có nhiều quyết định chức vụ.</w:t>
            </w:r>
          </w:p>
        </w:tc>
      </w:tr>
      <w:tr w:rsidR="002915C4" w14:paraId="185640A8" w14:textId="77777777">
        <w:trPr>
          <w:cantSplit/>
          <w:jc w:val="center"/>
        </w:trPr>
        <w:tc>
          <w:tcPr>
            <w:tcW w:w="576" w:type="dxa"/>
            <w:tcMar>
              <w:top w:w="40" w:type="dxa"/>
              <w:left w:w="70" w:type="dxa"/>
              <w:bottom w:w="40" w:type="dxa"/>
              <w:right w:w="70" w:type="dxa"/>
            </w:tcMar>
            <w:vAlign w:val="center"/>
          </w:tcPr>
          <w:p w14:paraId="6B310782" w14:textId="77777777" w:rsidR="002915C4" w:rsidRDefault="002915C4" w:rsidP="00B86A7D">
            <w:pPr>
              <w:spacing w:line="360" w:lineRule="auto"/>
              <w:jc w:val="center"/>
            </w:pPr>
            <w:r>
              <w:rPr>
                <w:sz w:val="17"/>
              </w:rPr>
              <w:t>6</w:t>
            </w:r>
          </w:p>
        </w:tc>
        <w:tc>
          <w:tcPr>
            <w:tcW w:w="3096" w:type="dxa"/>
            <w:tcMar>
              <w:top w:w="40" w:type="dxa"/>
              <w:left w:w="70" w:type="dxa"/>
              <w:bottom w:w="40" w:type="dxa"/>
              <w:right w:w="70" w:type="dxa"/>
            </w:tcMar>
            <w:vAlign w:val="center"/>
          </w:tcPr>
          <w:p w14:paraId="52F9E948" w14:textId="77777777" w:rsidR="002915C4" w:rsidRDefault="002915C4" w:rsidP="00B86A7D">
            <w:pPr>
              <w:spacing w:line="360" w:lineRule="auto"/>
            </w:pPr>
            <w:r>
              <w:rPr>
                <w:sz w:val="17"/>
              </w:rPr>
              <w:t>NhanVien → QuyetDinhLuong</w:t>
            </w:r>
          </w:p>
        </w:tc>
        <w:tc>
          <w:tcPr>
            <w:tcW w:w="1080" w:type="dxa"/>
            <w:tcMar>
              <w:top w:w="40" w:type="dxa"/>
              <w:left w:w="70" w:type="dxa"/>
              <w:bottom w:w="40" w:type="dxa"/>
              <w:right w:w="70" w:type="dxa"/>
            </w:tcMar>
            <w:vAlign w:val="center"/>
          </w:tcPr>
          <w:p w14:paraId="58774E17" w14:textId="77777777" w:rsidR="002915C4" w:rsidRDefault="002915C4" w:rsidP="00B86A7D">
            <w:pPr>
              <w:spacing w:line="360" w:lineRule="auto"/>
              <w:jc w:val="center"/>
            </w:pPr>
            <w:r>
              <w:rPr>
                <w:sz w:val="17"/>
              </w:rPr>
              <w:t>1 - 0..*</w:t>
            </w:r>
          </w:p>
        </w:tc>
        <w:tc>
          <w:tcPr>
            <w:tcW w:w="5328" w:type="dxa"/>
            <w:tcMar>
              <w:top w:w="40" w:type="dxa"/>
              <w:left w:w="70" w:type="dxa"/>
              <w:bottom w:w="40" w:type="dxa"/>
              <w:right w:w="70" w:type="dxa"/>
            </w:tcMar>
            <w:vAlign w:val="center"/>
          </w:tcPr>
          <w:p w14:paraId="73FBA783" w14:textId="77777777" w:rsidR="002915C4" w:rsidRDefault="002915C4" w:rsidP="00B86A7D">
            <w:pPr>
              <w:spacing w:line="360" w:lineRule="auto"/>
            </w:pPr>
            <w:r>
              <w:rPr>
                <w:sz w:val="17"/>
              </w:rPr>
              <w:t>Một nhân viên có nhiều quyết định lương.</w:t>
            </w:r>
          </w:p>
        </w:tc>
      </w:tr>
      <w:tr w:rsidR="002915C4" w14:paraId="388AA177" w14:textId="77777777">
        <w:trPr>
          <w:cantSplit/>
          <w:jc w:val="center"/>
        </w:trPr>
        <w:tc>
          <w:tcPr>
            <w:tcW w:w="576" w:type="dxa"/>
            <w:tcMar>
              <w:top w:w="40" w:type="dxa"/>
              <w:left w:w="70" w:type="dxa"/>
              <w:bottom w:w="40" w:type="dxa"/>
              <w:right w:w="70" w:type="dxa"/>
            </w:tcMar>
            <w:vAlign w:val="center"/>
          </w:tcPr>
          <w:p w14:paraId="3FFB2E72" w14:textId="77777777" w:rsidR="002915C4" w:rsidRDefault="002915C4" w:rsidP="00B86A7D">
            <w:pPr>
              <w:spacing w:line="360" w:lineRule="auto"/>
              <w:jc w:val="center"/>
            </w:pPr>
            <w:r>
              <w:rPr>
                <w:sz w:val="17"/>
              </w:rPr>
              <w:t>7</w:t>
            </w:r>
          </w:p>
        </w:tc>
        <w:tc>
          <w:tcPr>
            <w:tcW w:w="3096" w:type="dxa"/>
            <w:tcMar>
              <w:top w:w="40" w:type="dxa"/>
              <w:left w:w="70" w:type="dxa"/>
              <w:bottom w:w="40" w:type="dxa"/>
              <w:right w:w="70" w:type="dxa"/>
            </w:tcMar>
            <w:vAlign w:val="center"/>
          </w:tcPr>
          <w:p w14:paraId="223194D9" w14:textId="77777777" w:rsidR="002915C4" w:rsidRDefault="002915C4" w:rsidP="00B86A7D">
            <w:pPr>
              <w:spacing w:line="360" w:lineRule="auto"/>
            </w:pPr>
            <w:r>
              <w:rPr>
                <w:sz w:val="17"/>
              </w:rPr>
              <w:t>PhongBan → KeHoachTuan</w:t>
            </w:r>
          </w:p>
        </w:tc>
        <w:tc>
          <w:tcPr>
            <w:tcW w:w="1080" w:type="dxa"/>
            <w:tcMar>
              <w:top w:w="40" w:type="dxa"/>
              <w:left w:w="70" w:type="dxa"/>
              <w:bottom w:w="40" w:type="dxa"/>
              <w:right w:w="70" w:type="dxa"/>
            </w:tcMar>
            <w:vAlign w:val="center"/>
          </w:tcPr>
          <w:p w14:paraId="6327FC9B" w14:textId="77777777" w:rsidR="002915C4" w:rsidRDefault="002915C4" w:rsidP="00B86A7D">
            <w:pPr>
              <w:spacing w:line="360" w:lineRule="auto"/>
              <w:jc w:val="center"/>
            </w:pPr>
            <w:r>
              <w:rPr>
                <w:sz w:val="17"/>
              </w:rPr>
              <w:t>1 - 0..*</w:t>
            </w:r>
          </w:p>
        </w:tc>
        <w:tc>
          <w:tcPr>
            <w:tcW w:w="5328" w:type="dxa"/>
            <w:tcMar>
              <w:top w:w="40" w:type="dxa"/>
              <w:left w:w="70" w:type="dxa"/>
              <w:bottom w:w="40" w:type="dxa"/>
              <w:right w:w="70" w:type="dxa"/>
            </w:tcMar>
            <w:vAlign w:val="center"/>
          </w:tcPr>
          <w:p w14:paraId="1012B3DB" w14:textId="77777777" w:rsidR="002915C4" w:rsidRDefault="002915C4" w:rsidP="00B86A7D">
            <w:pPr>
              <w:spacing w:line="360" w:lineRule="auto"/>
            </w:pPr>
            <w:r>
              <w:rPr>
                <w:sz w:val="17"/>
              </w:rPr>
              <w:t>Mỗi phòng ban lập kế hoạch tuần cho nhân viên.</w:t>
            </w:r>
          </w:p>
        </w:tc>
      </w:tr>
      <w:tr w:rsidR="002915C4" w14:paraId="4DD2F494" w14:textId="77777777">
        <w:trPr>
          <w:cantSplit/>
          <w:jc w:val="center"/>
        </w:trPr>
        <w:tc>
          <w:tcPr>
            <w:tcW w:w="576" w:type="dxa"/>
            <w:tcMar>
              <w:top w:w="40" w:type="dxa"/>
              <w:left w:w="70" w:type="dxa"/>
              <w:bottom w:w="40" w:type="dxa"/>
              <w:right w:w="70" w:type="dxa"/>
            </w:tcMar>
            <w:vAlign w:val="center"/>
          </w:tcPr>
          <w:p w14:paraId="396121F4" w14:textId="77777777" w:rsidR="002915C4" w:rsidRDefault="002915C4" w:rsidP="00B86A7D">
            <w:pPr>
              <w:spacing w:line="360" w:lineRule="auto"/>
              <w:jc w:val="center"/>
            </w:pPr>
            <w:r>
              <w:rPr>
                <w:sz w:val="17"/>
              </w:rPr>
              <w:t>8</w:t>
            </w:r>
          </w:p>
        </w:tc>
        <w:tc>
          <w:tcPr>
            <w:tcW w:w="3096" w:type="dxa"/>
            <w:tcMar>
              <w:top w:w="40" w:type="dxa"/>
              <w:left w:w="70" w:type="dxa"/>
              <w:bottom w:w="40" w:type="dxa"/>
              <w:right w:w="70" w:type="dxa"/>
            </w:tcMar>
            <w:vAlign w:val="center"/>
          </w:tcPr>
          <w:p w14:paraId="5E6071AB" w14:textId="77777777" w:rsidR="002915C4" w:rsidRDefault="002915C4" w:rsidP="00B86A7D">
            <w:pPr>
              <w:spacing w:line="360" w:lineRule="auto"/>
            </w:pPr>
            <w:r>
              <w:rPr>
                <w:sz w:val="17"/>
              </w:rPr>
              <w:t>KeHoachTuan → ChiTietKeHoach</w:t>
            </w:r>
          </w:p>
        </w:tc>
        <w:tc>
          <w:tcPr>
            <w:tcW w:w="1080" w:type="dxa"/>
            <w:tcMar>
              <w:top w:w="40" w:type="dxa"/>
              <w:left w:w="70" w:type="dxa"/>
              <w:bottom w:w="40" w:type="dxa"/>
              <w:right w:w="70" w:type="dxa"/>
            </w:tcMar>
            <w:vAlign w:val="center"/>
          </w:tcPr>
          <w:p w14:paraId="34F599C5" w14:textId="77777777" w:rsidR="002915C4" w:rsidRDefault="002915C4" w:rsidP="00B86A7D">
            <w:pPr>
              <w:spacing w:line="360" w:lineRule="auto"/>
              <w:jc w:val="center"/>
            </w:pPr>
            <w:r>
              <w:rPr>
                <w:sz w:val="17"/>
              </w:rPr>
              <w:t>1 - 1..*</w:t>
            </w:r>
          </w:p>
        </w:tc>
        <w:tc>
          <w:tcPr>
            <w:tcW w:w="5328" w:type="dxa"/>
            <w:tcMar>
              <w:top w:w="40" w:type="dxa"/>
              <w:left w:w="70" w:type="dxa"/>
              <w:bottom w:w="40" w:type="dxa"/>
              <w:right w:w="70" w:type="dxa"/>
            </w:tcMar>
            <w:vAlign w:val="center"/>
          </w:tcPr>
          <w:p w14:paraId="4D18DC94" w14:textId="77777777" w:rsidR="002915C4" w:rsidRDefault="002915C4" w:rsidP="00B86A7D">
            <w:pPr>
              <w:spacing w:line="360" w:lineRule="auto"/>
            </w:pPr>
            <w:r>
              <w:rPr>
                <w:sz w:val="17"/>
              </w:rPr>
              <w:t>Một kế hoạch phải có ít nhất một dòng phân công.</w:t>
            </w:r>
          </w:p>
        </w:tc>
      </w:tr>
      <w:tr w:rsidR="002915C4" w14:paraId="7018B548" w14:textId="77777777">
        <w:trPr>
          <w:cantSplit/>
          <w:jc w:val="center"/>
        </w:trPr>
        <w:tc>
          <w:tcPr>
            <w:tcW w:w="576" w:type="dxa"/>
            <w:tcMar>
              <w:top w:w="40" w:type="dxa"/>
              <w:left w:w="70" w:type="dxa"/>
              <w:bottom w:w="40" w:type="dxa"/>
              <w:right w:w="70" w:type="dxa"/>
            </w:tcMar>
            <w:vAlign w:val="center"/>
          </w:tcPr>
          <w:p w14:paraId="30FDB14D" w14:textId="77777777" w:rsidR="002915C4" w:rsidRDefault="002915C4" w:rsidP="00B86A7D">
            <w:pPr>
              <w:spacing w:line="360" w:lineRule="auto"/>
              <w:jc w:val="center"/>
            </w:pPr>
            <w:r>
              <w:rPr>
                <w:sz w:val="17"/>
              </w:rPr>
              <w:t>9</w:t>
            </w:r>
          </w:p>
        </w:tc>
        <w:tc>
          <w:tcPr>
            <w:tcW w:w="3096" w:type="dxa"/>
            <w:tcMar>
              <w:top w:w="40" w:type="dxa"/>
              <w:left w:w="70" w:type="dxa"/>
              <w:bottom w:w="40" w:type="dxa"/>
              <w:right w:w="70" w:type="dxa"/>
            </w:tcMar>
            <w:vAlign w:val="center"/>
          </w:tcPr>
          <w:p w14:paraId="0F87A128" w14:textId="77777777" w:rsidR="002915C4" w:rsidRDefault="002915C4" w:rsidP="00B86A7D">
            <w:pPr>
              <w:spacing w:line="360" w:lineRule="auto"/>
            </w:pPr>
            <w:r>
              <w:rPr>
                <w:sz w:val="17"/>
              </w:rPr>
              <w:t>ChiTietKeHoach → ChamCong</w:t>
            </w:r>
          </w:p>
        </w:tc>
        <w:tc>
          <w:tcPr>
            <w:tcW w:w="1080" w:type="dxa"/>
            <w:tcMar>
              <w:top w:w="40" w:type="dxa"/>
              <w:left w:w="70" w:type="dxa"/>
              <w:bottom w:w="40" w:type="dxa"/>
              <w:right w:w="70" w:type="dxa"/>
            </w:tcMar>
            <w:vAlign w:val="center"/>
          </w:tcPr>
          <w:p w14:paraId="613E2843" w14:textId="77777777" w:rsidR="002915C4" w:rsidRDefault="002915C4" w:rsidP="00B86A7D">
            <w:pPr>
              <w:spacing w:line="360" w:lineRule="auto"/>
              <w:jc w:val="center"/>
            </w:pPr>
            <w:r>
              <w:rPr>
                <w:sz w:val="17"/>
              </w:rPr>
              <w:t>1 - 0..1</w:t>
            </w:r>
          </w:p>
        </w:tc>
        <w:tc>
          <w:tcPr>
            <w:tcW w:w="5328" w:type="dxa"/>
            <w:tcMar>
              <w:top w:w="40" w:type="dxa"/>
              <w:left w:w="70" w:type="dxa"/>
              <w:bottom w:w="40" w:type="dxa"/>
              <w:right w:w="70" w:type="dxa"/>
            </w:tcMar>
            <w:vAlign w:val="center"/>
          </w:tcPr>
          <w:p w14:paraId="289B7D0A" w14:textId="77777777" w:rsidR="002915C4" w:rsidRDefault="002915C4" w:rsidP="00B86A7D">
            <w:pPr>
              <w:spacing w:line="360" w:lineRule="auto"/>
            </w:pPr>
            <w:r>
              <w:rPr>
                <w:sz w:val="17"/>
              </w:rPr>
              <w:t>Một phân công có thể có một bản ghi chấm công.</w:t>
            </w:r>
          </w:p>
        </w:tc>
      </w:tr>
      <w:tr w:rsidR="002915C4" w14:paraId="68E7E5C9" w14:textId="77777777">
        <w:trPr>
          <w:cantSplit/>
          <w:jc w:val="center"/>
        </w:trPr>
        <w:tc>
          <w:tcPr>
            <w:tcW w:w="576" w:type="dxa"/>
            <w:tcMar>
              <w:top w:w="40" w:type="dxa"/>
              <w:left w:w="70" w:type="dxa"/>
              <w:bottom w:w="40" w:type="dxa"/>
              <w:right w:w="70" w:type="dxa"/>
            </w:tcMar>
            <w:vAlign w:val="center"/>
          </w:tcPr>
          <w:p w14:paraId="7EEF8463" w14:textId="77777777" w:rsidR="002915C4" w:rsidRDefault="002915C4" w:rsidP="00B86A7D">
            <w:pPr>
              <w:spacing w:line="360" w:lineRule="auto"/>
              <w:jc w:val="center"/>
            </w:pPr>
            <w:r>
              <w:rPr>
                <w:sz w:val="17"/>
              </w:rPr>
              <w:t>10</w:t>
            </w:r>
          </w:p>
        </w:tc>
        <w:tc>
          <w:tcPr>
            <w:tcW w:w="3096" w:type="dxa"/>
            <w:tcMar>
              <w:top w:w="40" w:type="dxa"/>
              <w:left w:w="70" w:type="dxa"/>
              <w:bottom w:w="40" w:type="dxa"/>
              <w:right w:w="70" w:type="dxa"/>
            </w:tcMar>
            <w:vAlign w:val="center"/>
          </w:tcPr>
          <w:p w14:paraId="45B6C645" w14:textId="77777777" w:rsidR="002915C4" w:rsidRDefault="002915C4" w:rsidP="00B86A7D">
            <w:pPr>
              <w:spacing w:line="360" w:lineRule="auto"/>
            </w:pPr>
            <w:r>
              <w:rPr>
                <w:sz w:val="17"/>
              </w:rPr>
              <w:t>PhieuPhuTroi → ChiTietPhuTroi</w:t>
            </w:r>
          </w:p>
        </w:tc>
        <w:tc>
          <w:tcPr>
            <w:tcW w:w="1080" w:type="dxa"/>
            <w:tcMar>
              <w:top w:w="40" w:type="dxa"/>
              <w:left w:w="70" w:type="dxa"/>
              <w:bottom w:w="40" w:type="dxa"/>
              <w:right w:w="70" w:type="dxa"/>
            </w:tcMar>
            <w:vAlign w:val="center"/>
          </w:tcPr>
          <w:p w14:paraId="0FE12C19" w14:textId="77777777" w:rsidR="002915C4" w:rsidRDefault="002915C4" w:rsidP="00B86A7D">
            <w:pPr>
              <w:spacing w:line="360" w:lineRule="auto"/>
              <w:jc w:val="center"/>
            </w:pPr>
            <w:r>
              <w:rPr>
                <w:sz w:val="17"/>
              </w:rPr>
              <w:t>1 - 1..*</w:t>
            </w:r>
          </w:p>
        </w:tc>
        <w:tc>
          <w:tcPr>
            <w:tcW w:w="5328" w:type="dxa"/>
            <w:tcMar>
              <w:top w:w="40" w:type="dxa"/>
              <w:left w:w="70" w:type="dxa"/>
              <w:bottom w:w="40" w:type="dxa"/>
              <w:right w:w="70" w:type="dxa"/>
            </w:tcMar>
            <w:vAlign w:val="center"/>
          </w:tcPr>
          <w:p w14:paraId="4C656531" w14:textId="77777777" w:rsidR="002915C4" w:rsidRDefault="002915C4" w:rsidP="00B86A7D">
            <w:pPr>
              <w:spacing w:line="360" w:lineRule="auto"/>
            </w:pPr>
            <w:r>
              <w:rPr>
                <w:sz w:val="17"/>
              </w:rPr>
              <w:t>Một phiếu phụ trội phải có ít nhất một chi tiết.</w:t>
            </w:r>
          </w:p>
        </w:tc>
      </w:tr>
      <w:tr w:rsidR="002915C4" w14:paraId="56B830E7" w14:textId="77777777">
        <w:trPr>
          <w:cantSplit/>
          <w:jc w:val="center"/>
        </w:trPr>
        <w:tc>
          <w:tcPr>
            <w:tcW w:w="576" w:type="dxa"/>
            <w:tcMar>
              <w:top w:w="40" w:type="dxa"/>
              <w:left w:w="70" w:type="dxa"/>
              <w:bottom w:w="40" w:type="dxa"/>
              <w:right w:w="70" w:type="dxa"/>
            </w:tcMar>
            <w:vAlign w:val="center"/>
          </w:tcPr>
          <w:p w14:paraId="236739D2" w14:textId="77777777" w:rsidR="002915C4" w:rsidRDefault="002915C4" w:rsidP="00B86A7D">
            <w:pPr>
              <w:spacing w:line="360" w:lineRule="auto"/>
              <w:jc w:val="center"/>
            </w:pPr>
            <w:r>
              <w:rPr>
                <w:sz w:val="17"/>
              </w:rPr>
              <w:t>11</w:t>
            </w:r>
          </w:p>
        </w:tc>
        <w:tc>
          <w:tcPr>
            <w:tcW w:w="3096" w:type="dxa"/>
            <w:tcMar>
              <w:top w:w="40" w:type="dxa"/>
              <w:left w:w="70" w:type="dxa"/>
              <w:bottom w:w="40" w:type="dxa"/>
              <w:right w:w="70" w:type="dxa"/>
            </w:tcMar>
            <w:vAlign w:val="center"/>
          </w:tcPr>
          <w:p w14:paraId="4A21F30C" w14:textId="77777777" w:rsidR="002915C4" w:rsidRDefault="002915C4" w:rsidP="00B86A7D">
            <w:pPr>
              <w:spacing w:line="360" w:lineRule="auto"/>
            </w:pPr>
            <w:r>
              <w:rPr>
                <w:sz w:val="17"/>
              </w:rPr>
              <w:t>QuyetDinhKhenThuong → PhieuChiKhenThuong</w:t>
            </w:r>
          </w:p>
        </w:tc>
        <w:tc>
          <w:tcPr>
            <w:tcW w:w="1080" w:type="dxa"/>
            <w:tcMar>
              <w:top w:w="40" w:type="dxa"/>
              <w:left w:w="70" w:type="dxa"/>
              <w:bottom w:w="40" w:type="dxa"/>
              <w:right w:w="70" w:type="dxa"/>
            </w:tcMar>
            <w:vAlign w:val="center"/>
          </w:tcPr>
          <w:p w14:paraId="1375F153" w14:textId="77777777" w:rsidR="002915C4" w:rsidRDefault="002915C4" w:rsidP="00B86A7D">
            <w:pPr>
              <w:spacing w:line="360" w:lineRule="auto"/>
              <w:jc w:val="center"/>
            </w:pPr>
            <w:r>
              <w:rPr>
                <w:sz w:val="17"/>
              </w:rPr>
              <w:t>1 - 0..1</w:t>
            </w:r>
          </w:p>
        </w:tc>
        <w:tc>
          <w:tcPr>
            <w:tcW w:w="5328" w:type="dxa"/>
            <w:tcMar>
              <w:top w:w="40" w:type="dxa"/>
              <w:left w:w="70" w:type="dxa"/>
              <w:bottom w:w="40" w:type="dxa"/>
              <w:right w:w="70" w:type="dxa"/>
            </w:tcMar>
            <w:vAlign w:val="center"/>
          </w:tcPr>
          <w:p w14:paraId="2EB7A816" w14:textId="77777777" w:rsidR="002915C4" w:rsidRDefault="002915C4" w:rsidP="00B86A7D">
            <w:pPr>
              <w:spacing w:line="360" w:lineRule="auto"/>
            </w:pPr>
            <w:r>
              <w:rPr>
                <w:sz w:val="17"/>
              </w:rPr>
              <w:t>Quyết định thưởng có thể chi bằng phiếu chi.</w:t>
            </w:r>
          </w:p>
        </w:tc>
      </w:tr>
      <w:tr w:rsidR="002915C4" w14:paraId="183A5A25" w14:textId="77777777">
        <w:trPr>
          <w:cantSplit/>
          <w:jc w:val="center"/>
        </w:trPr>
        <w:tc>
          <w:tcPr>
            <w:tcW w:w="576" w:type="dxa"/>
            <w:tcMar>
              <w:top w:w="40" w:type="dxa"/>
              <w:left w:w="70" w:type="dxa"/>
              <w:bottom w:w="40" w:type="dxa"/>
              <w:right w:w="70" w:type="dxa"/>
            </w:tcMar>
            <w:vAlign w:val="center"/>
          </w:tcPr>
          <w:p w14:paraId="7338F0BF" w14:textId="77777777" w:rsidR="002915C4" w:rsidRDefault="002915C4" w:rsidP="00B86A7D">
            <w:pPr>
              <w:spacing w:line="360" w:lineRule="auto"/>
              <w:jc w:val="center"/>
            </w:pPr>
            <w:r>
              <w:rPr>
                <w:sz w:val="17"/>
              </w:rPr>
              <w:t>12</w:t>
            </w:r>
          </w:p>
        </w:tc>
        <w:tc>
          <w:tcPr>
            <w:tcW w:w="3096" w:type="dxa"/>
            <w:tcMar>
              <w:top w:w="40" w:type="dxa"/>
              <w:left w:w="70" w:type="dxa"/>
              <w:bottom w:w="40" w:type="dxa"/>
              <w:right w:w="70" w:type="dxa"/>
            </w:tcMar>
            <w:vAlign w:val="center"/>
          </w:tcPr>
          <w:p w14:paraId="6A78BFA1" w14:textId="77777777" w:rsidR="002915C4" w:rsidRDefault="002915C4" w:rsidP="00B86A7D">
            <w:pPr>
              <w:spacing w:line="360" w:lineRule="auto"/>
            </w:pPr>
            <w:r>
              <w:rPr>
                <w:sz w:val="17"/>
              </w:rPr>
              <w:t>QuyetDinhKyLuat → PhieuThuNopPhat</w:t>
            </w:r>
          </w:p>
        </w:tc>
        <w:tc>
          <w:tcPr>
            <w:tcW w:w="1080" w:type="dxa"/>
            <w:tcMar>
              <w:top w:w="40" w:type="dxa"/>
              <w:left w:w="70" w:type="dxa"/>
              <w:bottom w:w="40" w:type="dxa"/>
              <w:right w:w="70" w:type="dxa"/>
            </w:tcMar>
            <w:vAlign w:val="center"/>
          </w:tcPr>
          <w:p w14:paraId="355C6139" w14:textId="77777777" w:rsidR="002915C4" w:rsidRDefault="002915C4" w:rsidP="00B86A7D">
            <w:pPr>
              <w:spacing w:line="360" w:lineRule="auto"/>
              <w:jc w:val="center"/>
            </w:pPr>
            <w:r>
              <w:rPr>
                <w:sz w:val="17"/>
              </w:rPr>
              <w:t>1 - 0..1</w:t>
            </w:r>
          </w:p>
        </w:tc>
        <w:tc>
          <w:tcPr>
            <w:tcW w:w="5328" w:type="dxa"/>
            <w:tcMar>
              <w:top w:w="40" w:type="dxa"/>
              <w:left w:w="70" w:type="dxa"/>
              <w:bottom w:w="40" w:type="dxa"/>
              <w:right w:w="70" w:type="dxa"/>
            </w:tcMar>
            <w:vAlign w:val="center"/>
          </w:tcPr>
          <w:p w14:paraId="340AAA77" w14:textId="77777777" w:rsidR="002915C4" w:rsidRDefault="002915C4" w:rsidP="00B86A7D">
            <w:pPr>
              <w:spacing w:line="360" w:lineRule="auto"/>
            </w:pPr>
            <w:r>
              <w:rPr>
                <w:sz w:val="17"/>
              </w:rPr>
              <w:t>Quyết định phạt có thể thu bằng phiếu thu.</w:t>
            </w:r>
          </w:p>
        </w:tc>
      </w:tr>
      <w:tr w:rsidR="002915C4" w14:paraId="187FE14D" w14:textId="77777777">
        <w:trPr>
          <w:cantSplit/>
          <w:jc w:val="center"/>
        </w:trPr>
        <w:tc>
          <w:tcPr>
            <w:tcW w:w="576" w:type="dxa"/>
            <w:tcMar>
              <w:top w:w="40" w:type="dxa"/>
              <w:left w:w="70" w:type="dxa"/>
              <w:bottom w:w="40" w:type="dxa"/>
              <w:right w:w="70" w:type="dxa"/>
            </w:tcMar>
            <w:vAlign w:val="center"/>
          </w:tcPr>
          <w:p w14:paraId="11A0F8CA" w14:textId="77777777" w:rsidR="002915C4" w:rsidRDefault="002915C4" w:rsidP="00B86A7D">
            <w:pPr>
              <w:spacing w:line="360" w:lineRule="auto"/>
              <w:jc w:val="center"/>
            </w:pPr>
            <w:r>
              <w:rPr>
                <w:sz w:val="17"/>
              </w:rPr>
              <w:t>13</w:t>
            </w:r>
          </w:p>
        </w:tc>
        <w:tc>
          <w:tcPr>
            <w:tcW w:w="3096" w:type="dxa"/>
            <w:tcMar>
              <w:top w:w="40" w:type="dxa"/>
              <w:left w:w="70" w:type="dxa"/>
              <w:bottom w:w="40" w:type="dxa"/>
              <w:right w:w="70" w:type="dxa"/>
            </w:tcMar>
            <w:vAlign w:val="center"/>
          </w:tcPr>
          <w:p w14:paraId="67750B76" w14:textId="77777777" w:rsidR="002915C4" w:rsidRDefault="002915C4" w:rsidP="00B86A7D">
            <w:pPr>
              <w:spacing w:line="360" w:lineRule="auto"/>
            </w:pPr>
            <w:r>
              <w:rPr>
                <w:sz w:val="17"/>
              </w:rPr>
              <w:t>BangLuong → ChiTietBangLuong</w:t>
            </w:r>
          </w:p>
        </w:tc>
        <w:tc>
          <w:tcPr>
            <w:tcW w:w="1080" w:type="dxa"/>
            <w:tcMar>
              <w:top w:w="40" w:type="dxa"/>
              <w:left w:w="70" w:type="dxa"/>
              <w:bottom w:w="40" w:type="dxa"/>
              <w:right w:w="70" w:type="dxa"/>
            </w:tcMar>
            <w:vAlign w:val="center"/>
          </w:tcPr>
          <w:p w14:paraId="1045A2E9" w14:textId="77777777" w:rsidR="002915C4" w:rsidRDefault="002915C4" w:rsidP="00B86A7D">
            <w:pPr>
              <w:spacing w:line="360" w:lineRule="auto"/>
              <w:jc w:val="center"/>
            </w:pPr>
            <w:r>
              <w:rPr>
                <w:sz w:val="17"/>
              </w:rPr>
              <w:t>1 - 1..*</w:t>
            </w:r>
          </w:p>
        </w:tc>
        <w:tc>
          <w:tcPr>
            <w:tcW w:w="5328" w:type="dxa"/>
            <w:tcMar>
              <w:top w:w="40" w:type="dxa"/>
              <w:left w:w="70" w:type="dxa"/>
              <w:bottom w:w="40" w:type="dxa"/>
              <w:right w:w="70" w:type="dxa"/>
            </w:tcMar>
            <w:vAlign w:val="center"/>
          </w:tcPr>
          <w:p w14:paraId="5A876D7B" w14:textId="77777777" w:rsidR="002915C4" w:rsidRDefault="002915C4" w:rsidP="00B86A7D">
            <w:pPr>
              <w:spacing w:line="360" w:lineRule="auto"/>
            </w:pPr>
            <w:r>
              <w:rPr>
                <w:sz w:val="17"/>
              </w:rPr>
              <w:t>Một bảng lương phải có ít nhất một dòng chi tiết.</w:t>
            </w:r>
          </w:p>
        </w:tc>
      </w:tr>
      <w:tr w:rsidR="002915C4" w14:paraId="47CC311F" w14:textId="77777777">
        <w:trPr>
          <w:cantSplit/>
          <w:jc w:val="center"/>
        </w:trPr>
        <w:tc>
          <w:tcPr>
            <w:tcW w:w="576" w:type="dxa"/>
            <w:tcMar>
              <w:top w:w="40" w:type="dxa"/>
              <w:left w:w="70" w:type="dxa"/>
              <w:bottom w:w="40" w:type="dxa"/>
              <w:right w:w="70" w:type="dxa"/>
            </w:tcMar>
            <w:vAlign w:val="center"/>
          </w:tcPr>
          <w:p w14:paraId="7CF303BC" w14:textId="77777777" w:rsidR="002915C4" w:rsidRDefault="002915C4" w:rsidP="00B86A7D">
            <w:pPr>
              <w:spacing w:line="360" w:lineRule="auto"/>
              <w:jc w:val="center"/>
            </w:pPr>
            <w:r>
              <w:rPr>
                <w:sz w:val="17"/>
              </w:rPr>
              <w:t>14</w:t>
            </w:r>
          </w:p>
        </w:tc>
        <w:tc>
          <w:tcPr>
            <w:tcW w:w="3096" w:type="dxa"/>
            <w:tcMar>
              <w:top w:w="40" w:type="dxa"/>
              <w:left w:w="70" w:type="dxa"/>
              <w:bottom w:w="40" w:type="dxa"/>
              <w:right w:w="70" w:type="dxa"/>
            </w:tcMar>
            <w:vAlign w:val="center"/>
          </w:tcPr>
          <w:p w14:paraId="11E34F6A" w14:textId="77777777" w:rsidR="002915C4" w:rsidRDefault="002915C4" w:rsidP="00B86A7D">
            <w:pPr>
              <w:spacing w:line="360" w:lineRule="auto"/>
            </w:pPr>
            <w:r>
              <w:rPr>
                <w:sz w:val="17"/>
              </w:rPr>
              <w:t>NhanVien → QuyetDinhKhenThuong</w:t>
            </w:r>
          </w:p>
        </w:tc>
        <w:tc>
          <w:tcPr>
            <w:tcW w:w="1080" w:type="dxa"/>
            <w:tcMar>
              <w:top w:w="40" w:type="dxa"/>
              <w:left w:w="70" w:type="dxa"/>
              <w:bottom w:w="40" w:type="dxa"/>
              <w:right w:w="70" w:type="dxa"/>
            </w:tcMar>
            <w:vAlign w:val="center"/>
          </w:tcPr>
          <w:p w14:paraId="586A62C2" w14:textId="77777777" w:rsidR="002915C4" w:rsidRDefault="002915C4" w:rsidP="00B86A7D">
            <w:pPr>
              <w:spacing w:line="360" w:lineRule="auto"/>
              <w:jc w:val="center"/>
            </w:pPr>
            <w:r>
              <w:rPr>
                <w:sz w:val="17"/>
              </w:rPr>
              <w:t>1 - 0..*</w:t>
            </w:r>
          </w:p>
        </w:tc>
        <w:tc>
          <w:tcPr>
            <w:tcW w:w="5328" w:type="dxa"/>
            <w:tcMar>
              <w:top w:w="40" w:type="dxa"/>
              <w:left w:w="70" w:type="dxa"/>
              <w:bottom w:w="40" w:type="dxa"/>
              <w:right w:w="70" w:type="dxa"/>
            </w:tcMar>
            <w:vAlign w:val="center"/>
          </w:tcPr>
          <w:p w14:paraId="045B90BC" w14:textId="77777777" w:rsidR="002915C4" w:rsidRDefault="002915C4" w:rsidP="00B86A7D">
            <w:pPr>
              <w:spacing w:line="360" w:lineRule="auto"/>
            </w:pPr>
            <w:r>
              <w:rPr>
                <w:sz w:val="17"/>
              </w:rPr>
              <w:t>Khen thưởng cá nhân gắn với MaNV.</w:t>
            </w:r>
          </w:p>
        </w:tc>
      </w:tr>
      <w:tr w:rsidR="002915C4" w14:paraId="0C84B585" w14:textId="77777777">
        <w:trPr>
          <w:cantSplit/>
          <w:jc w:val="center"/>
        </w:trPr>
        <w:tc>
          <w:tcPr>
            <w:tcW w:w="576" w:type="dxa"/>
            <w:tcMar>
              <w:top w:w="40" w:type="dxa"/>
              <w:left w:w="70" w:type="dxa"/>
              <w:bottom w:w="40" w:type="dxa"/>
              <w:right w:w="70" w:type="dxa"/>
            </w:tcMar>
            <w:vAlign w:val="center"/>
          </w:tcPr>
          <w:p w14:paraId="7F854E45" w14:textId="77777777" w:rsidR="002915C4" w:rsidRDefault="002915C4" w:rsidP="00B86A7D">
            <w:pPr>
              <w:spacing w:line="360" w:lineRule="auto"/>
              <w:jc w:val="center"/>
            </w:pPr>
            <w:r>
              <w:rPr>
                <w:sz w:val="17"/>
              </w:rPr>
              <w:t>15</w:t>
            </w:r>
          </w:p>
        </w:tc>
        <w:tc>
          <w:tcPr>
            <w:tcW w:w="3096" w:type="dxa"/>
            <w:tcMar>
              <w:top w:w="40" w:type="dxa"/>
              <w:left w:w="70" w:type="dxa"/>
              <w:bottom w:w="40" w:type="dxa"/>
              <w:right w:w="70" w:type="dxa"/>
            </w:tcMar>
            <w:vAlign w:val="center"/>
          </w:tcPr>
          <w:p w14:paraId="3818AF5E" w14:textId="77777777" w:rsidR="002915C4" w:rsidRDefault="002915C4" w:rsidP="00B86A7D">
            <w:pPr>
              <w:spacing w:line="360" w:lineRule="auto"/>
            </w:pPr>
            <w:r>
              <w:rPr>
                <w:sz w:val="17"/>
              </w:rPr>
              <w:t>PhongBan → QuyetDinhKhenThuong</w:t>
            </w:r>
          </w:p>
        </w:tc>
        <w:tc>
          <w:tcPr>
            <w:tcW w:w="1080" w:type="dxa"/>
            <w:tcMar>
              <w:top w:w="40" w:type="dxa"/>
              <w:left w:w="70" w:type="dxa"/>
              <w:bottom w:w="40" w:type="dxa"/>
              <w:right w:w="70" w:type="dxa"/>
            </w:tcMar>
            <w:vAlign w:val="center"/>
          </w:tcPr>
          <w:p w14:paraId="260C7E32" w14:textId="77777777" w:rsidR="002915C4" w:rsidRDefault="002915C4" w:rsidP="00B86A7D">
            <w:pPr>
              <w:spacing w:line="360" w:lineRule="auto"/>
              <w:jc w:val="center"/>
            </w:pPr>
            <w:r>
              <w:rPr>
                <w:sz w:val="17"/>
              </w:rPr>
              <w:t>1 - 0..*</w:t>
            </w:r>
          </w:p>
        </w:tc>
        <w:tc>
          <w:tcPr>
            <w:tcW w:w="5328" w:type="dxa"/>
            <w:tcMar>
              <w:top w:w="40" w:type="dxa"/>
              <w:left w:w="70" w:type="dxa"/>
              <w:bottom w:w="40" w:type="dxa"/>
              <w:right w:w="70" w:type="dxa"/>
            </w:tcMar>
            <w:vAlign w:val="center"/>
          </w:tcPr>
          <w:p w14:paraId="4851FDDC" w14:textId="77777777" w:rsidR="002915C4" w:rsidRDefault="002915C4" w:rsidP="00B86A7D">
            <w:pPr>
              <w:spacing w:line="360" w:lineRule="auto"/>
            </w:pPr>
            <w:r>
              <w:rPr>
                <w:sz w:val="17"/>
              </w:rPr>
              <w:t>Khen thưởng tập thể gắn với MaPB.</w:t>
            </w:r>
          </w:p>
        </w:tc>
      </w:tr>
      <w:tr w:rsidR="002915C4" w14:paraId="14F7C429" w14:textId="77777777">
        <w:trPr>
          <w:cantSplit/>
          <w:jc w:val="center"/>
        </w:trPr>
        <w:tc>
          <w:tcPr>
            <w:tcW w:w="576" w:type="dxa"/>
            <w:tcMar>
              <w:top w:w="40" w:type="dxa"/>
              <w:left w:w="70" w:type="dxa"/>
              <w:bottom w:w="40" w:type="dxa"/>
              <w:right w:w="70" w:type="dxa"/>
            </w:tcMar>
            <w:vAlign w:val="center"/>
          </w:tcPr>
          <w:p w14:paraId="5A346590" w14:textId="77777777" w:rsidR="002915C4" w:rsidRDefault="002915C4" w:rsidP="00B86A7D">
            <w:pPr>
              <w:spacing w:line="360" w:lineRule="auto"/>
              <w:jc w:val="center"/>
            </w:pPr>
            <w:r>
              <w:rPr>
                <w:sz w:val="17"/>
              </w:rPr>
              <w:t>16</w:t>
            </w:r>
          </w:p>
        </w:tc>
        <w:tc>
          <w:tcPr>
            <w:tcW w:w="3096" w:type="dxa"/>
            <w:tcMar>
              <w:top w:w="40" w:type="dxa"/>
              <w:left w:w="70" w:type="dxa"/>
              <w:bottom w:w="40" w:type="dxa"/>
              <w:right w:w="70" w:type="dxa"/>
            </w:tcMar>
            <w:vAlign w:val="center"/>
          </w:tcPr>
          <w:p w14:paraId="272932A2" w14:textId="77777777" w:rsidR="002915C4" w:rsidRDefault="002915C4" w:rsidP="00B86A7D">
            <w:pPr>
              <w:spacing w:line="360" w:lineRule="auto"/>
            </w:pPr>
            <w:r>
              <w:rPr>
                <w:sz w:val="17"/>
              </w:rPr>
              <w:t>NhanVien → ChiTietBangLuong</w:t>
            </w:r>
          </w:p>
        </w:tc>
        <w:tc>
          <w:tcPr>
            <w:tcW w:w="1080" w:type="dxa"/>
            <w:tcMar>
              <w:top w:w="40" w:type="dxa"/>
              <w:left w:w="70" w:type="dxa"/>
              <w:bottom w:w="40" w:type="dxa"/>
              <w:right w:w="70" w:type="dxa"/>
            </w:tcMar>
            <w:vAlign w:val="center"/>
          </w:tcPr>
          <w:p w14:paraId="72884B36" w14:textId="77777777" w:rsidR="002915C4" w:rsidRDefault="002915C4" w:rsidP="00B86A7D">
            <w:pPr>
              <w:spacing w:line="360" w:lineRule="auto"/>
              <w:jc w:val="center"/>
            </w:pPr>
            <w:r>
              <w:rPr>
                <w:sz w:val="17"/>
              </w:rPr>
              <w:t>1 - 0..*</w:t>
            </w:r>
          </w:p>
        </w:tc>
        <w:tc>
          <w:tcPr>
            <w:tcW w:w="5328" w:type="dxa"/>
            <w:tcMar>
              <w:top w:w="40" w:type="dxa"/>
              <w:left w:w="70" w:type="dxa"/>
              <w:bottom w:w="40" w:type="dxa"/>
              <w:right w:w="70" w:type="dxa"/>
            </w:tcMar>
            <w:vAlign w:val="center"/>
          </w:tcPr>
          <w:p w14:paraId="71BA5911" w14:textId="77777777" w:rsidR="002915C4" w:rsidRDefault="002915C4" w:rsidP="00B86A7D">
            <w:pPr>
              <w:spacing w:line="360" w:lineRule="auto"/>
            </w:pPr>
            <w:r>
              <w:rPr>
                <w:sz w:val="17"/>
              </w:rPr>
              <w:t>Mỗi dòng lương tháng gắn với một nhân viên.</w:t>
            </w:r>
          </w:p>
        </w:tc>
      </w:tr>
    </w:tbl>
    <w:p w14:paraId="002D0A6D" w14:textId="77777777" w:rsidR="002915C4" w:rsidRDefault="002915C4" w:rsidP="00B86A7D">
      <w:pPr>
        <w:spacing w:before="60" w:after="160" w:line="360" w:lineRule="auto"/>
        <w:jc w:val="center"/>
      </w:pPr>
      <w:r>
        <w:rPr>
          <w:i/>
          <w:color w:val="404040"/>
          <w:sz w:val="20"/>
        </w:rPr>
        <w:t>Bảng 2.2 - Các quan hệ chính giữa các lớp</w:t>
      </w:r>
    </w:p>
    <w:p w14:paraId="5AF5AD8B" w14:textId="77777777" w:rsidR="002915C4" w:rsidRDefault="002915C4" w:rsidP="00B86A7D">
      <w:pPr>
        <w:spacing w:line="360" w:lineRule="auto"/>
        <w:sectPr w:rsidR="002915C4" w:rsidSect="002915C4">
          <w:headerReference w:type="default" r:id="rId100"/>
          <w:footerReference w:type="default" r:id="rId101"/>
          <w:pgSz w:w="11909" w:h="16834"/>
          <w:pgMar w:top="1160" w:right="1080" w:bottom="1080" w:left="1220" w:header="720" w:footer="720" w:gutter="0"/>
          <w:cols w:space="720"/>
          <w:titlePg/>
          <w:docGrid w:linePitch="360"/>
        </w:sectPr>
      </w:pPr>
    </w:p>
    <w:p w14:paraId="1E0FA54F" w14:textId="77777777" w:rsidR="002915C4" w:rsidRDefault="002915C4" w:rsidP="00B86A7D">
      <w:pPr>
        <w:spacing w:before="80" w:after="0" w:line="360" w:lineRule="auto"/>
        <w:jc w:val="center"/>
      </w:pPr>
      <w:r>
        <w:rPr>
          <w:noProof/>
        </w:rPr>
        <w:lastRenderedPageBreak/>
        <w:drawing>
          <wp:inline distT="0" distB="0" distL="0" distR="0" wp14:anchorId="553CE833" wp14:editId="234FCE65">
            <wp:extent cx="6098772" cy="4655423"/>
            <wp:effectExtent l="0" t="0" r="0" b="0"/>
            <wp:docPr id="1183627008" name="Picture 1183627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ClassDiagram.png"/>
                    <pic:cNvPicPr/>
                  </pic:nvPicPr>
                  <pic:blipFill>
                    <a:blip r:embed="rId102"/>
                    <a:stretch>
                      <a:fillRect/>
                    </a:stretch>
                  </pic:blipFill>
                  <pic:spPr>
                    <a:xfrm>
                      <a:off x="0" y="0"/>
                      <a:ext cx="6098772" cy="4655423"/>
                    </a:xfrm>
                    <a:prstGeom prst="rect">
                      <a:avLst/>
                    </a:prstGeom>
                  </pic:spPr>
                </pic:pic>
              </a:graphicData>
            </a:graphic>
          </wp:inline>
        </w:drawing>
      </w:r>
    </w:p>
    <w:p w14:paraId="59459A92" w14:textId="77777777" w:rsidR="002915C4" w:rsidRDefault="002915C4" w:rsidP="00B86A7D">
      <w:pPr>
        <w:spacing w:before="60" w:after="160" w:line="360" w:lineRule="auto"/>
        <w:jc w:val="center"/>
      </w:pPr>
      <w:r>
        <w:rPr>
          <w:i/>
          <w:color w:val="404040"/>
          <w:sz w:val="20"/>
        </w:rPr>
        <w:t>Hình 2.1 - Sơ đồ lớp giai đoạn thiết kế (18 lớp, ID, khóa ngoại, phương thức). Nguồn draw.io: diagrams/1_ClassDiagram.drawio.</w:t>
      </w:r>
    </w:p>
    <w:p w14:paraId="5E47A8D5" w14:textId="77777777" w:rsidR="002915C4" w:rsidRDefault="002915C4" w:rsidP="00B86A7D">
      <w:pPr>
        <w:spacing w:line="360" w:lineRule="auto"/>
        <w:sectPr w:rsidR="002915C4" w:rsidSect="002915C4">
          <w:pgSz w:w="11909" w:h="16834"/>
          <w:pgMar w:top="1160" w:right="1080" w:bottom="1080" w:left="1220" w:header="720" w:footer="720" w:gutter="0"/>
          <w:cols w:space="720"/>
          <w:docGrid w:linePitch="360"/>
        </w:sectPr>
      </w:pPr>
    </w:p>
    <w:p w14:paraId="7E24CC64" w14:textId="77777777" w:rsidR="002915C4" w:rsidRDefault="002915C4" w:rsidP="00B86A7D">
      <w:pPr>
        <w:pStyle w:val="Heading3"/>
        <w:spacing w:before="160" w:after="100" w:line="360" w:lineRule="auto"/>
      </w:pPr>
      <w:bookmarkStart w:id="128" w:name="_Toc244446889"/>
      <w:r>
        <w:lastRenderedPageBreak/>
        <w:t>2.3. Câu 3 - Actor và Use Case tổng quát</w:t>
      </w:r>
      <w:bookmarkEnd w:id="128"/>
    </w:p>
    <w:p w14:paraId="64C21070" w14:textId="77777777" w:rsidR="002915C4" w:rsidRDefault="002915C4" w:rsidP="00B86A7D">
      <w:pPr>
        <w:spacing w:after="80" w:line="360" w:lineRule="auto"/>
        <w:ind w:firstLine="567"/>
      </w:pPr>
      <w:r>
        <w:t>Em xác định 6 actor tham gia hệ thống. Mỗi actor được gắn với các use case đúng với vai trò nghiệp vụ; các use case phụ như lập hồ sơ bảo hiểm hay lập phiếu chi được mô tả là phần mở rộng của use case chính.</w:t>
      </w:r>
    </w:p>
    <w:tbl>
      <w:tblPr>
        <w:tblStyle w:val="TableGrid"/>
        <w:tblW w:w="10008" w:type="dxa"/>
        <w:jc w:val="center"/>
        <w:tblLayout w:type="fixed"/>
        <w:tblLook w:val="04A0" w:firstRow="1" w:lastRow="0" w:firstColumn="1" w:lastColumn="0" w:noHBand="0" w:noVBand="1"/>
      </w:tblPr>
      <w:tblGrid>
        <w:gridCol w:w="576"/>
        <w:gridCol w:w="2376"/>
        <w:gridCol w:w="7056"/>
      </w:tblGrid>
      <w:tr w:rsidR="002915C4" w14:paraId="471A8215" w14:textId="77777777">
        <w:trPr>
          <w:cantSplit/>
          <w:tblHeader/>
          <w:jc w:val="center"/>
        </w:trPr>
        <w:tc>
          <w:tcPr>
            <w:tcW w:w="576" w:type="dxa"/>
            <w:shd w:val="clear" w:color="auto" w:fill="D9E2F3"/>
            <w:tcMar>
              <w:top w:w="40" w:type="dxa"/>
              <w:left w:w="70" w:type="dxa"/>
              <w:bottom w:w="40" w:type="dxa"/>
              <w:right w:w="70" w:type="dxa"/>
            </w:tcMar>
            <w:vAlign w:val="center"/>
          </w:tcPr>
          <w:p w14:paraId="03FD7920" w14:textId="77777777" w:rsidR="002915C4" w:rsidRDefault="002915C4" w:rsidP="00B86A7D">
            <w:pPr>
              <w:spacing w:line="360" w:lineRule="auto"/>
              <w:jc w:val="center"/>
            </w:pPr>
            <w:r>
              <w:rPr>
                <w:b/>
                <w:sz w:val="18"/>
              </w:rPr>
              <w:t>STT</w:t>
            </w:r>
          </w:p>
        </w:tc>
        <w:tc>
          <w:tcPr>
            <w:tcW w:w="2376" w:type="dxa"/>
            <w:shd w:val="clear" w:color="auto" w:fill="D9E2F3"/>
            <w:tcMar>
              <w:top w:w="40" w:type="dxa"/>
              <w:left w:w="70" w:type="dxa"/>
              <w:bottom w:w="40" w:type="dxa"/>
              <w:right w:w="70" w:type="dxa"/>
            </w:tcMar>
            <w:vAlign w:val="center"/>
          </w:tcPr>
          <w:p w14:paraId="2E1C6B56" w14:textId="77777777" w:rsidR="002915C4" w:rsidRDefault="002915C4" w:rsidP="00B86A7D">
            <w:pPr>
              <w:spacing w:line="360" w:lineRule="auto"/>
              <w:jc w:val="center"/>
            </w:pPr>
            <w:r>
              <w:rPr>
                <w:b/>
                <w:sz w:val="18"/>
              </w:rPr>
              <w:t>Actor</w:t>
            </w:r>
          </w:p>
        </w:tc>
        <w:tc>
          <w:tcPr>
            <w:tcW w:w="7056" w:type="dxa"/>
            <w:shd w:val="clear" w:color="auto" w:fill="D9E2F3"/>
            <w:tcMar>
              <w:top w:w="40" w:type="dxa"/>
              <w:left w:w="70" w:type="dxa"/>
              <w:bottom w:w="40" w:type="dxa"/>
              <w:right w:w="70" w:type="dxa"/>
            </w:tcMar>
            <w:vAlign w:val="center"/>
          </w:tcPr>
          <w:p w14:paraId="134E8A40" w14:textId="77777777" w:rsidR="002915C4" w:rsidRDefault="002915C4" w:rsidP="00B86A7D">
            <w:pPr>
              <w:spacing w:line="360" w:lineRule="auto"/>
              <w:jc w:val="center"/>
            </w:pPr>
            <w:r>
              <w:rPr>
                <w:b/>
                <w:sz w:val="18"/>
              </w:rPr>
              <w:t>Vai trò chính</w:t>
            </w:r>
          </w:p>
        </w:tc>
      </w:tr>
      <w:tr w:rsidR="002915C4" w14:paraId="13F5ACB7" w14:textId="77777777">
        <w:trPr>
          <w:cantSplit/>
          <w:jc w:val="center"/>
        </w:trPr>
        <w:tc>
          <w:tcPr>
            <w:tcW w:w="576" w:type="dxa"/>
            <w:tcMar>
              <w:top w:w="40" w:type="dxa"/>
              <w:left w:w="70" w:type="dxa"/>
              <w:bottom w:w="40" w:type="dxa"/>
              <w:right w:w="70" w:type="dxa"/>
            </w:tcMar>
            <w:vAlign w:val="center"/>
          </w:tcPr>
          <w:p w14:paraId="5EFD2862" w14:textId="77777777" w:rsidR="002915C4" w:rsidRDefault="002915C4" w:rsidP="00B86A7D">
            <w:pPr>
              <w:spacing w:line="360" w:lineRule="auto"/>
              <w:jc w:val="center"/>
            </w:pPr>
            <w:r>
              <w:rPr>
                <w:sz w:val="18"/>
              </w:rPr>
              <w:t>1</w:t>
            </w:r>
          </w:p>
        </w:tc>
        <w:tc>
          <w:tcPr>
            <w:tcW w:w="2376" w:type="dxa"/>
            <w:tcMar>
              <w:top w:w="40" w:type="dxa"/>
              <w:left w:w="70" w:type="dxa"/>
              <w:bottom w:w="40" w:type="dxa"/>
              <w:right w:w="70" w:type="dxa"/>
            </w:tcMar>
            <w:vAlign w:val="center"/>
          </w:tcPr>
          <w:p w14:paraId="31031FC1" w14:textId="77777777" w:rsidR="002915C4" w:rsidRDefault="002915C4" w:rsidP="00B86A7D">
            <w:pPr>
              <w:spacing w:line="360" w:lineRule="auto"/>
            </w:pPr>
            <w:r>
              <w:rPr>
                <w:sz w:val="18"/>
              </w:rPr>
              <w:t>Nhân viên / Ứng viên</w:t>
            </w:r>
          </w:p>
        </w:tc>
        <w:tc>
          <w:tcPr>
            <w:tcW w:w="7056" w:type="dxa"/>
            <w:tcMar>
              <w:top w:w="40" w:type="dxa"/>
              <w:left w:w="70" w:type="dxa"/>
              <w:bottom w:w="40" w:type="dxa"/>
              <w:right w:w="70" w:type="dxa"/>
            </w:tcMar>
            <w:vAlign w:val="center"/>
          </w:tcPr>
          <w:p w14:paraId="5FE5F505" w14:textId="77777777" w:rsidR="002915C4" w:rsidRDefault="002915C4" w:rsidP="00B86A7D">
            <w:pPr>
              <w:spacing w:line="360" w:lineRule="auto"/>
            </w:pPr>
            <w:r>
              <w:rPr>
                <w:sz w:val="18"/>
              </w:rPr>
              <w:t>Nộp hồ sơ, thử việc, ký hợp đồng, xem thông tin lương.</w:t>
            </w:r>
          </w:p>
        </w:tc>
      </w:tr>
      <w:tr w:rsidR="002915C4" w14:paraId="637BE9C8" w14:textId="77777777">
        <w:trPr>
          <w:cantSplit/>
          <w:jc w:val="center"/>
        </w:trPr>
        <w:tc>
          <w:tcPr>
            <w:tcW w:w="576" w:type="dxa"/>
            <w:tcMar>
              <w:top w:w="40" w:type="dxa"/>
              <w:left w:w="70" w:type="dxa"/>
              <w:bottom w:w="40" w:type="dxa"/>
              <w:right w:w="70" w:type="dxa"/>
            </w:tcMar>
            <w:vAlign w:val="center"/>
          </w:tcPr>
          <w:p w14:paraId="52EFB189" w14:textId="77777777" w:rsidR="002915C4" w:rsidRDefault="002915C4" w:rsidP="00B86A7D">
            <w:pPr>
              <w:spacing w:line="360" w:lineRule="auto"/>
              <w:jc w:val="center"/>
            </w:pPr>
            <w:r>
              <w:rPr>
                <w:sz w:val="18"/>
              </w:rPr>
              <w:t>2</w:t>
            </w:r>
          </w:p>
        </w:tc>
        <w:tc>
          <w:tcPr>
            <w:tcW w:w="2376" w:type="dxa"/>
            <w:tcMar>
              <w:top w:w="40" w:type="dxa"/>
              <w:left w:w="70" w:type="dxa"/>
              <w:bottom w:w="40" w:type="dxa"/>
              <w:right w:w="70" w:type="dxa"/>
            </w:tcMar>
            <w:vAlign w:val="center"/>
          </w:tcPr>
          <w:p w14:paraId="507AB26E" w14:textId="77777777" w:rsidR="002915C4" w:rsidRDefault="002915C4" w:rsidP="00B86A7D">
            <w:pPr>
              <w:spacing w:line="360" w:lineRule="auto"/>
            </w:pPr>
            <w:r>
              <w:rPr>
                <w:sz w:val="18"/>
              </w:rPr>
              <w:t>Trưởng phòng</w:t>
            </w:r>
          </w:p>
        </w:tc>
        <w:tc>
          <w:tcPr>
            <w:tcW w:w="7056" w:type="dxa"/>
            <w:tcMar>
              <w:top w:w="40" w:type="dxa"/>
              <w:left w:w="70" w:type="dxa"/>
              <w:bottom w:w="40" w:type="dxa"/>
              <w:right w:w="70" w:type="dxa"/>
            </w:tcMar>
            <w:vAlign w:val="center"/>
          </w:tcPr>
          <w:p w14:paraId="0E1C01C0" w14:textId="77777777" w:rsidR="002915C4" w:rsidRDefault="002915C4" w:rsidP="00B86A7D">
            <w:pPr>
              <w:spacing w:line="360" w:lineRule="auto"/>
            </w:pPr>
            <w:r>
              <w:rPr>
                <w:sz w:val="18"/>
              </w:rPr>
              <w:t>Lập kế hoạch tuần, phân công ca, đánh giá thử việc, đề xuất khen thưởng/kỷ luật.</w:t>
            </w:r>
          </w:p>
        </w:tc>
      </w:tr>
      <w:tr w:rsidR="002915C4" w14:paraId="41DB1D5C" w14:textId="77777777">
        <w:trPr>
          <w:cantSplit/>
          <w:jc w:val="center"/>
        </w:trPr>
        <w:tc>
          <w:tcPr>
            <w:tcW w:w="576" w:type="dxa"/>
            <w:tcMar>
              <w:top w:w="40" w:type="dxa"/>
              <w:left w:w="70" w:type="dxa"/>
              <w:bottom w:w="40" w:type="dxa"/>
              <w:right w:w="70" w:type="dxa"/>
            </w:tcMar>
            <w:vAlign w:val="center"/>
          </w:tcPr>
          <w:p w14:paraId="23C47EFD" w14:textId="77777777" w:rsidR="002915C4" w:rsidRDefault="002915C4" w:rsidP="00B86A7D">
            <w:pPr>
              <w:spacing w:line="360" w:lineRule="auto"/>
              <w:jc w:val="center"/>
            </w:pPr>
            <w:r>
              <w:rPr>
                <w:sz w:val="18"/>
              </w:rPr>
              <w:t>3</w:t>
            </w:r>
          </w:p>
        </w:tc>
        <w:tc>
          <w:tcPr>
            <w:tcW w:w="2376" w:type="dxa"/>
            <w:tcMar>
              <w:top w:w="40" w:type="dxa"/>
              <w:left w:w="70" w:type="dxa"/>
              <w:bottom w:w="40" w:type="dxa"/>
              <w:right w:w="70" w:type="dxa"/>
            </w:tcMar>
            <w:vAlign w:val="center"/>
          </w:tcPr>
          <w:p w14:paraId="444887E0" w14:textId="77777777" w:rsidR="002915C4" w:rsidRDefault="002915C4" w:rsidP="00B86A7D">
            <w:pPr>
              <w:spacing w:line="360" w:lineRule="auto"/>
            </w:pPr>
            <w:r>
              <w:rPr>
                <w:sz w:val="18"/>
              </w:rPr>
              <w:t>Ban chấm công</w:t>
            </w:r>
          </w:p>
        </w:tc>
        <w:tc>
          <w:tcPr>
            <w:tcW w:w="7056" w:type="dxa"/>
            <w:tcMar>
              <w:top w:w="40" w:type="dxa"/>
              <w:left w:w="70" w:type="dxa"/>
              <w:bottom w:w="40" w:type="dxa"/>
              <w:right w:w="70" w:type="dxa"/>
            </w:tcMar>
            <w:vAlign w:val="center"/>
          </w:tcPr>
          <w:p w14:paraId="2D917FA8" w14:textId="77777777" w:rsidR="002915C4" w:rsidRDefault="002915C4" w:rsidP="00B86A7D">
            <w:pPr>
              <w:spacing w:line="360" w:lineRule="auto"/>
            </w:pPr>
            <w:r>
              <w:rPr>
                <w:sz w:val="18"/>
              </w:rPr>
              <w:t>Chấm công hằng ngày, lập phiếu ghi nhận giờ phụ trội.</w:t>
            </w:r>
          </w:p>
        </w:tc>
      </w:tr>
      <w:tr w:rsidR="002915C4" w14:paraId="528DB822" w14:textId="77777777">
        <w:trPr>
          <w:cantSplit/>
          <w:jc w:val="center"/>
        </w:trPr>
        <w:tc>
          <w:tcPr>
            <w:tcW w:w="576" w:type="dxa"/>
            <w:tcMar>
              <w:top w:w="40" w:type="dxa"/>
              <w:left w:w="70" w:type="dxa"/>
              <w:bottom w:w="40" w:type="dxa"/>
              <w:right w:w="70" w:type="dxa"/>
            </w:tcMar>
            <w:vAlign w:val="center"/>
          </w:tcPr>
          <w:p w14:paraId="0E021749" w14:textId="77777777" w:rsidR="002915C4" w:rsidRDefault="002915C4" w:rsidP="00B86A7D">
            <w:pPr>
              <w:spacing w:line="360" w:lineRule="auto"/>
              <w:jc w:val="center"/>
            </w:pPr>
            <w:r>
              <w:rPr>
                <w:sz w:val="18"/>
              </w:rPr>
              <w:t>4</w:t>
            </w:r>
          </w:p>
        </w:tc>
        <w:tc>
          <w:tcPr>
            <w:tcW w:w="2376" w:type="dxa"/>
            <w:tcMar>
              <w:top w:w="40" w:type="dxa"/>
              <w:left w:w="70" w:type="dxa"/>
              <w:bottom w:w="40" w:type="dxa"/>
              <w:right w:w="70" w:type="dxa"/>
            </w:tcMar>
            <w:vAlign w:val="center"/>
          </w:tcPr>
          <w:p w14:paraId="0143FC3A" w14:textId="77777777" w:rsidR="002915C4" w:rsidRDefault="002915C4" w:rsidP="00B86A7D">
            <w:pPr>
              <w:spacing w:line="360" w:lineRule="auto"/>
            </w:pPr>
            <w:r>
              <w:rPr>
                <w:sz w:val="18"/>
              </w:rPr>
              <w:t>NV HCNS</w:t>
            </w:r>
          </w:p>
        </w:tc>
        <w:tc>
          <w:tcPr>
            <w:tcW w:w="7056" w:type="dxa"/>
            <w:tcMar>
              <w:top w:w="40" w:type="dxa"/>
              <w:left w:w="70" w:type="dxa"/>
              <w:bottom w:w="40" w:type="dxa"/>
              <w:right w:w="70" w:type="dxa"/>
            </w:tcMar>
            <w:vAlign w:val="center"/>
          </w:tcPr>
          <w:p w14:paraId="282FF318" w14:textId="77777777" w:rsidR="002915C4" w:rsidRDefault="002915C4" w:rsidP="00B86A7D">
            <w:pPr>
              <w:spacing w:line="360" w:lineRule="auto"/>
            </w:pPr>
            <w:r>
              <w:rPr>
                <w:sz w:val="18"/>
              </w:rPr>
              <w:t>Tiếp nhận hồ sơ, lập quyết định, lập hồ sơ BHXH/BHYT, quản lý khen thưởng/kỷ luật.</w:t>
            </w:r>
          </w:p>
        </w:tc>
      </w:tr>
      <w:tr w:rsidR="002915C4" w14:paraId="6086A580" w14:textId="77777777">
        <w:trPr>
          <w:cantSplit/>
          <w:jc w:val="center"/>
        </w:trPr>
        <w:tc>
          <w:tcPr>
            <w:tcW w:w="576" w:type="dxa"/>
            <w:tcMar>
              <w:top w:w="40" w:type="dxa"/>
              <w:left w:w="70" w:type="dxa"/>
              <w:bottom w:w="40" w:type="dxa"/>
              <w:right w:w="70" w:type="dxa"/>
            </w:tcMar>
            <w:vAlign w:val="center"/>
          </w:tcPr>
          <w:p w14:paraId="21DDE295" w14:textId="77777777" w:rsidR="002915C4" w:rsidRDefault="002915C4" w:rsidP="00B86A7D">
            <w:pPr>
              <w:spacing w:line="360" w:lineRule="auto"/>
              <w:jc w:val="center"/>
            </w:pPr>
            <w:r>
              <w:rPr>
                <w:sz w:val="18"/>
              </w:rPr>
              <w:t>5</w:t>
            </w:r>
          </w:p>
        </w:tc>
        <w:tc>
          <w:tcPr>
            <w:tcW w:w="2376" w:type="dxa"/>
            <w:tcMar>
              <w:top w:w="40" w:type="dxa"/>
              <w:left w:w="70" w:type="dxa"/>
              <w:bottom w:w="40" w:type="dxa"/>
              <w:right w:w="70" w:type="dxa"/>
            </w:tcMar>
            <w:vAlign w:val="center"/>
          </w:tcPr>
          <w:p w14:paraId="584A316A" w14:textId="77777777" w:rsidR="002915C4" w:rsidRDefault="002915C4" w:rsidP="00B86A7D">
            <w:pPr>
              <w:spacing w:line="360" w:lineRule="auto"/>
            </w:pPr>
            <w:r>
              <w:rPr>
                <w:sz w:val="18"/>
              </w:rPr>
              <w:t>Giám đốc</w:t>
            </w:r>
          </w:p>
        </w:tc>
        <w:tc>
          <w:tcPr>
            <w:tcW w:w="7056" w:type="dxa"/>
            <w:tcMar>
              <w:top w:w="40" w:type="dxa"/>
              <w:left w:w="70" w:type="dxa"/>
              <w:bottom w:w="40" w:type="dxa"/>
              <w:right w:w="70" w:type="dxa"/>
            </w:tcMar>
            <w:vAlign w:val="center"/>
          </w:tcPr>
          <w:p w14:paraId="31568DB2" w14:textId="77777777" w:rsidR="002915C4" w:rsidRDefault="002915C4" w:rsidP="00B86A7D">
            <w:pPr>
              <w:spacing w:line="360" w:lineRule="auto"/>
            </w:pPr>
            <w:r>
              <w:rPr>
                <w:sz w:val="18"/>
              </w:rPr>
              <w:t>Ký quyết định, duyệt khen thưởng/kỷ luật, duyệt và chốt bảng lương.</w:t>
            </w:r>
          </w:p>
        </w:tc>
      </w:tr>
      <w:tr w:rsidR="002915C4" w14:paraId="71FFA0F8" w14:textId="77777777">
        <w:trPr>
          <w:cantSplit/>
          <w:jc w:val="center"/>
        </w:trPr>
        <w:tc>
          <w:tcPr>
            <w:tcW w:w="576" w:type="dxa"/>
            <w:tcMar>
              <w:top w:w="40" w:type="dxa"/>
              <w:left w:w="70" w:type="dxa"/>
              <w:bottom w:w="40" w:type="dxa"/>
              <w:right w:w="70" w:type="dxa"/>
            </w:tcMar>
            <w:vAlign w:val="center"/>
          </w:tcPr>
          <w:p w14:paraId="2888166A" w14:textId="77777777" w:rsidR="002915C4" w:rsidRDefault="002915C4" w:rsidP="00B86A7D">
            <w:pPr>
              <w:spacing w:line="360" w:lineRule="auto"/>
              <w:jc w:val="center"/>
            </w:pPr>
            <w:r>
              <w:rPr>
                <w:sz w:val="18"/>
              </w:rPr>
              <w:t>6</w:t>
            </w:r>
          </w:p>
        </w:tc>
        <w:tc>
          <w:tcPr>
            <w:tcW w:w="2376" w:type="dxa"/>
            <w:tcMar>
              <w:top w:w="40" w:type="dxa"/>
              <w:left w:w="70" w:type="dxa"/>
              <w:bottom w:w="40" w:type="dxa"/>
              <w:right w:w="70" w:type="dxa"/>
            </w:tcMar>
            <w:vAlign w:val="center"/>
          </w:tcPr>
          <w:p w14:paraId="07D09E1A" w14:textId="77777777" w:rsidR="002915C4" w:rsidRDefault="002915C4" w:rsidP="00B86A7D">
            <w:pPr>
              <w:spacing w:line="360" w:lineRule="auto"/>
            </w:pPr>
            <w:r>
              <w:rPr>
                <w:sz w:val="18"/>
              </w:rPr>
              <w:t>Kế toán</w:t>
            </w:r>
          </w:p>
        </w:tc>
        <w:tc>
          <w:tcPr>
            <w:tcW w:w="7056" w:type="dxa"/>
            <w:tcMar>
              <w:top w:w="40" w:type="dxa"/>
              <w:left w:w="70" w:type="dxa"/>
              <w:bottom w:w="40" w:type="dxa"/>
              <w:right w:w="70" w:type="dxa"/>
            </w:tcMar>
            <w:vAlign w:val="center"/>
          </w:tcPr>
          <w:p w14:paraId="694E0AC2" w14:textId="77777777" w:rsidR="002915C4" w:rsidRDefault="002915C4" w:rsidP="00B86A7D">
            <w:pPr>
              <w:spacing w:line="360" w:lineRule="auto"/>
            </w:pPr>
            <w:r>
              <w:rPr>
                <w:sz w:val="18"/>
              </w:rPr>
              <w:t>Tính lương, chi thưởng, thu phạt, lập báo cáo nhân sự và tiền lương.</w:t>
            </w:r>
          </w:p>
        </w:tc>
      </w:tr>
    </w:tbl>
    <w:p w14:paraId="76CF4AE4" w14:textId="77777777" w:rsidR="002915C4" w:rsidRDefault="002915C4" w:rsidP="00B86A7D">
      <w:pPr>
        <w:spacing w:before="60" w:after="160" w:line="360" w:lineRule="auto"/>
        <w:jc w:val="center"/>
      </w:pPr>
      <w:r>
        <w:rPr>
          <w:i/>
          <w:color w:val="404040"/>
          <w:sz w:val="20"/>
        </w:rPr>
        <w:t>Bảng 2.3 - Các actor của hệ thống</w:t>
      </w:r>
    </w:p>
    <w:tbl>
      <w:tblPr>
        <w:tblStyle w:val="TableGrid"/>
        <w:tblW w:w="10008" w:type="dxa"/>
        <w:jc w:val="center"/>
        <w:tblLayout w:type="fixed"/>
        <w:tblLook w:val="04A0" w:firstRow="1" w:lastRow="0" w:firstColumn="1" w:lastColumn="0" w:noHBand="0" w:noVBand="1"/>
      </w:tblPr>
      <w:tblGrid>
        <w:gridCol w:w="936"/>
        <w:gridCol w:w="5184"/>
        <w:gridCol w:w="3888"/>
      </w:tblGrid>
      <w:tr w:rsidR="002915C4" w14:paraId="3C8DFFCA" w14:textId="77777777">
        <w:trPr>
          <w:cantSplit/>
          <w:tblHeader/>
          <w:jc w:val="center"/>
        </w:trPr>
        <w:tc>
          <w:tcPr>
            <w:tcW w:w="936" w:type="dxa"/>
            <w:shd w:val="clear" w:color="auto" w:fill="D9E2F3"/>
            <w:tcMar>
              <w:top w:w="40" w:type="dxa"/>
              <w:left w:w="70" w:type="dxa"/>
              <w:bottom w:w="40" w:type="dxa"/>
              <w:right w:w="70" w:type="dxa"/>
            </w:tcMar>
            <w:vAlign w:val="center"/>
          </w:tcPr>
          <w:p w14:paraId="09791653" w14:textId="77777777" w:rsidR="002915C4" w:rsidRDefault="002915C4" w:rsidP="00B86A7D">
            <w:pPr>
              <w:spacing w:line="360" w:lineRule="auto"/>
              <w:jc w:val="center"/>
            </w:pPr>
            <w:r>
              <w:rPr>
                <w:b/>
                <w:sz w:val="18"/>
              </w:rPr>
              <w:t>Mã</w:t>
            </w:r>
          </w:p>
        </w:tc>
        <w:tc>
          <w:tcPr>
            <w:tcW w:w="5184" w:type="dxa"/>
            <w:shd w:val="clear" w:color="auto" w:fill="D9E2F3"/>
            <w:tcMar>
              <w:top w:w="40" w:type="dxa"/>
              <w:left w:w="70" w:type="dxa"/>
              <w:bottom w:w="40" w:type="dxa"/>
              <w:right w:w="70" w:type="dxa"/>
            </w:tcMar>
            <w:vAlign w:val="center"/>
          </w:tcPr>
          <w:p w14:paraId="055A2D9F" w14:textId="77777777" w:rsidR="002915C4" w:rsidRDefault="002915C4" w:rsidP="00B86A7D">
            <w:pPr>
              <w:spacing w:line="360" w:lineRule="auto"/>
              <w:jc w:val="center"/>
            </w:pPr>
            <w:r>
              <w:rPr>
                <w:b/>
                <w:sz w:val="18"/>
              </w:rPr>
              <w:t>Use case</w:t>
            </w:r>
          </w:p>
        </w:tc>
        <w:tc>
          <w:tcPr>
            <w:tcW w:w="3888" w:type="dxa"/>
            <w:shd w:val="clear" w:color="auto" w:fill="D9E2F3"/>
            <w:tcMar>
              <w:top w:w="40" w:type="dxa"/>
              <w:left w:w="70" w:type="dxa"/>
              <w:bottom w:w="40" w:type="dxa"/>
              <w:right w:w="70" w:type="dxa"/>
            </w:tcMar>
            <w:vAlign w:val="center"/>
          </w:tcPr>
          <w:p w14:paraId="6F94DA77" w14:textId="77777777" w:rsidR="002915C4" w:rsidRDefault="002915C4" w:rsidP="00B86A7D">
            <w:pPr>
              <w:spacing w:line="360" w:lineRule="auto"/>
              <w:jc w:val="center"/>
            </w:pPr>
            <w:r>
              <w:rPr>
                <w:b/>
                <w:sz w:val="18"/>
              </w:rPr>
              <w:t>Actor chính</w:t>
            </w:r>
          </w:p>
        </w:tc>
      </w:tr>
      <w:tr w:rsidR="002915C4" w14:paraId="21DC89E3" w14:textId="77777777">
        <w:trPr>
          <w:cantSplit/>
          <w:jc w:val="center"/>
        </w:trPr>
        <w:tc>
          <w:tcPr>
            <w:tcW w:w="936" w:type="dxa"/>
            <w:tcMar>
              <w:top w:w="40" w:type="dxa"/>
              <w:left w:w="70" w:type="dxa"/>
              <w:bottom w:w="40" w:type="dxa"/>
              <w:right w:w="70" w:type="dxa"/>
            </w:tcMar>
            <w:vAlign w:val="center"/>
          </w:tcPr>
          <w:p w14:paraId="2E9ACC43" w14:textId="77777777" w:rsidR="002915C4" w:rsidRDefault="002915C4" w:rsidP="00B86A7D">
            <w:pPr>
              <w:spacing w:line="360" w:lineRule="auto"/>
              <w:jc w:val="center"/>
            </w:pPr>
            <w:r>
              <w:rPr>
                <w:sz w:val="18"/>
              </w:rPr>
              <w:t>UC01</w:t>
            </w:r>
          </w:p>
        </w:tc>
        <w:tc>
          <w:tcPr>
            <w:tcW w:w="5184" w:type="dxa"/>
            <w:tcMar>
              <w:top w:w="40" w:type="dxa"/>
              <w:left w:w="70" w:type="dxa"/>
              <w:bottom w:w="40" w:type="dxa"/>
              <w:right w:w="70" w:type="dxa"/>
            </w:tcMar>
            <w:vAlign w:val="center"/>
          </w:tcPr>
          <w:p w14:paraId="039B050E" w14:textId="77777777" w:rsidR="002915C4" w:rsidRDefault="002915C4" w:rsidP="00B86A7D">
            <w:pPr>
              <w:spacing w:line="360" w:lineRule="auto"/>
            </w:pPr>
            <w:r>
              <w:rPr>
                <w:sz w:val="18"/>
              </w:rPr>
              <w:t>Tiếp nhận hồ sơ và thử việc</w:t>
            </w:r>
          </w:p>
        </w:tc>
        <w:tc>
          <w:tcPr>
            <w:tcW w:w="3888" w:type="dxa"/>
            <w:tcMar>
              <w:top w:w="40" w:type="dxa"/>
              <w:left w:w="70" w:type="dxa"/>
              <w:bottom w:w="40" w:type="dxa"/>
              <w:right w:w="70" w:type="dxa"/>
            </w:tcMar>
            <w:vAlign w:val="center"/>
          </w:tcPr>
          <w:p w14:paraId="6D1D8DF9" w14:textId="77777777" w:rsidR="002915C4" w:rsidRDefault="002915C4" w:rsidP="00B86A7D">
            <w:pPr>
              <w:spacing w:line="360" w:lineRule="auto"/>
            </w:pPr>
            <w:r>
              <w:rPr>
                <w:sz w:val="18"/>
              </w:rPr>
              <w:t>Nhân viên, NV HCNS</w:t>
            </w:r>
          </w:p>
        </w:tc>
      </w:tr>
      <w:tr w:rsidR="002915C4" w14:paraId="7CDED72E" w14:textId="77777777">
        <w:trPr>
          <w:cantSplit/>
          <w:jc w:val="center"/>
        </w:trPr>
        <w:tc>
          <w:tcPr>
            <w:tcW w:w="936" w:type="dxa"/>
            <w:tcMar>
              <w:top w:w="40" w:type="dxa"/>
              <w:left w:w="70" w:type="dxa"/>
              <w:bottom w:w="40" w:type="dxa"/>
              <w:right w:w="70" w:type="dxa"/>
            </w:tcMar>
            <w:vAlign w:val="center"/>
          </w:tcPr>
          <w:p w14:paraId="24A289D5" w14:textId="77777777" w:rsidR="002915C4" w:rsidRDefault="002915C4" w:rsidP="00B86A7D">
            <w:pPr>
              <w:spacing w:line="360" w:lineRule="auto"/>
              <w:jc w:val="center"/>
            </w:pPr>
            <w:r>
              <w:rPr>
                <w:sz w:val="18"/>
              </w:rPr>
              <w:t>UC02</w:t>
            </w:r>
          </w:p>
        </w:tc>
        <w:tc>
          <w:tcPr>
            <w:tcW w:w="5184" w:type="dxa"/>
            <w:tcMar>
              <w:top w:w="40" w:type="dxa"/>
              <w:left w:w="70" w:type="dxa"/>
              <w:bottom w:w="40" w:type="dxa"/>
              <w:right w:w="70" w:type="dxa"/>
            </w:tcMar>
            <w:vAlign w:val="center"/>
          </w:tcPr>
          <w:p w14:paraId="0A8E64FB" w14:textId="77777777" w:rsidR="002915C4" w:rsidRDefault="002915C4" w:rsidP="00B86A7D">
            <w:pPr>
              <w:spacing w:line="360" w:lineRule="auto"/>
            </w:pPr>
            <w:r>
              <w:rPr>
                <w:sz w:val="18"/>
              </w:rPr>
              <w:t>Ký hợp đồng lao động chính thức</w:t>
            </w:r>
          </w:p>
        </w:tc>
        <w:tc>
          <w:tcPr>
            <w:tcW w:w="3888" w:type="dxa"/>
            <w:tcMar>
              <w:top w:w="40" w:type="dxa"/>
              <w:left w:w="70" w:type="dxa"/>
              <w:bottom w:w="40" w:type="dxa"/>
              <w:right w:w="70" w:type="dxa"/>
            </w:tcMar>
            <w:vAlign w:val="center"/>
          </w:tcPr>
          <w:p w14:paraId="13C4B84B" w14:textId="77777777" w:rsidR="002915C4" w:rsidRDefault="002915C4" w:rsidP="00B86A7D">
            <w:pPr>
              <w:spacing w:line="360" w:lineRule="auto"/>
            </w:pPr>
            <w:r>
              <w:rPr>
                <w:sz w:val="18"/>
              </w:rPr>
              <w:t>Nhân viên, NV HCNS</w:t>
            </w:r>
          </w:p>
        </w:tc>
      </w:tr>
      <w:tr w:rsidR="002915C4" w14:paraId="6E2164D6" w14:textId="77777777">
        <w:trPr>
          <w:cantSplit/>
          <w:jc w:val="center"/>
        </w:trPr>
        <w:tc>
          <w:tcPr>
            <w:tcW w:w="936" w:type="dxa"/>
            <w:tcMar>
              <w:top w:w="40" w:type="dxa"/>
              <w:left w:w="70" w:type="dxa"/>
              <w:bottom w:w="40" w:type="dxa"/>
              <w:right w:w="70" w:type="dxa"/>
            </w:tcMar>
            <w:vAlign w:val="center"/>
          </w:tcPr>
          <w:p w14:paraId="0BF1F9EC" w14:textId="77777777" w:rsidR="002915C4" w:rsidRDefault="002915C4" w:rsidP="00B86A7D">
            <w:pPr>
              <w:spacing w:line="360" w:lineRule="auto"/>
              <w:jc w:val="center"/>
            </w:pPr>
            <w:r>
              <w:rPr>
                <w:sz w:val="18"/>
              </w:rPr>
              <w:t>UC03</w:t>
            </w:r>
          </w:p>
        </w:tc>
        <w:tc>
          <w:tcPr>
            <w:tcW w:w="5184" w:type="dxa"/>
            <w:tcMar>
              <w:top w:w="40" w:type="dxa"/>
              <w:left w:w="70" w:type="dxa"/>
              <w:bottom w:w="40" w:type="dxa"/>
              <w:right w:w="70" w:type="dxa"/>
            </w:tcMar>
            <w:vAlign w:val="center"/>
          </w:tcPr>
          <w:p w14:paraId="5D0D9019" w14:textId="77777777" w:rsidR="002915C4" w:rsidRDefault="002915C4" w:rsidP="00B86A7D">
            <w:pPr>
              <w:spacing w:line="360" w:lineRule="auto"/>
            </w:pPr>
            <w:r>
              <w:rPr>
                <w:sz w:val="18"/>
              </w:rPr>
              <w:t>Quyết định chức vụ và phụ cấp</w:t>
            </w:r>
          </w:p>
        </w:tc>
        <w:tc>
          <w:tcPr>
            <w:tcW w:w="3888" w:type="dxa"/>
            <w:tcMar>
              <w:top w:w="40" w:type="dxa"/>
              <w:left w:w="70" w:type="dxa"/>
              <w:bottom w:w="40" w:type="dxa"/>
              <w:right w:w="70" w:type="dxa"/>
            </w:tcMar>
            <w:vAlign w:val="center"/>
          </w:tcPr>
          <w:p w14:paraId="6C5E0637" w14:textId="77777777" w:rsidR="002915C4" w:rsidRDefault="002915C4" w:rsidP="00B86A7D">
            <w:pPr>
              <w:spacing w:line="360" w:lineRule="auto"/>
            </w:pPr>
            <w:r>
              <w:rPr>
                <w:sz w:val="18"/>
              </w:rPr>
              <w:t>Trưởng phòng, Giám đốc</w:t>
            </w:r>
          </w:p>
        </w:tc>
      </w:tr>
      <w:tr w:rsidR="002915C4" w14:paraId="6984D200" w14:textId="77777777">
        <w:trPr>
          <w:cantSplit/>
          <w:jc w:val="center"/>
        </w:trPr>
        <w:tc>
          <w:tcPr>
            <w:tcW w:w="936" w:type="dxa"/>
            <w:tcMar>
              <w:top w:w="40" w:type="dxa"/>
              <w:left w:w="70" w:type="dxa"/>
              <w:bottom w:w="40" w:type="dxa"/>
              <w:right w:w="70" w:type="dxa"/>
            </w:tcMar>
            <w:vAlign w:val="center"/>
          </w:tcPr>
          <w:p w14:paraId="12266580" w14:textId="77777777" w:rsidR="002915C4" w:rsidRDefault="002915C4" w:rsidP="00B86A7D">
            <w:pPr>
              <w:spacing w:line="360" w:lineRule="auto"/>
              <w:jc w:val="center"/>
            </w:pPr>
            <w:r>
              <w:rPr>
                <w:sz w:val="18"/>
              </w:rPr>
              <w:t>UC04</w:t>
            </w:r>
          </w:p>
        </w:tc>
        <w:tc>
          <w:tcPr>
            <w:tcW w:w="5184" w:type="dxa"/>
            <w:tcMar>
              <w:top w:w="40" w:type="dxa"/>
              <w:left w:w="70" w:type="dxa"/>
              <w:bottom w:w="40" w:type="dxa"/>
              <w:right w:w="70" w:type="dxa"/>
            </w:tcMar>
            <w:vAlign w:val="center"/>
          </w:tcPr>
          <w:p w14:paraId="6610876F" w14:textId="77777777" w:rsidR="002915C4" w:rsidRDefault="002915C4" w:rsidP="00B86A7D">
            <w:pPr>
              <w:spacing w:line="360" w:lineRule="auto"/>
            </w:pPr>
            <w:r>
              <w:rPr>
                <w:sz w:val="18"/>
              </w:rPr>
              <w:t>Quyết định lương và phụ cấp độc hại</w:t>
            </w:r>
          </w:p>
        </w:tc>
        <w:tc>
          <w:tcPr>
            <w:tcW w:w="3888" w:type="dxa"/>
            <w:tcMar>
              <w:top w:w="40" w:type="dxa"/>
              <w:left w:w="70" w:type="dxa"/>
              <w:bottom w:w="40" w:type="dxa"/>
              <w:right w:w="70" w:type="dxa"/>
            </w:tcMar>
            <w:vAlign w:val="center"/>
          </w:tcPr>
          <w:p w14:paraId="2328A669" w14:textId="77777777" w:rsidR="002915C4" w:rsidRDefault="002915C4" w:rsidP="00B86A7D">
            <w:pPr>
              <w:spacing w:line="360" w:lineRule="auto"/>
            </w:pPr>
            <w:r>
              <w:rPr>
                <w:sz w:val="18"/>
              </w:rPr>
              <w:t>Trưởng phòng, Giám đốc</w:t>
            </w:r>
          </w:p>
        </w:tc>
      </w:tr>
      <w:tr w:rsidR="002915C4" w14:paraId="2442EAE0" w14:textId="77777777">
        <w:trPr>
          <w:cantSplit/>
          <w:jc w:val="center"/>
        </w:trPr>
        <w:tc>
          <w:tcPr>
            <w:tcW w:w="936" w:type="dxa"/>
            <w:tcMar>
              <w:top w:w="40" w:type="dxa"/>
              <w:left w:w="70" w:type="dxa"/>
              <w:bottom w:w="40" w:type="dxa"/>
              <w:right w:w="70" w:type="dxa"/>
            </w:tcMar>
            <w:vAlign w:val="center"/>
          </w:tcPr>
          <w:p w14:paraId="27792B42" w14:textId="77777777" w:rsidR="002915C4" w:rsidRDefault="002915C4" w:rsidP="00B86A7D">
            <w:pPr>
              <w:spacing w:line="360" w:lineRule="auto"/>
              <w:jc w:val="center"/>
            </w:pPr>
            <w:r>
              <w:rPr>
                <w:sz w:val="18"/>
              </w:rPr>
              <w:t>UC05</w:t>
            </w:r>
          </w:p>
        </w:tc>
        <w:tc>
          <w:tcPr>
            <w:tcW w:w="5184" w:type="dxa"/>
            <w:tcMar>
              <w:top w:w="40" w:type="dxa"/>
              <w:left w:w="70" w:type="dxa"/>
              <w:bottom w:w="40" w:type="dxa"/>
              <w:right w:w="70" w:type="dxa"/>
            </w:tcMar>
            <w:vAlign w:val="center"/>
          </w:tcPr>
          <w:p w14:paraId="6E7D53F9" w14:textId="77777777" w:rsidR="002915C4" w:rsidRDefault="002915C4" w:rsidP="00B86A7D">
            <w:pPr>
              <w:spacing w:line="360" w:lineRule="auto"/>
            </w:pPr>
            <w:r>
              <w:rPr>
                <w:sz w:val="18"/>
              </w:rPr>
              <w:t>Lập hồ sơ BHXH - BHYT</w:t>
            </w:r>
          </w:p>
        </w:tc>
        <w:tc>
          <w:tcPr>
            <w:tcW w:w="3888" w:type="dxa"/>
            <w:tcMar>
              <w:top w:w="40" w:type="dxa"/>
              <w:left w:w="70" w:type="dxa"/>
              <w:bottom w:w="40" w:type="dxa"/>
              <w:right w:w="70" w:type="dxa"/>
            </w:tcMar>
            <w:vAlign w:val="center"/>
          </w:tcPr>
          <w:p w14:paraId="590B5EDB" w14:textId="77777777" w:rsidR="002915C4" w:rsidRDefault="002915C4" w:rsidP="00B86A7D">
            <w:pPr>
              <w:spacing w:line="360" w:lineRule="auto"/>
            </w:pPr>
            <w:r>
              <w:rPr>
                <w:sz w:val="18"/>
              </w:rPr>
              <w:t>NV HCNS</w:t>
            </w:r>
          </w:p>
        </w:tc>
      </w:tr>
      <w:tr w:rsidR="002915C4" w14:paraId="5A7F566E" w14:textId="77777777">
        <w:trPr>
          <w:cantSplit/>
          <w:jc w:val="center"/>
        </w:trPr>
        <w:tc>
          <w:tcPr>
            <w:tcW w:w="936" w:type="dxa"/>
            <w:tcMar>
              <w:top w:w="40" w:type="dxa"/>
              <w:left w:w="70" w:type="dxa"/>
              <w:bottom w:w="40" w:type="dxa"/>
              <w:right w:w="70" w:type="dxa"/>
            </w:tcMar>
            <w:vAlign w:val="center"/>
          </w:tcPr>
          <w:p w14:paraId="36395BC2" w14:textId="77777777" w:rsidR="002915C4" w:rsidRDefault="002915C4" w:rsidP="00B86A7D">
            <w:pPr>
              <w:spacing w:line="360" w:lineRule="auto"/>
              <w:jc w:val="center"/>
            </w:pPr>
            <w:r>
              <w:rPr>
                <w:sz w:val="18"/>
              </w:rPr>
              <w:t>UC06</w:t>
            </w:r>
          </w:p>
        </w:tc>
        <w:tc>
          <w:tcPr>
            <w:tcW w:w="5184" w:type="dxa"/>
            <w:tcMar>
              <w:top w:w="40" w:type="dxa"/>
              <w:left w:w="70" w:type="dxa"/>
              <w:bottom w:w="40" w:type="dxa"/>
              <w:right w:w="70" w:type="dxa"/>
            </w:tcMar>
            <w:vAlign w:val="center"/>
          </w:tcPr>
          <w:p w14:paraId="5181E6C9" w14:textId="77777777" w:rsidR="002915C4" w:rsidRDefault="002915C4" w:rsidP="00B86A7D">
            <w:pPr>
              <w:spacing w:line="360" w:lineRule="auto"/>
            </w:pPr>
            <w:r>
              <w:rPr>
                <w:sz w:val="18"/>
              </w:rPr>
              <w:t>Lập kế hoạch tuần và ca làm việc</w:t>
            </w:r>
          </w:p>
        </w:tc>
        <w:tc>
          <w:tcPr>
            <w:tcW w:w="3888" w:type="dxa"/>
            <w:tcMar>
              <w:top w:w="40" w:type="dxa"/>
              <w:left w:w="70" w:type="dxa"/>
              <w:bottom w:w="40" w:type="dxa"/>
              <w:right w:w="70" w:type="dxa"/>
            </w:tcMar>
            <w:vAlign w:val="center"/>
          </w:tcPr>
          <w:p w14:paraId="7F7F8788" w14:textId="77777777" w:rsidR="002915C4" w:rsidRDefault="002915C4" w:rsidP="00B86A7D">
            <w:pPr>
              <w:spacing w:line="360" w:lineRule="auto"/>
            </w:pPr>
            <w:r>
              <w:rPr>
                <w:sz w:val="18"/>
              </w:rPr>
              <w:t>Trưởng phòng</w:t>
            </w:r>
          </w:p>
        </w:tc>
      </w:tr>
      <w:tr w:rsidR="002915C4" w14:paraId="21E2090A" w14:textId="77777777">
        <w:trPr>
          <w:cantSplit/>
          <w:jc w:val="center"/>
        </w:trPr>
        <w:tc>
          <w:tcPr>
            <w:tcW w:w="936" w:type="dxa"/>
            <w:tcMar>
              <w:top w:w="40" w:type="dxa"/>
              <w:left w:w="70" w:type="dxa"/>
              <w:bottom w:w="40" w:type="dxa"/>
              <w:right w:w="70" w:type="dxa"/>
            </w:tcMar>
            <w:vAlign w:val="center"/>
          </w:tcPr>
          <w:p w14:paraId="622394B3" w14:textId="77777777" w:rsidR="002915C4" w:rsidRDefault="002915C4" w:rsidP="00B86A7D">
            <w:pPr>
              <w:spacing w:line="360" w:lineRule="auto"/>
              <w:jc w:val="center"/>
            </w:pPr>
            <w:r>
              <w:rPr>
                <w:sz w:val="18"/>
              </w:rPr>
              <w:t>UC07</w:t>
            </w:r>
          </w:p>
        </w:tc>
        <w:tc>
          <w:tcPr>
            <w:tcW w:w="5184" w:type="dxa"/>
            <w:tcMar>
              <w:top w:w="40" w:type="dxa"/>
              <w:left w:w="70" w:type="dxa"/>
              <w:bottom w:w="40" w:type="dxa"/>
              <w:right w:w="70" w:type="dxa"/>
            </w:tcMar>
            <w:vAlign w:val="center"/>
          </w:tcPr>
          <w:p w14:paraId="0A0C6F99" w14:textId="77777777" w:rsidR="002915C4" w:rsidRDefault="002915C4" w:rsidP="00B86A7D">
            <w:pPr>
              <w:spacing w:line="360" w:lineRule="auto"/>
            </w:pPr>
            <w:r>
              <w:rPr>
                <w:sz w:val="18"/>
              </w:rPr>
              <w:t>Chấm công hằng ngày theo ca</w:t>
            </w:r>
          </w:p>
        </w:tc>
        <w:tc>
          <w:tcPr>
            <w:tcW w:w="3888" w:type="dxa"/>
            <w:tcMar>
              <w:top w:w="40" w:type="dxa"/>
              <w:left w:w="70" w:type="dxa"/>
              <w:bottom w:w="40" w:type="dxa"/>
              <w:right w:w="70" w:type="dxa"/>
            </w:tcMar>
            <w:vAlign w:val="center"/>
          </w:tcPr>
          <w:p w14:paraId="1A21E885" w14:textId="77777777" w:rsidR="002915C4" w:rsidRDefault="002915C4" w:rsidP="00B86A7D">
            <w:pPr>
              <w:spacing w:line="360" w:lineRule="auto"/>
            </w:pPr>
            <w:r>
              <w:rPr>
                <w:sz w:val="18"/>
              </w:rPr>
              <w:t>Ban chấm công</w:t>
            </w:r>
          </w:p>
        </w:tc>
      </w:tr>
      <w:tr w:rsidR="002915C4" w14:paraId="21B96B0B" w14:textId="77777777">
        <w:trPr>
          <w:cantSplit/>
          <w:jc w:val="center"/>
        </w:trPr>
        <w:tc>
          <w:tcPr>
            <w:tcW w:w="936" w:type="dxa"/>
            <w:tcMar>
              <w:top w:w="40" w:type="dxa"/>
              <w:left w:w="70" w:type="dxa"/>
              <w:bottom w:w="40" w:type="dxa"/>
              <w:right w:w="70" w:type="dxa"/>
            </w:tcMar>
            <w:vAlign w:val="center"/>
          </w:tcPr>
          <w:p w14:paraId="77818C7C" w14:textId="77777777" w:rsidR="002915C4" w:rsidRDefault="002915C4" w:rsidP="00B86A7D">
            <w:pPr>
              <w:spacing w:line="360" w:lineRule="auto"/>
              <w:jc w:val="center"/>
            </w:pPr>
            <w:r>
              <w:rPr>
                <w:sz w:val="18"/>
              </w:rPr>
              <w:t>UC08</w:t>
            </w:r>
          </w:p>
        </w:tc>
        <w:tc>
          <w:tcPr>
            <w:tcW w:w="5184" w:type="dxa"/>
            <w:tcMar>
              <w:top w:w="40" w:type="dxa"/>
              <w:left w:w="70" w:type="dxa"/>
              <w:bottom w:w="40" w:type="dxa"/>
              <w:right w:w="70" w:type="dxa"/>
            </w:tcMar>
            <w:vAlign w:val="center"/>
          </w:tcPr>
          <w:p w14:paraId="3FF778AB" w14:textId="77777777" w:rsidR="002915C4" w:rsidRDefault="002915C4" w:rsidP="00B86A7D">
            <w:pPr>
              <w:spacing w:line="360" w:lineRule="auto"/>
            </w:pPr>
            <w:r>
              <w:rPr>
                <w:sz w:val="18"/>
              </w:rPr>
              <w:t>Ghi nhận giờ phụ trội (x1,5)</w:t>
            </w:r>
          </w:p>
        </w:tc>
        <w:tc>
          <w:tcPr>
            <w:tcW w:w="3888" w:type="dxa"/>
            <w:tcMar>
              <w:top w:w="40" w:type="dxa"/>
              <w:left w:w="70" w:type="dxa"/>
              <w:bottom w:w="40" w:type="dxa"/>
              <w:right w:w="70" w:type="dxa"/>
            </w:tcMar>
            <w:vAlign w:val="center"/>
          </w:tcPr>
          <w:p w14:paraId="13DD0945" w14:textId="77777777" w:rsidR="002915C4" w:rsidRDefault="002915C4" w:rsidP="00B86A7D">
            <w:pPr>
              <w:spacing w:line="360" w:lineRule="auto"/>
            </w:pPr>
            <w:r>
              <w:rPr>
                <w:sz w:val="18"/>
              </w:rPr>
              <w:t>Ban chấm công</w:t>
            </w:r>
          </w:p>
        </w:tc>
      </w:tr>
      <w:tr w:rsidR="002915C4" w14:paraId="7713EC99" w14:textId="77777777">
        <w:trPr>
          <w:cantSplit/>
          <w:jc w:val="center"/>
        </w:trPr>
        <w:tc>
          <w:tcPr>
            <w:tcW w:w="936" w:type="dxa"/>
            <w:tcMar>
              <w:top w:w="40" w:type="dxa"/>
              <w:left w:w="70" w:type="dxa"/>
              <w:bottom w:w="40" w:type="dxa"/>
              <w:right w:w="70" w:type="dxa"/>
            </w:tcMar>
            <w:vAlign w:val="center"/>
          </w:tcPr>
          <w:p w14:paraId="614C49B4" w14:textId="77777777" w:rsidR="002915C4" w:rsidRDefault="002915C4" w:rsidP="00B86A7D">
            <w:pPr>
              <w:spacing w:line="360" w:lineRule="auto"/>
              <w:jc w:val="center"/>
            </w:pPr>
            <w:r>
              <w:rPr>
                <w:sz w:val="18"/>
              </w:rPr>
              <w:t>UC09</w:t>
            </w:r>
          </w:p>
        </w:tc>
        <w:tc>
          <w:tcPr>
            <w:tcW w:w="5184" w:type="dxa"/>
            <w:tcMar>
              <w:top w:w="40" w:type="dxa"/>
              <w:left w:w="70" w:type="dxa"/>
              <w:bottom w:w="40" w:type="dxa"/>
              <w:right w:w="70" w:type="dxa"/>
            </w:tcMar>
            <w:vAlign w:val="center"/>
          </w:tcPr>
          <w:p w14:paraId="46B46DE2" w14:textId="77777777" w:rsidR="002915C4" w:rsidRDefault="002915C4" w:rsidP="00B86A7D">
            <w:pPr>
              <w:spacing w:line="360" w:lineRule="auto"/>
            </w:pPr>
            <w:r>
              <w:rPr>
                <w:sz w:val="18"/>
              </w:rPr>
              <w:t>Khen thưởng và lập phiếu chi</w:t>
            </w:r>
          </w:p>
        </w:tc>
        <w:tc>
          <w:tcPr>
            <w:tcW w:w="3888" w:type="dxa"/>
            <w:tcMar>
              <w:top w:w="40" w:type="dxa"/>
              <w:left w:w="70" w:type="dxa"/>
              <w:bottom w:w="40" w:type="dxa"/>
              <w:right w:w="70" w:type="dxa"/>
            </w:tcMar>
            <w:vAlign w:val="center"/>
          </w:tcPr>
          <w:p w14:paraId="12E85BBC" w14:textId="77777777" w:rsidR="002915C4" w:rsidRDefault="002915C4" w:rsidP="00B86A7D">
            <w:pPr>
              <w:spacing w:line="360" w:lineRule="auto"/>
            </w:pPr>
            <w:r>
              <w:rPr>
                <w:sz w:val="18"/>
              </w:rPr>
              <w:t>Giám đốc, NV HCNS</w:t>
            </w:r>
          </w:p>
        </w:tc>
      </w:tr>
      <w:tr w:rsidR="002915C4" w14:paraId="5679EC89" w14:textId="77777777">
        <w:trPr>
          <w:cantSplit/>
          <w:jc w:val="center"/>
        </w:trPr>
        <w:tc>
          <w:tcPr>
            <w:tcW w:w="936" w:type="dxa"/>
            <w:tcMar>
              <w:top w:w="40" w:type="dxa"/>
              <w:left w:w="70" w:type="dxa"/>
              <w:bottom w:w="40" w:type="dxa"/>
              <w:right w:w="70" w:type="dxa"/>
            </w:tcMar>
            <w:vAlign w:val="center"/>
          </w:tcPr>
          <w:p w14:paraId="5268975A" w14:textId="77777777" w:rsidR="002915C4" w:rsidRDefault="002915C4" w:rsidP="00B86A7D">
            <w:pPr>
              <w:spacing w:line="360" w:lineRule="auto"/>
              <w:jc w:val="center"/>
            </w:pPr>
            <w:r>
              <w:rPr>
                <w:sz w:val="18"/>
              </w:rPr>
              <w:t>UC10</w:t>
            </w:r>
          </w:p>
        </w:tc>
        <w:tc>
          <w:tcPr>
            <w:tcW w:w="5184" w:type="dxa"/>
            <w:tcMar>
              <w:top w:w="40" w:type="dxa"/>
              <w:left w:w="70" w:type="dxa"/>
              <w:bottom w:w="40" w:type="dxa"/>
              <w:right w:w="70" w:type="dxa"/>
            </w:tcMar>
            <w:vAlign w:val="center"/>
          </w:tcPr>
          <w:p w14:paraId="11833595" w14:textId="77777777" w:rsidR="002915C4" w:rsidRDefault="002915C4" w:rsidP="00B86A7D">
            <w:pPr>
              <w:spacing w:line="360" w:lineRule="auto"/>
            </w:pPr>
            <w:r>
              <w:rPr>
                <w:sz w:val="18"/>
              </w:rPr>
              <w:t>Kỷ luật và thu nộp phạt</w:t>
            </w:r>
          </w:p>
        </w:tc>
        <w:tc>
          <w:tcPr>
            <w:tcW w:w="3888" w:type="dxa"/>
            <w:tcMar>
              <w:top w:w="40" w:type="dxa"/>
              <w:left w:w="70" w:type="dxa"/>
              <w:bottom w:w="40" w:type="dxa"/>
              <w:right w:w="70" w:type="dxa"/>
            </w:tcMar>
            <w:vAlign w:val="center"/>
          </w:tcPr>
          <w:p w14:paraId="71AB5F74" w14:textId="77777777" w:rsidR="002915C4" w:rsidRDefault="002915C4" w:rsidP="00B86A7D">
            <w:pPr>
              <w:spacing w:line="360" w:lineRule="auto"/>
            </w:pPr>
            <w:r>
              <w:rPr>
                <w:sz w:val="18"/>
              </w:rPr>
              <w:t>Giám đốc, NV HCNS</w:t>
            </w:r>
          </w:p>
        </w:tc>
      </w:tr>
      <w:tr w:rsidR="002915C4" w14:paraId="5BBC072B" w14:textId="77777777">
        <w:trPr>
          <w:cantSplit/>
          <w:jc w:val="center"/>
        </w:trPr>
        <w:tc>
          <w:tcPr>
            <w:tcW w:w="936" w:type="dxa"/>
            <w:tcMar>
              <w:top w:w="40" w:type="dxa"/>
              <w:left w:w="70" w:type="dxa"/>
              <w:bottom w:w="40" w:type="dxa"/>
              <w:right w:w="70" w:type="dxa"/>
            </w:tcMar>
            <w:vAlign w:val="center"/>
          </w:tcPr>
          <w:p w14:paraId="1E74264D" w14:textId="77777777" w:rsidR="002915C4" w:rsidRDefault="002915C4" w:rsidP="00B86A7D">
            <w:pPr>
              <w:spacing w:line="360" w:lineRule="auto"/>
              <w:jc w:val="center"/>
            </w:pPr>
            <w:r>
              <w:rPr>
                <w:sz w:val="18"/>
              </w:rPr>
              <w:t>UC11</w:t>
            </w:r>
          </w:p>
        </w:tc>
        <w:tc>
          <w:tcPr>
            <w:tcW w:w="5184" w:type="dxa"/>
            <w:tcMar>
              <w:top w:w="40" w:type="dxa"/>
              <w:left w:w="70" w:type="dxa"/>
              <w:bottom w:w="40" w:type="dxa"/>
              <w:right w:w="70" w:type="dxa"/>
            </w:tcMar>
            <w:vAlign w:val="center"/>
          </w:tcPr>
          <w:p w14:paraId="68EE2C57" w14:textId="77777777" w:rsidR="002915C4" w:rsidRDefault="002915C4" w:rsidP="00B86A7D">
            <w:pPr>
              <w:spacing w:line="360" w:lineRule="auto"/>
            </w:pPr>
            <w:r>
              <w:rPr>
                <w:sz w:val="18"/>
              </w:rPr>
              <w:t>Tính và phát hành bảng lương tháng</w:t>
            </w:r>
          </w:p>
        </w:tc>
        <w:tc>
          <w:tcPr>
            <w:tcW w:w="3888" w:type="dxa"/>
            <w:tcMar>
              <w:top w:w="40" w:type="dxa"/>
              <w:left w:w="70" w:type="dxa"/>
              <w:bottom w:w="40" w:type="dxa"/>
              <w:right w:w="70" w:type="dxa"/>
            </w:tcMar>
            <w:vAlign w:val="center"/>
          </w:tcPr>
          <w:p w14:paraId="1427F3AE" w14:textId="77777777" w:rsidR="002915C4" w:rsidRDefault="002915C4" w:rsidP="00B86A7D">
            <w:pPr>
              <w:spacing w:line="360" w:lineRule="auto"/>
            </w:pPr>
            <w:r>
              <w:rPr>
                <w:sz w:val="18"/>
              </w:rPr>
              <w:t>Giám đốc, Kế toán</w:t>
            </w:r>
          </w:p>
        </w:tc>
      </w:tr>
      <w:tr w:rsidR="002915C4" w14:paraId="7BB41A48" w14:textId="77777777">
        <w:trPr>
          <w:cantSplit/>
          <w:jc w:val="center"/>
        </w:trPr>
        <w:tc>
          <w:tcPr>
            <w:tcW w:w="936" w:type="dxa"/>
            <w:tcMar>
              <w:top w:w="40" w:type="dxa"/>
              <w:left w:w="70" w:type="dxa"/>
              <w:bottom w:w="40" w:type="dxa"/>
              <w:right w:w="70" w:type="dxa"/>
            </w:tcMar>
            <w:vAlign w:val="center"/>
          </w:tcPr>
          <w:p w14:paraId="576BD5DC" w14:textId="77777777" w:rsidR="002915C4" w:rsidRDefault="002915C4" w:rsidP="00B86A7D">
            <w:pPr>
              <w:spacing w:line="360" w:lineRule="auto"/>
              <w:jc w:val="center"/>
            </w:pPr>
            <w:r>
              <w:rPr>
                <w:sz w:val="18"/>
              </w:rPr>
              <w:t>UC12</w:t>
            </w:r>
          </w:p>
        </w:tc>
        <w:tc>
          <w:tcPr>
            <w:tcW w:w="5184" w:type="dxa"/>
            <w:tcMar>
              <w:top w:w="40" w:type="dxa"/>
              <w:left w:w="70" w:type="dxa"/>
              <w:bottom w:w="40" w:type="dxa"/>
              <w:right w:w="70" w:type="dxa"/>
            </w:tcMar>
            <w:vAlign w:val="center"/>
          </w:tcPr>
          <w:p w14:paraId="5EF83F92" w14:textId="77777777" w:rsidR="002915C4" w:rsidRDefault="002915C4" w:rsidP="00B86A7D">
            <w:pPr>
              <w:spacing w:line="360" w:lineRule="auto"/>
            </w:pPr>
            <w:r>
              <w:rPr>
                <w:sz w:val="18"/>
              </w:rPr>
              <w:t>Báo cáo thống kê nhân sự và tiền lương</w:t>
            </w:r>
          </w:p>
        </w:tc>
        <w:tc>
          <w:tcPr>
            <w:tcW w:w="3888" w:type="dxa"/>
            <w:tcMar>
              <w:top w:w="40" w:type="dxa"/>
              <w:left w:w="70" w:type="dxa"/>
              <w:bottom w:w="40" w:type="dxa"/>
              <w:right w:w="70" w:type="dxa"/>
            </w:tcMar>
            <w:vAlign w:val="center"/>
          </w:tcPr>
          <w:p w14:paraId="74ABBE65" w14:textId="77777777" w:rsidR="002915C4" w:rsidRDefault="002915C4" w:rsidP="00B86A7D">
            <w:pPr>
              <w:spacing w:line="360" w:lineRule="auto"/>
            </w:pPr>
            <w:r>
              <w:rPr>
                <w:sz w:val="18"/>
              </w:rPr>
              <w:t>Kế toán</w:t>
            </w:r>
          </w:p>
        </w:tc>
      </w:tr>
    </w:tbl>
    <w:p w14:paraId="47612415" w14:textId="77777777" w:rsidR="002915C4" w:rsidRDefault="002915C4" w:rsidP="00B86A7D">
      <w:pPr>
        <w:spacing w:before="60" w:after="160" w:line="360" w:lineRule="auto"/>
        <w:jc w:val="center"/>
      </w:pPr>
      <w:r>
        <w:rPr>
          <w:i/>
          <w:color w:val="404040"/>
          <w:sz w:val="20"/>
        </w:rPr>
        <w:t>Bảng 2.4 - Các use case tổng quát</w:t>
      </w:r>
    </w:p>
    <w:p w14:paraId="74B21111" w14:textId="77777777" w:rsidR="002915C4" w:rsidRDefault="002915C4" w:rsidP="00B86A7D">
      <w:pPr>
        <w:spacing w:before="80" w:after="0" w:line="360" w:lineRule="auto"/>
        <w:jc w:val="center"/>
      </w:pPr>
      <w:r>
        <w:rPr>
          <w:noProof/>
        </w:rPr>
        <w:lastRenderedPageBreak/>
        <w:drawing>
          <wp:inline distT="0" distB="0" distL="0" distR="0" wp14:anchorId="7C0C8B45" wp14:editId="71028DA1">
            <wp:extent cx="6099000" cy="5239501"/>
            <wp:effectExtent l="0" t="0" r="0" b="0"/>
            <wp:docPr id="1108601181" name="Picture 110860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UseCase_TongQuat.png"/>
                    <pic:cNvPicPr/>
                  </pic:nvPicPr>
                  <pic:blipFill>
                    <a:blip r:embed="rId103"/>
                    <a:stretch>
                      <a:fillRect/>
                    </a:stretch>
                  </pic:blipFill>
                  <pic:spPr>
                    <a:xfrm>
                      <a:off x="0" y="0"/>
                      <a:ext cx="6099000" cy="5239501"/>
                    </a:xfrm>
                    <a:prstGeom prst="rect">
                      <a:avLst/>
                    </a:prstGeom>
                  </pic:spPr>
                </pic:pic>
              </a:graphicData>
            </a:graphic>
          </wp:inline>
        </w:drawing>
      </w:r>
    </w:p>
    <w:p w14:paraId="6E45B867" w14:textId="77777777" w:rsidR="002915C4" w:rsidRDefault="002915C4" w:rsidP="00B86A7D">
      <w:pPr>
        <w:spacing w:before="60" w:after="160" w:line="360" w:lineRule="auto"/>
        <w:jc w:val="center"/>
      </w:pPr>
      <w:r>
        <w:rPr>
          <w:i/>
          <w:color w:val="404040"/>
          <w:sz w:val="20"/>
        </w:rPr>
        <w:t>Hình 2.2 - Sơ đồ Use Case tổng quát</w:t>
      </w:r>
    </w:p>
    <w:p w14:paraId="03C031BF" w14:textId="77777777" w:rsidR="002915C4" w:rsidRDefault="002915C4" w:rsidP="00B86A7D">
      <w:pPr>
        <w:pStyle w:val="Heading3"/>
        <w:spacing w:before="160" w:after="100" w:line="360" w:lineRule="auto"/>
      </w:pPr>
      <w:bookmarkStart w:id="129" w:name="_Toc244446890"/>
      <w:r>
        <w:t>2.4. Câu 4 - Use Case phân rã</w:t>
      </w:r>
      <w:bookmarkEnd w:id="129"/>
    </w:p>
    <w:p w14:paraId="7F411645" w14:textId="77777777" w:rsidR="002915C4" w:rsidRDefault="002915C4" w:rsidP="00B86A7D">
      <w:pPr>
        <w:spacing w:after="80" w:line="360" w:lineRule="auto"/>
        <w:ind w:firstLine="567"/>
      </w:pPr>
      <w:r>
        <w:t>Hoạt động từ lúc tiếp nhận thử việc đến khi ký hợp đồng chính thức được em phân rã thành 9 use case con. Trình tự nghiệp vụ đi từ tiếp nhận hồ sơ, lập quyết định thử việc, phân công và đánh giá, lập quyết định chức vụ/lương, ký hợp đồng, lập hồ sơ bảo hiểm (nếu hợp đồng dài hạn) và cập nhật trạng thái nhân viên.</w:t>
      </w:r>
    </w:p>
    <w:tbl>
      <w:tblPr>
        <w:tblStyle w:val="TableGrid"/>
        <w:tblW w:w="10080" w:type="dxa"/>
        <w:jc w:val="center"/>
        <w:tblLayout w:type="fixed"/>
        <w:tblLook w:val="04A0" w:firstRow="1" w:lastRow="0" w:firstColumn="1" w:lastColumn="0" w:noHBand="0" w:noVBand="1"/>
      </w:tblPr>
      <w:tblGrid>
        <w:gridCol w:w="864"/>
        <w:gridCol w:w="2664"/>
        <w:gridCol w:w="2232"/>
        <w:gridCol w:w="4320"/>
      </w:tblGrid>
      <w:tr w:rsidR="002915C4" w14:paraId="070056E1" w14:textId="77777777">
        <w:trPr>
          <w:cantSplit/>
          <w:tblHeader/>
          <w:jc w:val="center"/>
        </w:trPr>
        <w:tc>
          <w:tcPr>
            <w:tcW w:w="864" w:type="dxa"/>
            <w:shd w:val="clear" w:color="auto" w:fill="D9E2F3"/>
            <w:tcMar>
              <w:top w:w="40" w:type="dxa"/>
              <w:left w:w="70" w:type="dxa"/>
              <w:bottom w:w="40" w:type="dxa"/>
              <w:right w:w="70" w:type="dxa"/>
            </w:tcMar>
            <w:vAlign w:val="center"/>
          </w:tcPr>
          <w:p w14:paraId="7F004382" w14:textId="77777777" w:rsidR="002915C4" w:rsidRDefault="002915C4" w:rsidP="00B86A7D">
            <w:pPr>
              <w:spacing w:line="360" w:lineRule="auto"/>
              <w:jc w:val="center"/>
            </w:pPr>
            <w:r>
              <w:rPr>
                <w:b/>
                <w:sz w:val="17"/>
              </w:rPr>
              <w:t>Mã</w:t>
            </w:r>
          </w:p>
        </w:tc>
        <w:tc>
          <w:tcPr>
            <w:tcW w:w="2664" w:type="dxa"/>
            <w:shd w:val="clear" w:color="auto" w:fill="D9E2F3"/>
            <w:tcMar>
              <w:top w:w="40" w:type="dxa"/>
              <w:left w:w="70" w:type="dxa"/>
              <w:bottom w:w="40" w:type="dxa"/>
              <w:right w:w="70" w:type="dxa"/>
            </w:tcMar>
            <w:vAlign w:val="center"/>
          </w:tcPr>
          <w:p w14:paraId="482AC88A" w14:textId="77777777" w:rsidR="002915C4" w:rsidRDefault="002915C4" w:rsidP="00B86A7D">
            <w:pPr>
              <w:spacing w:line="360" w:lineRule="auto"/>
              <w:jc w:val="center"/>
            </w:pPr>
            <w:r>
              <w:rPr>
                <w:b/>
                <w:sz w:val="17"/>
              </w:rPr>
              <w:t>Use case con</w:t>
            </w:r>
          </w:p>
        </w:tc>
        <w:tc>
          <w:tcPr>
            <w:tcW w:w="2232" w:type="dxa"/>
            <w:shd w:val="clear" w:color="auto" w:fill="D9E2F3"/>
            <w:tcMar>
              <w:top w:w="40" w:type="dxa"/>
              <w:left w:w="70" w:type="dxa"/>
              <w:bottom w:w="40" w:type="dxa"/>
              <w:right w:w="70" w:type="dxa"/>
            </w:tcMar>
            <w:vAlign w:val="center"/>
          </w:tcPr>
          <w:p w14:paraId="2C5C28C8" w14:textId="77777777" w:rsidR="002915C4" w:rsidRDefault="002915C4" w:rsidP="00B86A7D">
            <w:pPr>
              <w:spacing w:line="360" w:lineRule="auto"/>
              <w:jc w:val="center"/>
            </w:pPr>
            <w:r>
              <w:rPr>
                <w:b/>
                <w:sz w:val="17"/>
              </w:rPr>
              <w:t>Actor</w:t>
            </w:r>
          </w:p>
        </w:tc>
        <w:tc>
          <w:tcPr>
            <w:tcW w:w="4320" w:type="dxa"/>
            <w:shd w:val="clear" w:color="auto" w:fill="D9E2F3"/>
            <w:tcMar>
              <w:top w:w="40" w:type="dxa"/>
              <w:left w:w="70" w:type="dxa"/>
              <w:bottom w:w="40" w:type="dxa"/>
              <w:right w:w="70" w:type="dxa"/>
            </w:tcMar>
            <w:vAlign w:val="center"/>
          </w:tcPr>
          <w:p w14:paraId="6695418B" w14:textId="77777777" w:rsidR="002915C4" w:rsidRDefault="002915C4" w:rsidP="00B86A7D">
            <w:pPr>
              <w:spacing w:line="360" w:lineRule="auto"/>
              <w:jc w:val="center"/>
            </w:pPr>
            <w:r>
              <w:rPr>
                <w:b/>
                <w:sz w:val="17"/>
              </w:rPr>
              <w:t>Nội dung chính</w:t>
            </w:r>
          </w:p>
        </w:tc>
      </w:tr>
      <w:tr w:rsidR="002915C4" w14:paraId="27ED1B37" w14:textId="77777777">
        <w:trPr>
          <w:cantSplit/>
          <w:jc w:val="center"/>
        </w:trPr>
        <w:tc>
          <w:tcPr>
            <w:tcW w:w="864" w:type="dxa"/>
            <w:tcMar>
              <w:top w:w="40" w:type="dxa"/>
              <w:left w:w="70" w:type="dxa"/>
              <w:bottom w:w="40" w:type="dxa"/>
              <w:right w:w="70" w:type="dxa"/>
            </w:tcMar>
            <w:vAlign w:val="center"/>
          </w:tcPr>
          <w:p w14:paraId="3311A000" w14:textId="77777777" w:rsidR="002915C4" w:rsidRDefault="002915C4" w:rsidP="00B86A7D">
            <w:pPr>
              <w:spacing w:line="360" w:lineRule="auto"/>
              <w:jc w:val="center"/>
            </w:pPr>
            <w:r>
              <w:rPr>
                <w:sz w:val="17"/>
              </w:rPr>
              <w:t>UC4.1</w:t>
            </w:r>
          </w:p>
        </w:tc>
        <w:tc>
          <w:tcPr>
            <w:tcW w:w="2664" w:type="dxa"/>
            <w:tcMar>
              <w:top w:w="40" w:type="dxa"/>
              <w:left w:w="70" w:type="dxa"/>
              <w:bottom w:w="40" w:type="dxa"/>
              <w:right w:w="70" w:type="dxa"/>
            </w:tcMar>
            <w:vAlign w:val="center"/>
          </w:tcPr>
          <w:p w14:paraId="4633E48F" w14:textId="77777777" w:rsidR="002915C4" w:rsidRDefault="002915C4" w:rsidP="00B86A7D">
            <w:pPr>
              <w:spacing w:line="360" w:lineRule="auto"/>
            </w:pPr>
            <w:r>
              <w:rPr>
                <w:sz w:val="17"/>
              </w:rPr>
              <w:t>Tiếp nhận hồ sơ</w:t>
            </w:r>
          </w:p>
        </w:tc>
        <w:tc>
          <w:tcPr>
            <w:tcW w:w="2232" w:type="dxa"/>
            <w:tcMar>
              <w:top w:w="40" w:type="dxa"/>
              <w:left w:w="70" w:type="dxa"/>
              <w:bottom w:w="40" w:type="dxa"/>
              <w:right w:w="70" w:type="dxa"/>
            </w:tcMar>
            <w:vAlign w:val="center"/>
          </w:tcPr>
          <w:p w14:paraId="4FD42381" w14:textId="77777777" w:rsidR="002915C4" w:rsidRDefault="002915C4" w:rsidP="00B86A7D">
            <w:pPr>
              <w:spacing w:line="360" w:lineRule="auto"/>
            </w:pPr>
            <w:r>
              <w:rPr>
                <w:sz w:val="17"/>
              </w:rPr>
              <w:t>Ứng viên/Nhân viên, HCNS</w:t>
            </w:r>
          </w:p>
        </w:tc>
        <w:tc>
          <w:tcPr>
            <w:tcW w:w="4320" w:type="dxa"/>
            <w:tcMar>
              <w:top w:w="40" w:type="dxa"/>
              <w:left w:w="70" w:type="dxa"/>
              <w:bottom w:w="40" w:type="dxa"/>
              <w:right w:w="70" w:type="dxa"/>
            </w:tcMar>
            <w:vAlign w:val="center"/>
          </w:tcPr>
          <w:p w14:paraId="1862F8BD" w14:textId="77777777" w:rsidR="002915C4" w:rsidRDefault="002915C4" w:rsidP="00B86A7D">
            <w:pPr>
              <w:spacing w:line="360" w:lineRule="auto"/>
            </w:pPr>
            <w:r>
              <w:rPr>
                <w:sz w:val="17"/>
              </w:rPr>
              <w:t>Kiểm tra CCCD 12 số, tuổi ≥ 18, nhu cầu phòng ban.</w:t>
            </w:r>
          </w:p>
        </w:tc>
      </w:tr>
      <w:tr w:rsidR="002915C4" w14:paraId="4D385E0E" w14:textId="77777777">
        <w:trPr>
          <w:cantSplit/>
          <w:jc w:val="center"/>
        </w:trPr>
        <w:tc>
          <w:tcPr>
            <w:tcW w:w="864" w:type="dxa"/>
            <w:tcMar>
              <w:top w:w="40" w:type="dxa"/>
              <w:left w:w="70" w:type="dxa"/>
              <w:bottom w:w="40" w:type="dxa"/>
              <w:right w:w="70" w:type="dxa"/>
            </w:tcMar>
            <w:vAlign w:val="center"/>
          </w:tcPr>
          <w:p w14:paraId="4E39DB6E" w14:textId="77777777" w:rsidR="002915C4" w:rsidRDefault="002915C4" w:rsidP="00B86A7D">
            <w:pPr>
              <w:spacing w:line="360" w:lineRule="auto"/>
              <w:jc w:val="center"/>
            </w:pPr>
            <w:r>
              <w:rPr>
                <w:sz w:val="17"/>
              </w:rPr>
              <w:t>UC4.2</w:t>
            </w:r>
          </w:p>
        </w:tc>
        <w:tc>
          <w:tcPr>
            <w:tcW w:w="2664" w:type="dxa"/>
            <w:tcMar>
              <w:top w:w="40" w:type="dxa"/>
              <w:left w:w="70" w:type="dxa"/>
              <w:bottom w:w="40" w:type="dxa"/>
              <w:right w:w="70" w:type="dxa"/>
            </w:tcMar>
            <w:vAlign w:val="center"/>
          </w:tcPr>
          <w:p w14:paraId="1CA3EB9F" w14:textId="77777777" w:rsidR="002915C4" w:rsidRDefault="002915C4" w:rsidP="00B86A7D">
            <w:pPr>
              <w:spacing w:line="360" w:lineRule="auto"/>
            </w:pPr>
            <w:r>
              <w:rPr>
                <w:sz w:val="17"/>
              </w:rPr>
              <w:t>Lập QĐ tuyển dụng và thử việc</w:t>
            </w:r>
          </w:p>
        </w:tc>
        <w:tc>
          <w:tcPr>
            <w:tcW w:w="2232" w:type="dxa"/>
            <w:tcMar>
              <w:top w:w="40" w:type="dxa"/>
              <w:left w:w="70" w:type="dxa"/>
              <w:bottom w:w="40" w:type="dxa"/>
              <w:right w:w="70" w:type="dxa"/>
            </w:tcMar>
            <w:vAlign w:val="center"/>
          </w:tcPr>
          <w:p w14:paraId="5792F260" w14:textId="77777777" w:rsidR="002915C4" w:rsidRDefault="002915C4" w:rsidP="00B86A7D">
            <w:pPr>
              <w:spacing w:line="360" w:lineRule="auto"/>
            </w:pPr>
            <w:r>
              <w:rPr>
                <w:sz w:val="17"/>
              </w:rPr>
              <w:t>HCNS, Giám đốc</w:t>
            </w:r>
          </w:p>
        </w:tc>
        <w:tc>
          <w:tcPr>
            <w:tcW w:w="4320" w:type="dxa"/>
            <w:tcMar>
              <w:top w:w="40" w:type="dxa"/>
              <w:left w:w="70" w:type="dxa"/>
              <w:bottom w:w="40" w:type="dxa"/>
              <w:right w:w="70" w:type="dxa"/>
            </w:tcMar>
            <w:vAlign w:val="center"/>
          </w:tcPr>
          <w:p w14:paraId="3B692EE2" w14:textId="77777777" w:rsidR="002915C4" w:rsidRDefault="002915C4" w:rsidP="00B86A7D">
            <w:pPr>
              <w:spacing w:line="360" w:lineRule="auto"/>
            </w:pPr>
            <w:r>
              <w:rPr>
                <w:sz w:val="17"/>
              </w:rPr>
              <w:t>Thời gian thử việc 1-60 ngày, mức lương thử việc, điều khoản.</w:t>
            </w:r>
          </w:p>
        </w:tc>
      </w:tr>
      <w:tr w:rsidR="002915C4" w14:paraId="417550F4" w14:textId="77777777">
        <w:trPr>
          <w:cantSplit/>
          <w:jc w:val="center"/>
        </w:trPr>
        <w:tc>
          <w:tcPr>
            <w:tcW w:w="864" w:type="dxa"/>
            <w:tcMar>
              <w:top w:w="40" w:type="dxa"/>
              <w:left w:w="70" w:type="dxa"/>
              <w:bottom w:w="40" w:type="dxa"/>
              <w:right w:w="70" w:type="dxa"/>
            </w:tcMar>
            <w:vAlign w:val="center"/>
          </w:tcPr>
          <w:p w14:paraId="067D23A5" w14:textId="77777777" w:rsidR="002915C4" w:rsidRDefault="002915C4" w:rsidP="00B86A7D">
            <w:pPr>
              <w:spacing w:line="360" w:lineRule="auto"/>
              <w:jc w:val="center"/>
            </w:pPr>
            <w:r>
              <w:rPr>
                <w:sz w:val="17"/>
              </w:rPr>
              <w:t>UC4.3</w:t>
            </w:r>
          </w:p>
        </w:tc>
        <w:tc>
          <w:tcPr>
            <w:tcW w:w="2664" w:type="dxa"/>
            <w:tcMar>
              <w:top w:w="40" w:type="dxa"/>
              <w:left w:w="70" w:type="dxa"/>
              <w:bottom w:w="40" w:type="dxa"/>
              <w:right w:w="70" w:type="dxa"/>
            </w:tcMar>
            <w:vAlign w:val="center"/>
          </w:tcPr>
          <w:p w14:paraId="09CD1B48" w14:textId="77777777" w:rsidR="002915C4" w:rsidRDefault="002915C4" w:rsidP="00B86A7D">
            <w:pPr>
              <w:spacing w:line="360" w:lineRule="auto"/>
            </w:pPr>
            <w:r>
              <w:rPr>
                <w:sz w:val="17"/>
              </w:rPr>
              <w:t>Phân công thử việc theo ca</w:t>
            </w:r>
          </w:p>
        </w:tc>
        <w:tc>
          <w:tcPr>
            <w:tcW w:w="2232" w:type="dxa"/>
            <w:tcMar>
              <w:top w:w="40" w:type="dxa"/>
              <w:left w:w="70" w:type="dxa"/>
              <w:bottom w:w="40" w:type="dxa"/>
              <w:right w:w="70" w:type="dxa"/>
            </w:tcMar>
            <w:vAlign w:val="center"/>
          </w:tcPr>
          <w:p w14:paraId="1C9C3E53" w14:textId="77777777" w:rsidR="002915C4" w:rsidRDefault="002915C4" w:rsidP="00B86A7D">
            <w:pPr>
              <w:spacing w:line="360" w:lineRule="auto"/>
            </w:pPr>
            <w:r>
              <w:rPr>
                <w:sz w:val="17"/>
              </w:rPr>
              <w:t>Trưởng phòng</w:t>
            </w:r>
          </w:p>
        </w:tc>
        <w:tc>
          <w:tcPr>
            <w:tcW w:w="4320" w:type="dxa"/>
            <w:tcMar>
              <w:top w:w="40" w:type="dxa"/>
              <w:left w:w="70" w:type="dxa"/>
              <w:bottom w:w="40" w:type="dxa"/>
              <w:right w:w="70" w:type="dxa"/>
            </w:tcMar>
            <w:vAlign w:val="center"/>
          </w:tcPr>
          <w:p w14:paraId="310FAD3A" w14:textId="77777777" w:rsidR="002915C4" w:rsidRDefault="002915C4" w:rsidP="00B86A7D">
            <w:pPr>
              <w:spacing w:line="360" w:lineRule="auto"/>
            </w:pPr>
            <w:r>
              <w:rPr>
                <w:sz w:val="17"/>
              </w:rPr>
              <w:t>Gán ca làm việc và người hướng dẫn trong kế hoạch tuần.</w:t>
            </w:r>
          </w:p>
        </w:tc>
      </w:tr>
      <w:tr w:rsidR="002915C4" w14:paraId="30B68763" w14:textId="77777777">
        <w:trPr>
          <w:cantSplit/>
          <w:jc w:val="center"/>
        </w:trPr>
        <w:tc>
          <w:tcPr>
            <w:tcW w:w="864" w:type="dxa"/>
            <w:tcMar>
              <w:top w:w="40" w:type="dxa"/>
              <w:left w:w="70" w:type="dxa"/>
              <w:bottom w:w="40" w:type="dxa"/>
              <w:right w:w="70" w:type="dxa"/>
            </w:tcMar>
            <w:vAlign w:val="center"/>
          </w:tcPr>
          <w:p w14:paraId="4CAF7409" w14:textId="77777777" w:rsidR="002915C4" w:rsidRDefault="002915C4" w:rsidP="00B86A7D">
            <w:pPr>
              <w:spacing w:line="360" w:lineRule="auto"/>
              <w:jc w:val="center"/>
            </w:pPr>
            <w:r>
              <w:rPr>
                <w:sz w:val="17"/>
              </w:rPr>
              <w:t>UC4.4</w:t>
            </w:r>
          </w:p>
        </w:tc>
        <w:tc>
          <w:tcPr>
            <w:tcW w:w="2664" w:type="dxa"/>
            <w:tcMar>
              <w:top w:w="40" w:type="dxa"/>
              <w:left w:w="70" w:type="dxa"/>
              <w:bottom w:w="40" w:type="dxa"/>
              <w:right w:w="70" w:type="dxa"/>
            </w:tcMar>
            <w:vAlign w:val="center"/>
          </w:tcPr>
          <w:p w14:paraId="02035D7B" w14:textId="77777777" w:rsidR="002915C4" w:rsidRDefault="002915C4" w:rsidP="00B86A7D">
            <w:pPr>
              <w:spacing w:line="360" w:lineRule="auto"/>
            </w:pPr>
            <w:r>
              <w:rPr>
                <w:sz w:val="17"/>
              </w:rPr>
              <w:t>Theo dõi và đánh giá thử việc</w:t>
            </w:r>
          </w:p>
        </w:tc>
        <w:tc>
          <w:tcPr>
            <w:tcW w:w="2232" w:type="dxa"/>
            <w:tcMar>
              <w:top w:w="40" w:type="dxa"/>
              <w:left w:w="70" w:type="dxa"/>
              <w:bottom w:w="40" w:type="dxa"/>
              <w:right w:w="70" w:type="dxa"/>
            </w:tcMar>
            <w:vAlign w:val="center"/>
          </w:tcPr>
          <w:p w14:paraId="5625F3DA" w14:textId="77777777" w:rsidR="002915C4" w:rsidRDefault="002915C4" w:rsidP="00B86A7D">
            <w:pPr>
              <w:spacing w:line="360" w:lineRule="auto"/>
            </w:pPr>
            <w:r>
              <w:rPr>
                <w:sz w:val="17"/>
              </w:rPr>
              <w:t>Trưởng phòng, Nhân viên</w:t>
            </w:r>
          </w:p>
        </w:tc>
        <w:tc>
          <w:tcPr>
            <w:tcW w:w="4320" w:type="dxa"/>
            <w:tcMar>
              <w:top w:w="40" w:type="dxa"/>
              <w:left w:w="70" w:type="dxa"/>
              <w:bottom w:w="40" w:type="dxa"/>
              <w:right w:w="70" w:type="dxa"/>
            </w:tcMar>
            <w:vAlign w:val="center"/>
          </w:tcPr>
          <w:p w14:paraId="0908C692" w14:textId="77777777" w:rsidR="002915C4" w:rsidRDefault="002915C4" w:rsidP="00B86A7D">
            <w:pPr>
              <w:spacing w:line="360" w:lineRule="auto"/>
            </w:pPr>
            <w:r>
              <w:rPr>
                <w:sz w:val="17"/>
              </w:rPr>
              <w:t>Theo dõi chấm công, đánh giá kết quả cuối thời gian thử việc.</w:t>
            </w:r>
          </w:p>
        </w:tc>
      </w:tr>
      <w:tr w:rsidR="002915C4" w14:paraId="19DAB621" w14:textId="77777777">
        <w:trPr>
          <w:cantSplit/>
          <w:jc w:val="center"/>
        </w:trPr>
        <w:tc>
          <w:tcPr>
            <w:tcW w:w="864" w:type="dxa"/>
            <w:tcMar>
              <w:top w:w="40" w:type="dxa"/>
              <w:left w:w="70" w:type="dxa"/>
              <w:bottom w:w="40" w:type="dxa"/>
              <w:right w:w="70" w:type="dxa"/>
            </w:tcMar>
            <w:vAlign w:val="center"/>
          </w:tcPr>
          <w:p w14:paraId="6574AB38" w14:textId="77777777" w:rsidR="002915C4" w:rsidRDefault="002915C4" w:rsidP="00B86A7D">
            <w:pPr>
              <w:spacing w:line="360" w:lineRule="auto"/>
              <w:jc w:val="center"/>
            </w:pPr>
            <w:r>
              <w:rPr>
                <w:sz w:val="17"/>
              </w:rPr>
              <w:t>UC4.5</w:t>
            </w:r>
          </w:p>
        </w:tc>
        <w:tc>
          <w:tcPr>
            <w:tcW w:w="2664" w:type="dxa"/>
            <w:tcMar>
              <w:top w:w="40" w:type="dxa"/>
              <w:left w:w="70" w:type="dxa"/>
              <w:bottom w:w="40" w:type="dxa"/>
              <w:right w:w="70" w:type="dxa"/>
            </w:tcMar>
            <w:vAlign w:val="center"/>
          </w:tcPr>
          <w:p w14:paraId="47D95D68" w14:textId="77777777" w:rsidR="002915C4" w:rsidRDefault="002915C4" w:rsidP="00B86A7D">
            <w:pPr>
              <w:spacing w:line="360" w:lineRule="auto"/>
            </w:pPr>
            <w:r>
              <w:rPr>
                <w:sz w:val="17"/>
              </w:rPr>
              <w:t>Lập QĐ chức vụ và phụ cấp</w:t>
            </w:r>
          </w:p>
        </w:tc>
        <w:tc>
          <w:tcPr>
            <w:tcW w:w="2232" w:type="dxa"/>
            <w:tcMar>
              <w:top w:w="40" w:type="dxa"/>
              <w:left w:w="70" w:type="dxa"/>
              <w:bottom w:w="40" w:type="dxa"/>
              <w:right w:w="70" w:type="dxa"/>
            </w:tcMar>
            <w:vAlign w:val="center"/>
          </w:tcPr>
          <w:p w14:paraId="78E1455B" w14:textId="77777777" w:rsidR="002915C4" w:rsidRDefault="002915C4" w:rsidP="00B86A7D">
            <w:pPr>
              <w:spacing w:line="360" w:lineRule="auto"/>
            </w:pPr>
            <w:r>
              <w:rPr>
                <w:sz w:val="17"/>
              </w:rPr>
              <w:t>HCNS, Giám đốc</w:t>
            </w:r>
          </w:p>
        </w:tc>
        <w:tc>
          <w:tcPr>
            <w:tcW w:w="4320" w:type="dxa"/>
            <w:tcMar>
              <w:top w:w="40" w:type="dxa"/>
              <w:left w:w="70" w:type="dxa"/>
              <w:bottom w:w="40" w:type="dxa"/>
              <w:right w:w="70" w:type="dxa"/>
            </w:tcMar>
            <w:vAlign w:val="center"/>
          </w:tcPr>
          <w:p w14:paraId="752EA772" w14:textId="77777777" w:rsidR="002915C4" w:rsidRDefault="002915C4" w:rsidP="00B86A7D">
            <w:pPr>
              <w:spacing w:line="360" w:lineRule="auto"/>
            </w:pPr>
            <w:r>
              <w:rPr>
                <w:sz w:val="17"/>
              </w:rPr>
              <w:t>Bổ nhiệm hoặc điều chuyển, kèm phụ cấp chức vụ nếu có.</w:t>
            </w:r>
          </w:p>
        </w:tc>
      </w:tr>
      <w:tr w:rsidR="002915C4" w14:paraId="46F96387" w14:textId="77777777">
        <w:trPr>
          <w:cantSplit/>
          <w:jc w:val="center"/>
        </w:trPr>
        <w:tc>
          <w:tcPr>
            <w:tcW w:w="864" w:type="dxa"/>
            <w:tcMar>
              <w:top w:w="40" w:type="dxa"/>
              <w:left w:w="70" w:type="dxa"/>
              <w:bottom w:w="40" w:type="dxa"/>
              <w:right w:w="70" w:type="dxa"/>
            </w:tcMar>
            <w:vAlign w:val="center"/>
          </w:tcPr>
          <w:p w14:paraId="7689D13F" w14:textId="77777777" w:rsidR="002915C4" w:rsidRDefault="002915C4" w:rsidP="00B86A7D">
            <w:pPr>
              <w:spacing w:line="360" w:lineRule="auto"/>
              <w:jc w:val="center"/>
            </w:pPr>
            <w:r>
              <w:rPr>
                <w:sz w:val="17"/>
              </w:rPr>
              <w:lastRenderedPageBreak/>
              <w:t>UC4.6</w:t>
            </w:r>
          </w:p>
        </w:tc>
        <w:tc>
          <w:tcPr>
            <w:tcW w:w="2664" w:type="dxa"/>
            <w:tcMar>
              <w:top w:w="40" w:type="dxa"/>
              <w:left w:w="70" w:type="dxa"/>
              <w:bottom w:w="40" w:type="dxa"/>
              <w:right w:w="70" w:type="dxa"/>
            </w:tcMar>
            <w:vAlign w:val="center"/>
          </w:tcPr>
          <w:p w14:paraId="202D661C" w14:textId="77777777" w:rsidR="002915C4" w:rsidRDefault="002915C4" w:rsidP="00B86A7D">
            <w:pPr>
              <w:spacing w:line="360" w:lineRule="auto"/>
            </w:pPr>
            <w:r>
              <w:rPr>
                <w:sz w:val="17"/>
              </w:rPr>
              <w:t>Lập QĐ lương và phụ cấp độc hại</w:t>
            </w:r>
          </w:p>
        </w:tc>
        <w:tc>
          <w:tcPr>
            <w:tcW w:w="2232" w:type="dxa"/>
            <w:tcMar>
              <w:top w:w="40" w:type="dxa"/>
              <w:left w:w="70" w:type="dxa"/>
              <w:bottom w:w="40" w:type="dxa"/>
              <w:right w:w="70" w:type="dxa"/>
            </w:tcMar>
            <w:vAlign w:val="center"/>
          </w:tcPr>
          <w:p w14:paraId="08B2FC58" w14:textId="77777777" w:rsidR="002915C4" w:rsidRDefault="002915C4" w:rsidP="00B86A7D">
            <w:pPr>
              <w:spacing w:line="360" w:lineRule="auto"/>
            </w:pPr>
            <w:r>
              <w:rPr>
                <w:sz w:val="17"/>
              </w:rPr>
              <w:t>HCNS, Giám đốc</w:t>
            </w:r>
          </w:p>
        </w:tc>
        <w:tc>
          <w:tcPr>
            <w:tcW w:w="4320" w:type="dxa"/>
            <w:tcMar>
              <w:top w:w="40" w:type="dxa"/>
              <w:left w:w="70" w:type="dxa"/>
              <w:bottom w:w="40" w:type="dxa"/>
              <w:right w:w="70" w:type="dxa"/>
            </w:tcMar>
            <w:vAlign w:val="center"/>
          </w:tcPr>
          <w:p w14:paraId="558769F9" w14:textId="77777777" w:rsidR="002915C4" w:rsidRDefault="002915C4" w:rsidP="00B86A7D">
            <w:pPr>
              <w:spacing w:line="360" w:lineRule="auto"/>
            </w:pPr>
            <w:r>
              <w:rPr>
                <w:sz w:val="17"/>
              </w:rPr>
              <w:t>Mức lương cơ bản, phụ cấp lương, phụ cấp độc hại.</w:t>
            </w:r>
          </w:p>
        </w:tc>
      </w:tr>
      <w:tr w:rsidR="002915C4" w14:paraId="35E8BF1B" w14:textId="77777777">
        <w:trPr>
          <w:cantSplit/>
          <w:jc w:val="center"/>
        </w:trPr>
        <w:tc>
          <w:tcPr>
            <w:tcW w:w="864" w:type="dxa"/>
            <w:tcMar>
              <w:top w:w="40" w:type="dxa"/>
              <w:left w:w="70" w:type="dxa"/>
              <w:bottom w:w="40" w:type="dxa"/>
              <w:right w:w="70" w:type="dxa"/>
            </w:tcMar>
            <w:vAlign w:val="center"/>
          </w:tcPr>
          <w:p w14:paraId="686C055C" w14:textId="77777777" w:rsidR="002915C4" w:rsidRDefault="002915C4" w:rsidP="00B86A7D">
            <w:pPr>
              <w:spacing w:line="360" w:lineRule="auto"/>
              <w:jc w:val="center"/>
            </w:pPr>
            <w:r>
              <w:rPr>
                <w:sz w:val="17"/>
              </w:rPr>
              <w:t>UC4.7</w:t>
            </w:r>
          </w:p>
        </w:tc>
        <w:tc>
          <w:tcPr>
            <w:tcW w:w="2664" w:type="dxa"/>
            <w:tcMar>
              <w:top w:w="40" w:type="dxa"/>
              <w:left w:w="70" w:type="dxa"/>
              <w:bottom w:w="40" w:type="dxa"/>
              <w:right w:w="70" w:type="dxa"/>
            </w:tcMar>
            <w:vAlign w:val="center"/>
          </w:tcPr>
          <w:p w14:paraId="13169A07" w14:textId="77777777" w:rsidR="002915C4" w:rsidRDefault="002915C4" w:rsidP="00B86A7D">
            <w:pPr>
              <w:spacing w:line="360" w:lineRule="auto"/>
            </w:pPr>
            <w:r>
              <w:rPr>
                <w:sz w:val="17"/>
              </w:rPr>
              <w:t>Ký hợp đồng chính thức</w:t>
            </w:r>
          </w:p>
        </w:tc>
        <w:tc>
          <w:tcPr>
            <w:tcW w:w="2232" w:type="dxa"/>
            <w:tcMar>
              <w:top w:w="40" w:type="dxa"/>
              <w:left w:w="70" w:type="dxa"/>
              <w:bottom w:w="40" w:type="dxa"/>
              <w:right w:w="70" w:type="dxa"/>
            </w:tcMar>
            <w:vAlign w:val="center"/>
          </w:tcPr>
          <w:p w14:paraId="651FBED4" w14:textId="77777777" w:rsidR="002915C4" w:rsidRDefault="002915C4" w:rsidP="00B86A7D">
            <w:pPr>
              <w:spacing w:line="360" w:lineRule="auto"/>
            </w:pPr>
            <w:r>
              <w:rPr>
                <w:sz w:val="17"/>
              </w:rPr>
              <w:t>Nhân viên, Giám đốc</w:t>
            </w:r>
          </w:p>
        </w:tc>
        <w:tc>
          <w:tcPr>
            <w:tcW w:w="4320" w:type="dxa"/>
            <w:tcMar>
              <w:top w:w="40" w:type="dxa"/>
              <w:left w:w="70" w:type="dxa"/>
              <w:bottom w:w="40" w:type="dxa"/>
              <w:right w:w="70" w:type="dxa"/>
            </w:tcMar>
            <w:vAlign w:val="center"/>
          </w:tcPr>
          <w:p w14:paraId="0DE8C560" w14:textId="77777777" w:rsidR="002915C4" w:rsidRDefault="002915C4" w:rsidP="00B86A7D">
            <w:pPr>
              <w:spacing w:line="360" w:lineRule="auto"/>
            </w:pPr>
            <w:r>
              <w:rPr>
                <w:sz w:val="17"/>
              </w:rPr>
              <w:t>Chọn loại hợp đồng dài hạn hoặc ngắn hạn.</w:t>
            </w:r>
          </w:p>
        </w:tc>
      </w:tr>
      <w:tr w:rsidR="002915C4" w14:paraId="6071D4AA" w14:textId="77777777">
        <w:trPr>
          <w:cantSplit/>
          <w:jc w:val="center"/>
        </w:trPr>
        <w:tc>
          <w:tcPr>
            <w:tcW w:w="864" w:type="dxa"/>
            <w:tcMar>
              <w:top w:w="40" w:type="dxa"/>
              <w:left w:w="70" w:type="dxa"/>
              <w:bottom w:w="40" w:type="dxa"/>
              <w:right w:w="70" w:type="dxa"/>
            </w:tcMar>
            <w:vAlign w:val="center"/>
          </w:tcPr>
          <w:p w14:paraId="3CF8305F" w14:textId="77777777" w:rsidR="002915C4" w:rsidRDefault="002915C4" w:rsidP="00B86A7D">
            <w:pPr>
              <w:spacing w:line="360" w:lineRule="auto"/>
              <w:jc w:val="center"/>
            </w:pPr>
            <w:r>
              <w:rPr>
                <w:sz w:val="17"/>
              </w:rPr>
              <w:t>UC4.8</w:t>
            </w:r>
          </w:p>
        </w:tc>
        <w:tc>
          <w:tcPr>
            <w:tcW w:w="2664" w:type="dxa"/>
            <w:tcMar>
              <w:top w:w="40" w:type="dxa"/>
              <w:left w:w="70" w:type="dxa"/>
              <w:bottom w:w="40" w:type="dxa"/>
              <w:right w:w="70" w:type="dxa"/>
            </w:tcMar>
            <w:vAlign w:val="center"/>
          </w:tcPr>
          <w:p w14:paraId="186483E1" w14:textId="77777777" w:rsidR="002915C4" w:rsidRDefault="002915C4" w:rsidP="00B86A7D">
            <w:pPr>
              <w:spacing w:line="360" w:lineRule="auto"/>
            </w:pPr>
            <w:r>
              <w:rPr>
                <w:sz w:val="17"/>
              </w:rPr>
              <w:t>Lập hồ sơ BHXH - BHYT</w:t>
            </w:r>
          </w:p>
        </w:tc>
        <w:tc>
          <w:tcPr>
            <w:tcW w:w="2232" w:type="dxa"/>
            <w:tcMar>
              <w:top w:w="40" w:type="dxa"/>
              <w:left w:w="70" w:type="dxa"/>
              <w:bottom w:w="40" w:type="dxa"/>
              <w:right w:w="70" w:type="dxa"/>
            </w:tcMar>
            <w:vAlign w:val="center"/>
          </w:tcPr>
          <w:p w14:paraId="632420A2" w14:textId="77777777" w:rsidR="002915C4" w:rsidRDefault="002915C4" w:rsidP="00B86A7D">
            <w:pPr>
              <w:spacing w:line="360" w:lineRule="auto"/>
            </w:pPr>
            <w:r>
              <w:rPr>
                <w:sz w:val="17"/>
              </w:rPr>
              <w:t>HCNS</w:t>
            </w:r>
          </w:p>
        </w:tc>
        <w:tc>
          <w:tcPr>
            <w:tcW w:w="4320" w:type="dxa"/>
            <w:tcMar>
              <w:top w:w="40" w:type="dxa"/>
              <w:left w:w="70" w:type="dxa"/>
              <w:bottom w:w="40" w:type="dxa"/>
              <w:right w:w="70" w:type="dxa"/>
            </w:tcMar>
            <w:vAlign w:val="center"/>
          </w:tcPr>
          <w:p w14:paraId="7C04D525" w14:textId="77777777" w:rsidR="002915C4" w:rsidRDefault="002915C4" w:rsidP="00B86A7D">
            <w:pPr>
              <w:spacing w:line="360" w:lineRule="auto"/>
            </w:pPr>
            <w:r>
              <w:rPr>
                <w:sz w:val="17"/>
              </w:rPr>
              <w:t>Chỉ thực hiện với hợp đồng dài hạn; trích 8% BHXH, 1,5% BHYT.</w:t>
            </w:r>
          </w:p>
        </w:tc>
      </w:tr>
      <w:tr w:rsidR="002915C4" w14:paraId="14906B12" w14:textId="77777777">
        <w:trPr>
          <w:cantSplit/>
          <w:jc w:val="center"/>
        </w:trPr>
        <w:tc>
          <w:tcPr>
            <w:tcW w:w="864" w:type="dxa"/>
            <w:tcMar>
              <w:top w:w="40" w:type="dxa"/>
              <w:left w:w="70" w:type="dxa"/>
              <w:bottom w:w="40" w:type="dxa"/>
              <w:right w:w="70" w:type="dxa"/>
            </w:tcMar>
            <w:vAlign w:val="center"/>
          </w:tcPr>
          <w:p w14:paraId="09F87113" w14:textId="77777777" w:rsidR="002915C4" w:rsidRDefault="002915C4" w:rsidP="00B86A7D">
            <w:pPr>
              <w:spacing w:line="360" w:lineRule="auto"/>
              <w:jc w:val="center"/>
            </w:pPr>
            <w:r>
              <w:rPr>
                <w:sz w:val="17"/>
              </w:rPr>
              <w:t>UC4.9</w:t>
            </w:r>
          </w:p>
        </w:tc>
        <w:tc>
          <w:tcPr>
            <w:tcW w:w="2664" w:type="dxa"/>
            <w:tcMar>
              <w:top w:w="40" w:type="dxa"/>
              <w:left w:w="70" w:type="dxa"/>
              <w:bottom w:w="40" w:type="dxa"/>
              <w:right w:w="70" w:type="dxa"/>
            </w:tcMar>
            <w:vAlign w:val="center"/>
          </w:tcPr>
          <w:p w14:paraId="1B16AE49" w14:textId="77777777" w:rsidR="002915C4" w:rsidRDefault="002915C4" w:rsidP="00B86A7D">
            <w:pPr>
              <w:spacing w:line="360" w:lineRule="auto"/>
            </w:pPr>
            <w:r>
              <w:rPr>
                <w:sz w:val="17"/>
              </w:rPr>
              <w:t>Cập nhật trạng thái và lưu hồ sơ</w:t>
            </w:r>
          </w:p>
        </w:tc>
        <w:tc>
          <w:tcPr>
            <w:tcW w:w="2232" w:type="dxa"/>
            <w:tcMar>
              <w:top w:w="40" w:type="dxa"/>
              <w:left w:w="70" w:type="dxa"/>
              <w:bottom w:w="40" w:type="dxa"/>
              <w:right w:w="70" w:type="dxa"/>
            </w:tcMar>
            <w:vAlign w:val="center"/>
          </w:tcPr>
          <w:p w14:paraId="5028EBD4" w14:textId="77777777" w:rsidR="002915C4" w:rsidRDefault="002915C4" w:rsidP="00B86A7D">
            <w:pPr>
              <w:spacing w:line="360" w:lineRule="auto"/>
            </w:pPr>
            <w:r>
              <w:rPr>
                <w:sz w:val="17"/>
              </w:rPr>
              <w:t>HCNS</w:t>
            </w:r>
          </w:p>
        </w:tc>
        <w:tc>
          <w:tcPr>
            <w:tcW w:w="4320" w:type="dxa"/>
            <w:tcMar>
              <w:top w:w="40" w:type="dxa"/>
              <w:left w:w="70" w:type="dxa"/>
              <w:bottom w:w="40" w:type="dxa"/>
              <w:right w:w="70" w:type="dxa"/>
            </w:tcMar>
            <w:vAlign w:val="center"/>
          </w:tcPr>
          <w:p w14:paraId="4CEBFE87" w14:textId="77777777" w:rsidR="002915C4" w:rsidRDefault="002915C4" w:rsidP="00B86A7D">
            <w:pPr>
              <w:spacing w:line="360" w:lineRule="auto"/>
            </w:pPr>
            <w:r>
              <w:rPr>
                <w:sz w:val="17"/>
              </w:rPr>
              <w:t>Chuyển nhân viên sang trạng thái “Đang làm”, lưu hồ sơ.</w:t>
            </w:r>
          </w:p>
        </w:tc>
      </w:tr>
    </w:tbl>
    <w:p w14:paraId="036845D8" w14:textId="77777777" w:rsidR="002915C4" w:rsidRDefault="002915C4" w:rsidP="00B86A7D">
      <w:pPr>
        <w:spacing w:before="60" w:after="160" w:line="360" w:lineRule="auto"/>
        <w:jc w:val="center"/>
      </w:pPr>
      <w:r>
        <w:rPr>
          <w:i/>
          <w:color w:val="404040"/>
          <w:sz w:val="20"/>
        </w:rPr>
        <w:t>Bảng 2.5 - Phân rã use case từ thử việc đến ký hợp đồng</w:t>
      </w:r>
    </w:p>
    <w:p w14:paraId="524C1AB4" w14:textId="77777777" w:rsidR="002915C4" w:rsidRDefault="002915C4" w:rsidP="00B86A7D">
      <w:pPr>
        <w:spacing w:before="80" w:after="0" w:line="360" w:lineRule="auto"/>
        <w:jc w:val="center"/>
      </w:pPr>
      <w:r>
        <w:rPr>
          <w:noProof/>
        </w:rPr>
        <w:drawing>
          <wp:inline distT="0" distB="0" distL="0" distR="0" wp14:anchorId="44EB9E4C" wp14:editId="3B78B2C7">
            <wp:extent cx="6098609" cy="5316735"/>
            <wp:effectExtent l="0" t="0" r="0" b="0"/>
            <wp:docPr id="624611570" name="Picture 624611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UseCase_PhanRa_ThuViec_HopDong.png"/>
                    <pic:cNvPicPr/>
                  </pic:nvPicPr>
                  <pic:blipFill>
                    <a:blip r:embed="rId104"/>
                    <a:stretch>
                      <a:fillRect/>
                    </a:stretch>
                  </pic:blipFill>
                  <pic:spPr>
                    <a:xfrm>
                      <a:off x="0" y="0"/>
                      <a:ext cx="6098609" cy="5316735"/>
                    </a:xfrm>
                    <a:prstGeom prst="rect">
                      <a:avLst/>
                    </a:prstGeom>
                  </pic:spPr>
                </pic:pic>
              </a:graphicData>
            </a:graphic>
          </wp:inline>
        </w:drawing>
      </w:r>
    </w:p>
    <w:p w14:paraId="4CA93DD0" w14:textId="77777777" w:rsidR="002915C4" w:rsidRDefault="002915C4" w:rsidP="00B86A7D">
      <w:pPr>
        <w:spacing w:before="60" w:after="160" w:line="360" w:lineRule="auto"/>
        <w:jc w:val="center"/>
      </w:pPr>
      <w:r>
        <w:rPr>
          <w:i/>
          <w:color w:val="404040"/>
          <w:sz w:val="20"/>
        </w:rPr>
        <w:t>Hình 2.3 - Sơ đồ Use Case phân rã</w:t>
      </w:r>
    </w:p>
    <w:p w14:paraId="13B526E9" w14:textId="77777777" w:rsidR="002915C4" w:rsidRDefault="002915C4" w:rsidP="00B86A7D">
      <w:pPr>
        <w:pStyle w:val="Heading3"/>
        <w:spacing w:before="160" w:after="100" w:line="360" w:lineRule="auto"/>
      </w:pPr>
      <w:bookmarkStart w:id="130" w:name="_Toc244446891"/>
      <w:r>
        <w:t>2.5. Câu 5 - Activity Diagram</w:t>
      </w:r>
      <w:bookmarkEnd w:id="130"/>
    </w:p>
    <w:p w14:paraId="27A28406" w14:textId="77777777" w:rsidR="002915C4" w:rsidRDefault="002915C4" w:rsidP="00B86A7D">
      <w:pPr>
        <w:spacing w:after="80" w:line="360" w:lineRule="auto"/>
        <w:ind w:firstLine="567"/>
      </w:pPr>
      <w:r>
        <w:t>Sơ đồ hoạt động mô tả tuần tự các bước từ nộp hồ sơ đến ký hợp đồng chính thức. Có ba nút quyết định: hồ sơ hợp lệ, đạt yêu cầu thử việc và loại hợp đồng. Nếu hồ sơ không hợp lệ thì quay lại bước nộp hồ sơ; nếu không đạt thử việc thì chấm dứt và thanh toán lương thử việc; nếu hợp đồng dài hạn thì lập thêm hồ sơ BHXH/BHYT trước khi cập nhật trạng thái.</w:t>
      </w:r>
    </w:p>
    <w:p w14:paraId="20AFA9AE" w14:textId="77777777" w:rsidR="002915C4" w:rsidRDefault="002915C4" w:rsidP="00B86A7D">
      <w:pPr>
        <w:spacing w:before="80" w:after="0" w:line="360" w:lineRule="auto"/>
        <w:jc w:val="center"/>
      </w:pPr>
      <w:r>
        <w:rPr>
          <w:noProof/>
        </w:rPr>
        <w:lastRenderedPageBreak/>
        <w:drawing>
          <wp:inline distT="0" distB="0" distL="0" distR="0" wp14:anchorId="7D717206" wp14:editId="206F53F6">
            <wp:extent cx="4843932" cy="7863840"/>
            <wp:effectExtent l="0" t="0" r="0" b="3810"/>
            <wp:docPr id="1174661758" name="Picture 117466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Activity_ThuViec_HopDong.png"/>
                    <pic:cNvPicPr/>
                  </pic:nvPicPr>
                  <pic:blipFill>
                    <a:blip r:embed="rId105"/>
                    <a:stretch>
                      <a:fillRect/>
                    </a:stretch>
                  </pic:blipFill>
                  <pic:spPr>
                    <a:xfrm>
                      <a:off x="0" y="0"/>
                      <a:ext cx="4843932" cy="7863840"/>
                    </a:xfrm>
                    <a:prstGeom prst="rect">
                      <a:avLst/>
                    </a:prstGeom>
                  </pic:spPr>
                </pic:pic>
              </a:graphicData>
            </a:graphic>
          </wp:inline>
        </w:drawing>
      </w:r>
    </w:p>
    <w:p w14:paraId="0E0D4757" w14:textId="77777777" w:rsidR="002915C4" w:rsidRDefault="002915C4" w:rsidP="00B86A7D">
      <w:pPr>
        <w:spacing w:before="60" w:after="160" w:line="360" w:lineRule="auto"/>
        <w:jc w:val="center"/>
      </w:pPr>
      <w:r>
        <w:rPr>
          <w:i/>
          <w:color w:val="404040"/>
          <w:sz w:val="20"/>
        </w:rPr>
        <w:t>Hình 2.4 - Activity Diagram từ thử việc đến ký hợp đồng chính thức</w:t>
      </w:r>
    </w:p>
    <w:p w14:paraId="2E7680E4" w14:textId="77777777" w:rsidR="002915C4" w:rsidRDefault="002915C4" w:rsidP="00B86A7D">
      <w:pPr>
        <w:pStyle w:val="Heading3"/>
        <w:spacing w:before="160" w:after="100" w:line="360" w:lineRule="auto"/>
      </w:pPr>
      <w:bookmarkStart w:id="131" w:name="_Toc244446892"/>
      <w:r>
        <w:t>2.6. Câu 6 - Sequence Diagram</w:t>
      </w:r>
      <w:bookmarkEnd w:id="131"/>
    </w:p>
    <w:p w14:paraId="133B6BB8" w14:textId="77777777" w:rsidR="002915C4" w:rsidRDefault="002915C4" w:rsidP="00B86A7D">
      <w:pPr>
        <w:spacing w:after="80" w:line="360" w:lineRule="auto"/>
        <w:ind w:firstLine="567"/>
      </w:pPr>
      <w:r>
        <w:t xml:space="preserve">Sơ đồ tuần tự cho nghiệp vụ “Lập quyết định khen thưởng” có 4 lifeline: Người dùng, FrmKhenThuong (UI), KhenThuongService (Service) và SQL Server (Data). Service kiểm </w:t>
      </w:r>
      <w:r>
        <w:lastRenderedPageBreak/>
        <w:t>tra dữ liệu, mở transaction, insert quyết định, tự động insert phiếu chi nếu nguồn chi là “Phiếu chi”, commit hoặc rollback và trả ServiceResult về cho Form.</w:t>
      </w:r>
    </w:p>
    <w:p w14:paraId="69A030DB" w14:textId="77777777" w:rsidR="002915C4" w:rsidRDefault="002915C4" w:rsidP="00B86A7D">
      <w:pPr>
        <w:spacing w:before="80" w:after="0" w:line="360" w:lineRule="auto"/>
        <w:jc w:val="center"/>
      </w:pPr>
      <w:r>
        <w:rPr>
          <w:noProof/>
        </w:rPr>
        <w:drawing>
          <wp:inline distT="0" distB="0" distL="0" distR="0" wp14:anchorId="4E125F8E" wp14:editId="69F4CBC6">
            <wp:extent cx="6035040" cy="4004073"/>
            <wp:effectExtent l="0" t="0" r="3810" b="0"/>
            <wp:docPr id="1918543660" name="Picture 1918543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equence_LapQuyetDinhKhenThuong_BCE.drawio.png"/>
                    <pic:cNvPicPr/>
                  </pic:nvPicPr>
                  <pic:blipFill>
                    <a:blip r:embed="rId106"/>
                    <a:stretch>
                      <a:fillRect/>
                    </a:stretch>
                  </pic:blipFill>
                  <pic:spPr>
                    <a:xfrm>
                      <a:off x="0" y="0"/>
                      <a:ext cx="6035040" cy="4004073"/>
                    </a:xfrm>
                    <a:prstGeom prst="rect">
                      <a:avLst/>
                    </a:prstGeom>
                  </pic:spPr>
                </pic:pic>
              </a:graphicData>
            </a:graphic>
          </wp:inline>
        </w:drawing>
      </w:r>
    </w:p>
    <w:p w14:paraId="417F388C" w14:textId="77777777" w:rsidR="002915C4" w:rsidRDefault="002915C4" w:rsidP="00B86A7D">
      <w:pPr>
        <w:spacing w:before="60" w:after="160" w:line="360" w:lineRule="auto"/>
        <w:jc w:val="center"/>
      </w:pPr>
      <w:r>
        <w:rPr>
          <w:i/>
          <w:color w:val="404040"/>
          <w:sz w:val="20"/>
        </w:rPr>
        <w:t>Hình 2.5 - Sequence Diagram nghiệp vụ lập quyết định khen thưởng</w:t>
      </w:r>
    </w:p>
    <w:p w14:paraId="48A9176B" w14:textId="77777777" w:rsidR="002915C4" w:rsidRDefault="002915C4" w:rsidP="00B86A7D">
      <w:pPr>
        <w:spacing w:after="80" w:line="360" w:lineRule="auto"/>
      </w:pPr>
      <w:r>
        <w:rPr>
          <w:i/>
          <w:sz w:val="20"/>
        </w:rPr>
        <w:t>Ghi chú: nếu nguồn chi là “Lương” thì bỏ qua bước tạo phiếu chi; khoản thưởng được lưu để tổng hợp vào cột TiềnThưởng của bảng lương tháng.</w:t>
      </w:r>
    </w:p>
    <w:p w14:paraId="19F4456E" w14:textId="77777777" w:rsidR="002915C4" w:rsidRDefault="002915C4" w:rsidP="00B86A7D">
      <w:pPr>
        <w:pStyle w:val="Heading3"/>
        <w:spacing w:line="360" w:lineRule="auto"/>
      </w:pPr>
      <w:bookmarkStart w:id="132" w:name="_Toc244446893"/>
      <w:r>
        <w:lastRenderedPageBreak/>
        <w:t>2.7. State Diagram</w:t>
      </w:r>
      <w:bookmarkEnd w:id="132"/>
    </w:p>
    <w:p w14:paraId="4B185378" w14:textId="77777777" w:rsidR="002915C4" w:rsidRDefault="002915C4" w:rsidP="00B86A7D">
      <w:pPr>
        <w:keepNext/>
        <w:spacing w:line="360" w:lineRule="auto"/>
        <w:jc w:val="center"/>
      </w:pPr>
      <w:r>
        <w:rPr>
          <w:noProof/>
        </w:rPr>
        <w:drawing>
          <wp:inline distT="0" distB="0" distL="0" distR="0" wp14:anchorId="4688494B" wp14:editId="6F3A48BD">
            <wp:extent cx="2638425" cy="4972050"/>
            <wp:effectExtent l="0" t="0" r="9525" b="0"/>
            <wp:docPr id="1959159348" name="Picture 1959159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State_NhanVien.drawio.png"/>
                    <pic:cNvPicPr/>
                  </pic:nvPicPr>
                  <pic:blipFill>
                    <a:blip r:embed="rId107"/>
                    <a:stretch>
                      <a:fillRect/>
                    </a:stretch>
                  </pic:blipFill>
                  <pic:spPr>
                    <a:xfrm>
                      <a:off x="0" y="0"/>
                      <a:ext cx="2638425" cy="4972050"/>
                    </a:xfrm>
                    <a:prstGeom prst="rect">
                      <a:avLst/>
                    </a:prstGeom>
                  </pic:spPr>
                </pic:pic>
              </a:graphicData>
            </a:graphic>
          </wp:inline>
        </w:drawing>
      </w:r>
    </w:p>
    <w:p w14:paraId="7F46F982" w14:textId="77777777" w:rsidR="002915C4" w:rsidRDefault="002915C4" w:rsidP="00B86A7D">
      <w:pPr>
        <w:spacing w:after="160" w:line="360" w:lineRule="auto"/>
        <w:jc w:val="center"/>
      </w:pPr>
      <w:r>
        <w:rPr>
          <w:i/>
          <w:sz w:val="22"/>
        </w:rPr>
        <w:t>Hình 2.6 - State Diagram nhân viên</w:t>
      </w:r>
    </w:p>
    <w:p w14:paraId="60DEE50A" w14:textId="77777777" w:rsidR="002915C4" w:rsidRDefault="002915C4" w:rsidP="00B86A7D">
      <w:pPr>
        <w:keepNext/>
        <w:spacing w:line="360" w:lineRule="auto"/>
        <w:jc w:val="center"/>
      </w:pPr>
      <w:r>
        <w:rPr>
          <w:noProof/>
        </w:rPr>
        <w:drawing>
          <wp:inline distT="0" distB="0" distL="0" distR="0" wp14:anchorId="7C7425E9" wp14:editId="2A056463">
            <wp:extent cx="3840480" cy="1756397"/>
            <wp:effectExtent l="0" t="0" r="7620" b="0"/>
            <wp:docPr id="1591865637" name="Picture 159186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State_HopDong_BangLuong.drawio.png"/>
                    <pic:cNvPicPr/>
                  </pic:nvPicPr>
                  <pic:blipFill>
                    <a:blip r:embed="rId108"/>
                    <a:stretch>
                      <a:fillRect/>
                    </a:stretch>
                  </pic:blipFill>
                  <pic:spPr>
                    <a:xfrm>
                      <a:off x="0" y="0"/>
                      <a:ext cx="3840480" cy="1756397"/>
                    </a:xfrm>
                    <a:prstGeom prst="rect">
                      <a:avLst/>
                    </a:prstGeom>
                  </pic:spPr>
                </pic:pic>
              </a:graphicData>
            </a:graphic>
          </wp:inline>
        </w:drawing>
      </w:r>
    </w:p>
    <w:p w14:paraId="6205915D" w14:textId="77777777" w:rsidR="002915C4" w:rsidRDefault="002915C4" w:rsidP="00B86A7D">
      <w:pPr>
        <w:spacing w:after="160" w:line="360" w:lineRule="auto"/>
        <w:jc w:val="center"/>
      </w:pPr>
      <w:r>
        <w:rPr>
          <w:i/>
          <w:sz w:val="22"/>
        </w:rPr>
        <w:t>Hình 2.7 - State Diagram hợp đồng và bảng lương</w:t>
      </w:r>
    </w:p>
    <w:p w14:paraId="0AA689BC" w14:textId="77777777" w:rsidR="002915C4" w:rsidRDefault="002915C4" w:rsidP="00B86A7D">
      <w:pPr>
        <w:pStyle w:val="Heading2"/>
        <w:spacing w:before="240" w:after="100" w:line="360" w:lineRule="auto"/>
      </w:pPr>
      <w:bookmarkStart w:id="133" w:name="_Toc244446894"/>
      <w:r>
        <w:lastRenderedPageBreak/>
        <w:t>3. THIẾT KẾ CƠ SỞ DỮ LIỆU VÀ KIẾN TRÚC</w:t>
      </w:r>
      <w:bookmarkEnd w:id="133"/>
    </w:p>
    <w:p w14:paraId="31FEA8D2" w14:textId="77777777" w:rsidR="002915C4" w:rsidRDefault="002915C4" w:rsidP="00B86A7D">
      <w:pPr>
        <w:pStyle w:val="Heading3"/>
        <w:spacing w:before="160" w:after="100" w:line="360" w:lineRule="auto"/>
      </w:pPr>
      <w:bookmarkStart w:id="134" w:name="_Toc244446895"/>
      <w:r>
        <w:t>3.1. Kiến trúc 3 lớp</w:t>
      </w:r>
      <w:bookmarkEnd w:id="134"/>
    </w:p>
    <w:p w14:paraId="119F4A9F" w14:textId="77777777" w:rsidR="002915C4" w:rsidRDefault="002915C4" w:rsidP="00B86A7D">
      <w:pPr>
        <w:spacing w:after="80" w:line="360" w:lineRule="auto"/>
        <w:ind w:firstLine="567"/>
      </w:pPr>
      <w:r>
        <w:t>Ứng dụng được tổ chức theo kiến trúc UI → Service → Data. Form chỉ gọi Service, Service kiểm tra nghiệp vụ và gọi lớp Db; lớp Db dùng ADO.NET với tham số @parameter để tránh SQL injection. Form không đặt câu SQL trực tiếp.</w:t>
      </w:r>
    </w:p>
    <w:p w14:paraId="26FE706F" w14:textId="77777777" w:rsidR="002915C4" w:rsidRDefault="002915C4" w:rsidP="00B86A7D">
      <w:pPr>
        <w:spacing w:before="80" w:after="0" w:line="360" w:lineRule="auto"/>
        <w:jc w:val="center"/>
      </w:pPr>
      <w:r>
        <w:rPr>
          <w:noProof/>
        </w:rPr>
        <w:drawing>
          <wp:inline distT="0" distB="0" distL="0" distR="0" wp14:anchorId="291B6DDB" wp14:editId="642C75A0">
            <wp:extent cx="6098608" cy="4631589"/>
            <wp:effectExtent l="0" t="0" r="0" b="0"/>
            <wp:docPr id="1563883285" name="Picture 1563883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KienTruc_3Lop.png"/>
                    <pic:cNvPicPr/>
                  </pic:nvPicPr>
                  <pic:blipFill>
                    <a:blip r:embed="rId109"/>
                    <a:stretch>
                      <a:fillRect/>
                    </a:stretch>
                  </pic:blipFill>
                  <pic:spPr>
                    <a:xfrm>
                      <a:off x="0" y="0"/>
                      <a:ext cx="6098608" cy="4631589"/>
                    </a:xfrm>
                    <a:prstGeom prst="rect">
                      <a:avLst/>
                    </a:prstGeom>
                  </pic:spPr>
                </pic:pic>
              </a:graphicData>
            </a:graphic>
          </wp:inline>
        </w:drawing>
      </w:r>
    </w:p>
    <w:p w14:paraId="0A2C0E6C" w14:textId="77777777" w:rsidR="002915C4" w:rsidRDefault="002915C4" w:rsidP="00B86A7D">
      <w:pPr>
        <w:spacing w:before="60" w:after="160" w:line="360" w:lineRule="auto"/>
        <w:jc w:val="center"/>
      </w:pPr>
      <w:r>
        <w:rPr>
          <w:i/>
          <w:color w:val="404040"/>
          <w:sz w:val="20"/>
        </w:rPr>
        <w:t>Hình 3.1 - Kiến trúc 3 lớp của ứng dụng</w:t>
      </w:r>
    </w:p>
    <w:p w14:paraId="5731EC45" w14:textId="77777777" w:rsidR="002915C4" w:rsidRDefault="002915C4" w:rsidP="00B86A7D">
      <w:pPr>
        <w:pStyle w:val="Heading3"/>
        <w:spacing w:before="160" w:after="100" w:line="360" w:lineRule="auto"/>
      </w:pPr>
      <w:bookmarkStart w:id="135" w:name="_Toc244446896"/>
      <w:r>
        <w:t>3.2. Các bảng trong CSDL QuanLyNhanSu</w:t>
      </w:r>
      <w:bookmarkEnd w:id="135"/>
    </w:p>
    <w:p w14:paraId="31420542" w14:textId="77777777" w:rsidR="002915C4" w:rsidRDefault="002915C4" w:rsidP="00B86A7D">
      <w:pPr>
        <w:spacing w:after="80" w:line="360" w:lineRule="auto"/>
        <w:ind w:firstLine="567"/>
      </w:pPr>
      <w:r>
        <w:t>CSDL gồm 18 bảng, đặt tên trùng với 18 lớp nghiệp vụ. Khóa chính dùng IDENTITY, khóa ngoại có ràng buộc, các cột tiền dùng DECIMAL(18,0) theo đơn vị VND.</w:t>
      </w:r>
    </w:p>
    <w:tbl>
      <w:tblPr>
        <w:tblStyle w:val="TableGrid"/>
        <w:tblW w:w="9936" w:type="dxa"/>
        <w:jc w:val="center"/>
        <w:tblLayout w:type="fixed"/>
        <w:tblLook w:val="04A0" w:firstRow="1" w:lastRow="0" w:firstColumn="1" w:lastColumn="0" w:noHBand="0" w:noVBand="1"/>
      </w:tblPr>
      <w:tblGrid>
        <w:gridCol w:w="2088"/>
        <w:gridCol w:w="2880"/>
        <w:gridCol w:w="2088"/>
        <w:gridCol w:w="2880"/>
      </w:tblGrid>
      <w:tr w:rsidR="002915C4" w14:paraId="38E47840" w14:textId="77777777">
        <w:trPr>
          <w:cantSplit/>
          <w:tblHeader/>
          <w:jc w:val="center"/>
        </w:trPr>
        <w:tc>
          <w:tcPr>
            <w:tcW w:w="2088" w:type="dxa"/>
            <w:shd w:val="clear" w:color="auto" w:fill="D9E2F3"/>
            <w:tcMar>
              <w:top w:w="40" w:type="dxa"/>
              <w:left w:w="70" w:type="dxa"/>
              <w:bottom w:w="40" w:type="dxa"/>
              <w:right w:w="70" w:type="dxa"/>
            </w:tcMar>
            <w:vAlign w:val="center"/>
          </w:tcPr>
          <w:p w14:paraId="4CD087EC" w14:textId="77777777" w:rsidR="002915C4" w:rsidRDefault="002915C4" w:rsidP="00B86A7D">
            <w:pPr>
              <w:spacing w:line="360" w:lineRule="auto"/>
              <w:jc w:val="center"/>
            </w:pPr>
            <w:r>
              <w:rPr>
                <w:b/>
                <w:sz w:val="17"/>
              </w:rPr>
              <w:t>Bảng</w:t>
            </w:r>
          </w:p>
        </w:tc>
        <w:tc>
          <w:tcPr>
            <w:tcW w:w="2880" w:type="dxa"/>
            <w:shd w:val="clear" w:color="auto" w:fill="D9E2F3"/>
            <w:tcMar>
              <w:top w:w="40" w:type="dxa"/>
              <w:left w:w="70" w:type="dxa"/>
              <w:bottom w:w="40" w:type="dxa"/>
              <w:right w:w="70" w:type="dxa"/>
            </w:tcMar>
            <w:vAlign w:val="center"/>
          </w:tcPr>
          <w:p w14:paraId="76FB457E" w14:textId="77777777" w:rsidR="002915C4" w:rsidRDefault="002915C4" w:rsidP="00B86A7D">
            <w:pPr>
              <w:spacing w:line="360" w:lineRule="auto"/>
              <w:jc w:val="center"/>
            </w:pPr>
            <w:r>
              <w:rPr>
                <w:b/>
                <w:sz w:val="17"/>
              </w:rPr>
              <w:t>Nội dung</w:t>
            </w:r>
          </w:p>
        </w:tc>
        <w:tc>
          <w:tcPr>
            <w:tcW w:w="2088" w:type="dxa"/>
            <w:shd w:val="clear" w:color="auto" w:fill="D9E2F3"/>
            <w:tcMar>
              <w:top w:w="40" w:type="dxa"/>
              <w:left w:w="70" w:type="dxa"/>
              <w:bottom w:w="40" w:type="dxa"/>
              <w:right w:w="70" w:type="dxa"/>
            </w:tcMar>
            <w:vAlign w:val="center"/>
          </w:tcPr>
          <w:p w14:paraId="20A5EE08" w14:textId="77777777" w:rsidR="002915C4" w:rsidRDefault="002915C4" w:rsidP="00B86A7D">
            <w:pPr>
              <w:spacing w:line="360" w:lineRule="auto"/>
              <w:jc w:val="center"/>
            </w:pPr>
            <w:r>
              <w:rPr>
                <w:b/>
                <w:sz w:val="17"/>
              </w:rPr>
              <w:t>Bảng</w:t>
            </w:r>
          </w:p>
        </w:tc>
        <w:tc>
          <w:tcPr>
            <w:tcW w:w="2880" w:type="dxa"/>
            <w:shd w:val="clear" w:color="auto" w:fill="D9E2F3"/>
            <w:tcMar>
              <w:top w:w="40" w:type="dxa"/>
              <w:left w:w="70" w:type="dxa"/>
              <w:bottom w:w="40" w:type="dxa"/>
              <w:right w:w="70" w:type="dxa"/>
            </w:tcMar>
            <w:vAlign w:val="center"/>
          </w:tcPr>
          <w:p w14:paraId="18A97B1B" w14:textId="77777777" w:rsidR="002915C4" w:rsidRDefault="002915C4" w:rsidP="00B86A7D">
            <w:pPr>
              <w:spacing w:line="360" w:lineRule="auto"/>
              <w:jc w:val="center"/>
            </w:pPr>
            <w:r>
              <w:rPr>
                <w:b/>
                <w:sz w:val="17"/>
              </w:rPr>
              <w:t>Nội dung</w:t>
            </w:r>
          </w:p>
        </w:tc>
      </w:tr>
      <w:tr w:rsidR="002915C4" w14:paraId="65926D24" w14:textId="77777777">
        <w:trPr>
          <w:cantSplit/>
          <w:jc w:val="center"/>
        </w:trPr>
        <w:tc>
          <w:tcPr>
            <w:tcW w:w="2088" w:type="dxa"/>
            <w:tcMar>
              <w:top w:w="40" w:type="dxa"/>
              <w:left w:w="70" w:type="dxa"/>
              <w:bottom w:w="40" w:type="dxa"/>
              <w:right w:w="70" w:type="dxa"/>
            </w:tcMar>
            <w:vAlign w:val="center"/>
          </w:tcPr>
          <w:p w14:paraId="2FE606FE" w14:textId="77777777" w:rsidR="002915C4" w:rsidRDefault="002915C4" w:rsidP="00B86A7D">
            <w:pPr>
              <w:spacing w:line="360" w:lineRule="auto"/>
            </w:pPr>
            <w:r>
              <w:rPr>
                <w:sz w:val="17"/>
              </w:rPr>
              <w:t>PhongBan</w:t>
            </w:r>
          </w:p>
        </w:tc>
        <w:tc>
          <w:tcPr>
            <w:tcW w:w="2880" w:type="dxa"/>
            <w:tcMar>
              <w:top w:w="40" w:type="dxa"/>
              <w:left w:w="70" w:type="dxa"/>
              <w:bottom w:w="40" w:type="dxa"/>
              <w:right w:w="70" w:type="dxa"/>
            </w:tcMar>
            <w:vAlign w:val="center"/>
          </w:tcPr>
          <w:p w14:paraId="26A70CA6" w14:textId="77777777" w:rsidR="002915C4" w:rsidRDefault="002915C4" w:rsidP="00B86A7D">
            <w:pPr>
              <w:spacing w:line="360" w:lineRule="auto"/>
            </w:pPr>
            <w:r>
              <w:rPr>
                <w:sz w:val="17"/>
              </w:rPr>
              <w:t>Phòng ban</w:t>
            </w:r>
          </w:p>
        </w:tc>
        <w:tc>
          <w:tcPr>
            <w:tcW w:w="2088" w:type="dxa"/>
            <w:tcMar>
              <w:top w:w="40" w:type="dxa"/>
              <w:left w:w="70" w:type="dxa"/>
              <w:bottom w:w="40" w:type="dxa"/>
              <w:right w:w="70" w:type="dxa"/>
            </w:tcMar>
            <w:vAlign w:val="center"/>
          </w:tcPr>
          <w:p w14:paraId="719D15FE" w14:textId="77777777" w:rsidR="002915C4" w:rsidRDefault="002915C4" w:rsidP="00B86A7D">
            <w:pPr>
              <w:spacing w:line="360" w:lineRule="auto"/>
            </w:pPr>
            <w:r>
              <w:rPr>
                <w:sz w:val="17"/>
              </w:rPr>
              <w:t>NhanVien</w:t>
            </w:r>
          </w:p>
        </w:tc>
        <w:tc>
          <w:tcPr>
            <w:tcW w:w="2880" w:type="dxa"/>
            <w:tcMar>
              <w:top w:w="40" w:type="dxa"/>
              <w:left w:w="70" w:type="dxa"/>
              <w:bottom w:w="40" w:type="dxa"/>
              <w:right w:w="70" w:type="dxa"/>
            </w:tcMar>
            <w:vAlign w:val="center"/>
          </w:tcPr>
          <w:p w14:paraId="32619B60" w14:textId="77777777" w:rsidR="002915C4" w:rsidRDefault="002915C4" w:rsidP="00B86A7D">
            <w:pPr>
              <w:spacing w:line="360" w:lineRule="auto"/>
            </w:pPr>
            <w:r>
              <w:rPr>
                <w:sz w:val="17"/>
              </w:rPr>
              <w:t>Nhân viên</w:t>
            </w:r>
          </w:p>
        </w:tc>
      </w:tr>
      <w:tr w:rsidR="002915C4" w14:paraId="0F090F99" w14:textId="77777777">
        <w:trPr>
          <w:cantSplit/>
          <w:jc w:val="center"/>
        </w:trPr>
        <w:tc>
          <w:tcPr>
            <w:tcW w:w="2088" w:type="dxa"/>
            <w:tcMar>
              <w:top w:w="40" w:type="dxa"/>
              <w:left w:w="70" w:type="dxa"/>
              <w:bottom w:w="40" w:type="dxa"/>
              <w:right w:w="70" w:type="dxa"/>
            </w:tcMar>
            <w:vAlign w:val="center"/>
          </w:tcPr>
          <w:p w14:paraId="3D71F1EB" w14:textId="77777777" w:rsidR="002915C4" w:rsidRDefault="002915C4" w:rsidP="00B86A7D">
            <w:pPr>
              <w:spacing w:line="360" w:lineRule="auto"/>
            </w:pPr>
            <w:r>
              <w:rPr>
                <w:sz w:val="17"/>
              </w:rPr>
              <w:t>QuyetDinhTuyenDung</w:t>
            </w:r>
          </w:p>
        </w:tc>
        <w:tc>
          <w:tcPr>
            <w:tcW w:w="2880" w:type="dxa"/>
            <w:tcMar>
              <w:top w:w="40" w:type="dxa"/>
              <w:left w:w="70" w:type="dxa"/>
              <w:bottom w:w="40" w:type="dxa"/>
              <w:right w:w="70" w:type="dxa"/>
            </w:tcMar>
            <w:vAlign w:val="center"/>
          </w:tcPr>
          <w:p w14:paraId="575A972A" w14:textId="77777777" w:rsidR="002915C4" w:rsidRDefault="002915C4" w:rsidP="00B86A7D">
            <w:pPr>
              <w:spacing w:line="360" w:lineRule="auto"/>
            </w:pPr>
            <w:r>
              <w:rPr>
                <w:sz w:val="17"/>
              </w:rPr>
              <w:t>QĐ tuyển dụng/thử việc</w:t>
            </w:r>
          </w:p>
        </w:tc>
        <w:tc>
          <w:tcPr>
            <w:tcW w:w="2088" w:type="dxa"/>
            <w:tcMar>
              <w:top w:w="40" w:type="dxa"/>
              <w:left w:w="70" w:type="dxa"/>
              <w:bottom w:w="40" w:type="dxa"/>
              <w:right w:w="70" w:type="dxa"/>
            </w:tcMar>
            <w:vAlign w:val="center"/>
          </w:tcPr>
          <w:p w14:paraId="49661B72" w14:textId="77777777" w:rsidR="002915C4" w:rsidRDefault="002915C4" w:rsidP="00B86A7D">
            <w:pPr>
              <w:spacing w:line="360" w:lineRule="auto"/>
            </w:pPr>
            <w:r>
              <w:rPr>
                <w:sz w:val="17"/>
              </w:rPr>
              <w:t>HopDongLaoDong</w:t>
            </w:r>
          </w:p>
        </w:tc>
        <w:tc>
          <w:tcPr>
            <w:tcW w:w="2880" w:type="dxa"/>
            <w:tcMar>
              <w:top w:w="40" w:type="dxa"/>
              <w:left w:w="70" w:type="dxa"/>
              <w:bottom w:w="40" w:type="dxa"/>
              <w:right w:w="70" w:type="dxa"/>
            </w:tcMar>
            <w:vAlign w:val="center"/>
          </w:tcPr>
          <w:p w14:paraId="6D37C18C" w14:textId="77777777" w:rsidR="002915C4" w:rsidRDefault="002915C4" w:rsidP="00B86A7D">
            <w:pPr>
              <w:spacing w:line="360" w:lineRule="auto"/>
            </w:pPr>
            <w:r>
              <w:rPr>
                <w:sz w:val="17"/>
              </w:rPr>
              <w:t>Hợp đồng lao động</w:t>
            </w:r>
          </w:p>
        </w:tc>
      </w:tr>
      <w:tr w:rsidR="002915C4" w14:paraId="797401FF" w14:textId="77777777">
        <w:trPr>
          <w:cantSplit/>
          <w:jc w:val="center"/>
        </w:trPr>
        <w:tc>
          <w:tcPr>
            <w:tcW w:w="2088" w:type="dxa"/>
            <w:tcMar>
              <w:top w:w="40" w:type="dxa"/>
              <w:left w:w="70" w:type="dxa"/>
              <w:bottom w:w="40" w:type="dxa"/>
              <w:right w:w="70" w:type="dxa"/>
            </w:tcMar>
            <w:vAlign w:val="center"/>
          </w:tcPr>
          <w:p w14:paraId="69A81E3F" w14:textId="77777777" w:rsidR="002915C4" w:rsidRDefault="002915C4" w:rsidP="00B86A7D">
            <w:pPr>
              <w:spacing w:line="360" w:lineRule="auto"/>
            </w:pPr>
            <w:r>
              <w:rPr>
                <w:sz w:val="17"/>
              </w:rPr>
              <w:t>BaoHiem</w:t>
            </w:r>
          </w:p>
        </w:tc>
        <w:tc>
          <w:tcPr>
            <w:tcW w:w="2880" w:type="dxa"/>
            <w:tcMar>
              <w:top w:w="40" w:type="dxa"/>
              <w:left w:w="70" w:type="dxa"/>
              <w:bottom w:w="40" w:type="dxa"/>
              <w:right w:w="70" w:type="dxa"/>
            </w:tcMar>
            <w:vAlign w:val="center"/>
          </w:tcPr>
          <w:p w14:paraId="719D4388" w14:textId="77777777" w:rsidR="002915C4" w:rsidRDefault="002915C4" w:rsidP="00B86A7D">
            <w:pPr>
              <w:spacing w:line="360" w:lineRule="auto"/>
            </w:pPr>
            <w:r>
              <w:rPr>
                <w:sz w:val="17"/>
              </w:rPr>
              <w:t>Hồ sơ BHXH/BHYT</w:t>
            </w:r>
          </w:p>
        </w:tc>
        <w:tc>
          <w:tcPr>
            <w:tcW w:w="2088" w:type="dxa"/>
            <w:tcMar>
              <w:top w:w="40" w:type="dxa"/>
              <w:left w:w="70" w:type="dxa"/>
              <w:bottom w:w="40" w:type="dxa"/>
              <w:right w:w="70" w:type="dxa"/>
            </w:tcMar>
            <w:vAlign w:val="center"/>
          </w:tcPr>
          <w:p w14:paraId="3934A0C8" w14:textId="77777777" w:rsidR="002915C4" w:rsidRDefault="002915C4" w:rsidP="00B86A7D">
            <w:pPr>
              <w:spacing w:line="360" w:lineRule="auto"/>
            </w:pPr>
            <w:r>
              <w:rPr>
                <w:sz w:val="17"/>
              </w:rPr>
              <w:t>QuyetDinhChucVu</w:t>
            </w:r>
          </w:p>
        </w:tc>
        <w:tc>
          <w:tcPr>
            <w:tcW w:w="2880" w:type="dxa"/>
            <w:tcMar>
              <w:top w:w="40" w:type="dxa"/>
              <w:left w:w="70" w:type="dxa"/>
              <w:bottom w:w="40" w:type="dxa"/>
              <w:right w:w="70" w:type="dxa"/>
            </w:tcMar>
            <w:vAlign w:val="center"/>
          </w:tcPr>
          <w:p w14:paraId="3308F38C" w14:textId="77777777" w:rsidR="002915C4" w:rsidRDefault="002915C4" w:rsidP="00B86A7D">
            <w:pPr>
              <w:spacing w:line="360" w:lineRule="auto"/>
            </w:pPr>
            <w:r>
              <w:rPr>
                <w:sz w:val="17"/>
              </w:rPr>
              <w:t>QĐ chức vụ/phụ cấp</w:t>
            </w:r>
          </w:p>
        </w:tc>
      </w:tr>
      <w:tr w:rsidR="002915C4" w14:paraId="496A22E7" w14:textId="77777777">
        <w:trPr>
          <w:cantSplit/>
          <w:jc w:val="center"/>
        </w:trPr>
        <w:tc>
          <w:tcPr>
            <w:tcW w:w="2088" w:type="dxa"/>
            <w:tcMar>
              <w:top w:w="40" w:type="dxa"/>
              <w:left w:w="70" w:type="dxa"/>
              <w:bottom w:w="40" w:type="dxa"/>
              <w:right w:w="70" w:type="dxa"/>
            </w:tcMar>
            <w:vAlign w:val="center"/>
          </w:tcPr>
          <w:p w14:paraId="727D800E" w14:textId="77777777" w:rsidR="002915C4" w:rsidRDefault="002915C4" w:rsidP="00B86A7D">
            <w:pPr>
              <w:spacing w:line="360" w:lineRule="auto"/>
            </w:pPr>
            <w:r>
              <w:rPr>
                <w:sz w:val="17"/>
              </w:rPr>
              <w:t>QuyetDinhLuong</w:t>
            </w:r>
          </w:p>
        </w:tc>
        <w:tc>
          <w:tcPr>
            <w:tcW w:w="2880" w:type="dxa"/>
            <w:tcMar>
              <w:top w:w="40" w:type="dxa"/>
              <w:left w:w="70" w:type="dxa"/>
              <w:bottom w:w="40" w:type="dxa"/>
              <w:right w:w="70" w:type="dxa"/>
            </w:tcMar>
            <w:vAlign w:val="center"/>
          </w:tcPr>
          <w:p w14:paraId="53A692FE" w14:textId="77777777" w:rsidR="002915C4" w:rsidRDefault="002915C4" w:rsidP="00B86A7D">
            <w:pPr>
              <w:spacing w:line="360" w:lineRule="auto"/>
            </w:pPr>
            <w:r>
              <w:rPr>
                <w:sz w:val="17"/>
              </w:rPr>
              <w:t>QĐ lương/phụ cấp</w:t>
            </w:r>
          </w:p>
        </w:tc>
        <w:tc>
          <w:tcPr>
            <w:tcW w:w="2088" w:type="dxa"/>
            <w:tcMar>
              <w:top w:w="40" w:type="dxa"/>
              <w:left w:w="70" w:type="dxa"/>
              <w:bottom w:w="40" w:type="dxa"/>
              <w:right w:w="70" w:type="dxa"/>
            </w:tcMar>
            <w:vAlign w:val="center"/>
          </w:tcPr>
          <w:p w14:paraId="3862087E" w14:textId="77777777" w:rsidR="002915C4" w:rsidRDefault="002915C4" w:rsidP="00B86A7D">
            <w:pPr>
              <w:spacing w:line="360" w:lineRule="auto"/>
            </w:pPr>
            <w:r>
              <w:rPr>
                <w:sz w:val="17"/>
              </w:rPr>
              <w:t>KeHoachTuan</w:t>
            </w:r>
          </w:p>
        </w:tc>
        <w:tc>
          <w:tcPr>
            <w:tcW w:w="2880" w:type="dxa"/>
            <w:tcMar>
              <w:top w:w="40" w:type="dxa"/>
              <w:left w:w="70" w:type="dxa"/>
              <w:bottom w:w="40" w:type="dxa"/>
              <w:right w:w="70" w:type="dxa"/>
            </w:tcMar>
            <w:vAlign w:val="center"/>
          </w:tcPr>
          <w:p w14:paraId="23ECAB08" w14:textId="77777777" w:rsidR="002915C4" w:rsidRDefault="002915C4" w:rsidP="00B86A7D">
            <w:pPr>
              <w:spacing w:line="360" w:lineRule="auto"/>
            </w:pPr>
            <w:r>
              <w:rPr>
                <w:sz w:val="17"/>
              </w:rPr>
              <w:t>Kế hoạch tuần</w:t>
            </w:r>
          </w:p>
        </w:tc>
      </w:tr>
      <w:tr w:rsidR="002915C4" w14:paraId="2875E1DF" w14:textId="77777777">
        <w:trPr>
          <w:cantSplit/>
          <w:jc w:val="center"/>
        </w:trPr>
        <w:tc>
          <w:tcPr>
            <w:tcW w:w="2088" w:type="dxa"/>
            <w:tcMar>
              <w:top w:w="40" w:type="dxa"/>
              <w:left w:w="70" w:type="dxa"/>
              <w:bottom w:w="40" w:type="dxa"/>
              <w:right w:w="70" w:type="dxa"/>
            </w:tcMar>
            <w:vAlign w:val="center"/>
          </w:tcPr>
          <w:p w14:paraId="07C9DF53" w14:textId="77777777" w:rsidR="002915C4" w:rsidRDefault="002915C4" w:rsidP="00B86A7D">
            <w:pPr>
              <w:spacing w:line="360" w:lineRule="auto"/>
            </w:pPr>
            <w:r>
              <w:rPr>
                <w:sz w:val="17"/>
              </w:rPr>
              <w:t>ChiTietKeHoach</w:t>
            </w:r>
          </w:p>
        </w:tc>
        <w:tc>
          <w:tcPr>
            <w:tcW w:w="2880" w:type="dxa"/>
            <w:tcMar>
              <w:top w:w="40" w:type="dxa"/>
              <w:left w:w="70" w:type="dxa"/>
              <w:bottom w:w="40" w:type="dxa"/>
              <w:right w:w="70" w:type="dxa"/>
            </w:tcMar>
            <w:vAlign w:val="center"/>
          </w:tcPr>
          <w:p w14:paraId="668919BD" w14:textId="77777777" w:rsidR="002915C4" w:rsidRDefault="002915C4" w:rsidP="00B86A7D">
            <w:pPr>
              <w:spacing w:line="360" w:lineRule="auto"/>
            </w:pPr>
            <w:r>
              <w:rPr>
                <w:sz w:val="17"/>
              </w:rPr>
              <w:t>Chi tiết phân công ca</w:t>
            </w:r>
          </w:p>
        </w:tc>
        <w:tc>
          <w:tcPr>
            <w:tcW w:w="2088" w:type="dxa"/>
            <w:tcMar>
              <w:top w:w="40" w:type="dxa"/>
              <w:left w:w="70" w:type="dxa"/>
              <w:bottom w:w="40" w:type="dxa"/>
              <w:right w:w="70" w:type="dxa"/>
            </w:tcMar>
            <w:vAlign w:val="center"/>
          </w:tcPr>
          <w:p w14:paraId="34AD5668" w14:textId="77777777" w:rsidR="002915C4" w:rsidRDefault="002915C4" w:rsidP="00B86A7D">
            <w:pPr>
              <w:spacing w:line="360" w:lineRule="auto"/>
            </w:pPr>
            <w:r>
              <w:rPr>
                <w:sz w:val="17"/>
              </w:rPr>
              <w:t>ChamCong</w:t>
            </w:r>
          </w:p>
        </w:tc>
        <w:tc>
          <w:tcPr>
            <w:tcW w:w="2880" w:type="dxa"/>
            <w:tcMar>
              <w:top w:w="40" w:type="dxa"/>
              <w:left w:w="70" w:type="dxa"/>
              <w:bottom w:w="40" w:type="dxa"/>
              <w:right w:w="70" w:type="dxa"/>
            </w:tcMar>
            <w:vAlign w:val="center"/>
          </w:tcPr>
          <w:p w14:paraId="78D89916" w14:textId="77777777" w:rsidR="002915C4" w:rsidRDefault="002915C4" w:rsidP="00B86A7D">
            <w:pPr>
              <w:spacing w:line="360" w:lineRule="auto"/>
            </w:pPr>
            <w:r>
              <w:rPr>
                <w:sz w:val="17"/>
              </w:rPr>
              <w:t>Chấm công</w:t>
            </w:r>
          </w:p>
        </w:tc>
      </w:tr>
      <w:tr w:rsidR="002915C4" w14:paraId="31728DEB" w14:textId="77777777">
        <w:trPr>
          <w:cantSplit/>
          <w:jc w:val="center"/>
        </w:trPr>
        <w:tc>
          <w:tcPr>
            <w:tcW w:w="2088" w:type="dxa"/>
            <w:tcMar>
              <w:top w:w="40" w:type="dxa"/>
              <w:left w:w="70" w:type="dxa"/>
              <w:bottom w:w="40" w:type="dxa"/>
              <w:right w:w="70" w:type="dxa"/>
            </w:tcMar>
            <w:vAlign w:val="center"/>
          </w:tcPr>
          <w:p w14:paraId="4D66EBAC" w14:textId="77777777" w:rsidR="002915C4" w:rsidRDefault="002915C4" w:rsidP="00B86A7D">
            <w:pPr>
              <w:spacing w:line="360" w:lineRule="auto"/>
            </w:pPr>
            <w:r>
              <w:rPr>
                <w:sz w:val="17"/>
              </w:rPr>
              <w:lastRenderedPageBreak/>
              <w:t>PhieuPhuTroi</w:t>
            </w:r>
          </w:p>
        </w:tc>
        <w:tc>
          <w:tcPr>
            <w:tcW w:w="2880" w:type="dxa"/>
            <w:tcMar>
              <w:top w:w="40" w:type="dxa"/>
              <w:left w:w="70" w:type="dxa"/>
              <w:bottom w:w="40" w:type="dxa"/>
              <w:right w:w="70" w:type="dxa"/>
            </w:tcMar>
            <w:vAlign w:val="center"/>
          </w:tcPr>
          <w:p w14:paraId="006C0027" w14:textId="77777777" w:rsidR="002915C4" w:rsidRDefault="002915C4" w:rsidP="00B86A7D">
            <w:pPr>
              <w:spacing w:line="360" w:lineRule="auto"/>
            </w:pPr>
            <w:r>
              <w:rPr>
                <w:sz w:val="17"/>
              </w:rPr>
              <w:t>Phiếu phụ trội</w:t>
            </w:r>
          </w:p>
        </w:tc>
        <w:tc>
          <w:tcPr>
            <w:tcW w:w="2088" w:type="dxa"/>
            <w:tcMar>
              <w:top w:w="40" w:type="dxa"/>
              <w:left w:w="70" w:type="dxa"/>
              <w:bottom w:w="40" w:type="dxa"/>
              <w:right w:w="70" w:type="dxa"/>
            </w:tcMar>
            <w:vAlign w:val="center"/>
          </w:tcPr>
          <w:p w14:paraId="4A4E8367" w14:textId="77777777" w:rsidR="002915C4" w:rsidRDefault="002915C4" w:rsidP="00B86A7D">
            <w:pPr>
              <w:spacing w:line="360" w:lineRule="auto"/>
            </w:pPr>
            <w:r>
              <w:rPr>
                <w:sz w:val="17"/>
              </w:rPr>
              <w:t>ChiTietPhuTroi</w:t>
            </w:r>
          </w:p>
        </w:tc>
        <w:tc>
          <w:tcPr>
            <w:tcW w:w="2880" w:type="dxa"/>
            <w:tcMar>
              <w:top w:w="40" w:type="dxa"/>
              <w:left w:w="70" w:type="dxa"/>
              <w:bottom w:w="40" w:type="dxa"/>
              <w:right w:w="70" w:type="dxa"/>
            </w:tcMar>
            <w:vAlign w:val="center"/>
          </w:tcPr>
          <w:p w14:paraId="4113D8D7" w14:textId="77777777" w:rsidR="002915C4" w:rsidRDefault="002915C4" w:rsidP="00B86A7D">
            <w:pPr>
              <w:spacing w:line="360" w:lineRule="auto"/>
            </w:pPr>
            <w:r>
              <w:rPr>
                <w:sz w:val="17"/>
              </w:rPr>
              <w:t>Chi tiết phụ trội</w:t>
            </w:r>
          </w:p>
        </w:tc>
      </w:tr>
      <w:tr w:rsidR="002915C4" w14:paraId="735B3C16" w14:textId="77777777">
        <w:trPr>
          <w:cantSplit/>
          <w:jc w:val="center"/>
        </w:trPr>
        <w:tc>
          <w:tcPr>
            <w:tcW w:w="2088" w:type="dxa"/>
            <w:tcMar>
              <w:top w:w="40" w:type="dxa"/>
              <w:left w:w="70" w:type="dxa"/>
              <w:bottom w:w="40" w:type="dxa"/>
              <w:right w:w="70" w:type="dxa"/>
            </w:tcMar>
            <w:vAlign w:val="center"/>
          </w:tcPr>
          <w:p w14:paraId="12BB33BC" w14:textId="77777777" w:rsidR="002915C4" w:rsidRDefault="002915C4" w:rsidP="00B86A7D">
            <w:pPr>
              <w:spacing w:line="360" w:lineRule="auto"/>
            </w:pPr>
            <w:r>
              <w:rPr>
                <w:sz w:val="17"/>
              </w:rPr>
              <w:t>QuyetDinhKhenThuong</w:t>
            </w:r>
          </w:p>
        </w:tc>
        <w:tc>
          <w:tcPr>
            <w:tcW w:w="2880" w:type="dxa"/>
            <w:tcMar>
              <w:top w:w="40" w:type="dxa"/>
              <w:left w:w="70" w:type="dxa"/>
              <w:bottom w:w="40" w:type="dxa"/>
              <w:right w:w="70" w:type="dxa"/>
            </w:tcMar>
            <w:vAlign w:val="center"/>
          </w:tcPr>
          <w:p w14:paraId="32BC7217" w14:textId="77777777" w:rsidR="002915C4" w:rsidRDefault="002915C4" w:rsidP="00B86A7D">
            <w:pPr>
              <w:spacing w:line="360" w:lineRule="auto"/>
            </w:pPr>
            <w:r>
              <w:rPr>
                <w:sz w:val="17"/>
              </w:rPr>
              <w:t>QĐ khen thưởng</w:t>
            </w:r>
          </w:p>
        </w:tc>
        <w:tc>
          <w:tcPr>
            <w:tcW w:w="2088" w:type="dxa"/>
            <w:tcMar>
              <w:top w:w="40" w:type="dxa"/>
              <w:left w:w="70" w:type="dxa"/>
              <w:bottom w:w="40" w:type="dxa"/>
              <w:right w:w="70" w:type="dxa"/>
            </w:tcMar>
            <w:vAlign w:val="center"/>
          </w:tcPr>
          <w:p w14:paraId="02719814" w14:textId="77777777" w:rsidR="002915C4" w:rsidRDefault="002915C4" w:rsidP="00B86A7D">
            <w:pPr>
              <w:spacing w:line="360" w:lineRule="auto"/>
            </w:pPr>
            <w:r>
              <w:rPr>
                <w:sz w:val="17"/>
              </w:rPr>
              <w:t>PhieuChiKhenThuong</w:t>
            </w:r>
          </w:p>
        </w:tc>
        <w:tc>
          <w:tcPr>
            <w:tcW w:w="2880" w:type="dxa"/>
            <w:tcMar>
              <w:top w:w="40" w:type="dxa"/>
              <w:left w:w="70" w:type="dxa"/>
              <w:bottom w:w="40" w:type="dxa"/>
              <w:right w:w="70" w:type="dxa"/>
            </w:tcMar>
            <w:vAlign w:val="center"/>
          </w:tcPr>
          <w:p w14:paraId="5AE3E1D3" w14:textId="77777777" w:rsidR="002915C4" w:rsidRDefault="002915C4" w:rsidP="00B86A7D">
            <w:pPr>
              <w:spacing w:line="360" w:lineRule="auto"/>
            </w:pPr>
            <w:r>
              <w:rPr>
                <w:sz w:val="17"/>
              </w:rPr>
              <w:t>Phiếu chi thưởng</w:t>
            </w:r>
          </w:p>
        </w:tc>
      </w:tr>
      <w:tr w:rsidR="002915C4" w14:paraId="570E98E7" w14:textId="77777777">
        <w:trPr>
          <w:cantSplit/>
          <w:jc w:val="center"/>
        </w:trPr>
        <w:tc>
          <w:tcPr>
            <w:tcW w:w="2088" w:type="dxa"/>
            <w:tcMar>
              <w:top w:w="40" w:type="dxa"/>
              <w:left w:w="70" w:type="dxa"/>
              <w:bottom w:w="40" w:type="dxa"/>
              <w:right w:w="70" w:type="dxa"/>
            </w:tcMar>
            <w:vAlign w:val="center"/>
          </w:tcPr>
          <w:p w14:paraId="0E1D0012" w14:textId="77777777" w:rsidR="002915C4" w:rsidRDefault="002915C4" w:rsidP="00B86A7D">
            <w:pPr>
              <w:spacing w:line="360" w:lineRule="auto"/>
            </w:pPr>
            <w:r>
              <w:rPr>
                <w:sz w:val="17"/>
              </w:rPr>
              <w:t>QuyetDinhKyLuat</w:t>
            </w:r>
          </w:p>
        </w:tc>
        <w:tc>
          <w:tcPr>
            <w:tcW w:w="2880" w:type="dxa"/>
            <w:tcMar>
              <w:top w:w="40" w:type="dxa"/>
              <w:left w:w="70" w:type="dxa"/>
              <w:bottom w:w="40" w:type="dxa"/>
              <w:right w:w="70" w:type="dxa"/>
            </w:tcMar>
            <w:vAlign w:val="center"/>
          </w:tcPr>
          <w:p w14:paraId="0998718F" w14:textId="77777777" w:rsidR="002915C4" w:rsidRDefault="002915C4" w:rsidP="00B86A7D">
            <w:pPr>
              <w:spacing w:line="360" w:lineRule="auto"/>
            </w:pPr>
            <w:r>
              <w:rPr>
                <w:sz w:val="17"/>
              </w:rPr>
              <w:t>QĐ kỷ luật</w:t>
            </w:r>
          </w:p>
        </w:tc>
        <w:tc>
          <w:tcPr>
            <w:tcW w:w="2088" w:type="dxa"/>
            <w:tcMar>
              <w:top w:w="40" w:type="dxa"/>
              <w:left w:w="70" w:type="dxa"/>
              <w:bottom w:w="40" w:type="dxa"/>
              <w:right w:w="70" w:type="dxa"/>
            </w:tcMar>
            <w:vAlign w:val="center"/>
          </w:tcPr>
          <w:p w14:paraId="38492536" w14:textId="77777777" w:rsidR="002915C4" w:rsidRDefault="002915C4" w:rsidP="00B86A7D">
            <w:pPr>
              <w:spacing w:line="360" w:lineRule="auto"/>
            </w:pPr>
            <w:r>
              <w:rPr>
                <w:sz w:val="17"/>
              </w:rPr>
              <w:t>PhieuThuNopPhat</w:t>
            </w:r>
          </w:p>
        </w:tc>
        <w:tc>
          <w:tcPr>
            <w:tcW w:w="2880" w:type="dxa"/>
            <w:tcMar>
              <w:top w:w="40" w:type="dxa"/>
              <w:left w:w="70" w:type="dxa"/>
              <w:bottom w:w="40" w:type="dxa"/>
              <w:right w:w="70" w:type="dxa"/>
            </w:tcMar>
            <w:vAlign w:val="center"/>
          </w:tcPr>
          <w:p w14:paraId="69254D2D" w14:textId="77777777" w:rsidR="002915C4" w:rsidRDefault="002915C4" w:rsidP="00B86A7D">
            <w:pPr>
              <w:spacing w:line="360" w:lineRule="auto"/>
            </w:pPr>
            <w:r>
              <w:rPr>
                <w:sz w:val="17"/>
              </w:rPr>
              <w:t>Phiếu thu phạt</w:t>
            </w:r>
          </w:p>
        </w:tc>
      </w:tr>
      <w:tr w:rsidR="002915C4" w14:paraId="283C89CF" w14:textId="77777777">
        <w:trPr>
          <w:cantSplit/>
          <w:jc w:val="center"/>
        </w:trPr>
        <w:tc>
          <w:tcPr>
            <w:tcW w:w="2088" w:type="dxa"/>
            <w:tcMar>
              <w:top w:w="40" w:type="dxa"/>
              <w:left w:w="70" w:type="dxa"/>
              <w:bottom w:w="40" w:type="dxa"/>
              <w:right w:w="70" w:type="dxa"/>
            </w:tcMar>
            <w:vAlign w:val="center"/>
          </w:tcPr>
          <w:p w14:paraId="660CC2C9" w14:textId="77777777" w:rsidR="002915C4" w:rsidRDefault="002915C4" w:rsidP="00B86A7D">
            <w:pPr>
              <w:spacing w:line="360" w:lineRule="auto"/>
            </w:pPr>
            <w:r>
              <w:rPr>
                <w:sz w:val="17"/>
              </w:rPr>
              <w:t>BangLuong</w:t>
            </w:r>
          </w:p>
        </w:tc>
        <w:tc>
          <w:tcPr>
            <w:tcW w:w="2880" w:type="dxa"/>
            <w:tcMar>
              <w:top w:w="40" w:type="dxa"/>
              <w:left w:w="70" w:type="dxa"/>
              <w:bottom w:w="40" w:type="dxa"/>
              <w:right w:w="70" w:type="dxa"/>
            </w:tcMar>
            <w:vAlign w:val="center"/>
          </w:tcPr>
          <w:p w14:paraId="1299964D" w14:textId="77777777" w:rsidR="002915C4" w:rsidRDefault="002915C4" w:rsidP="00B86A7D">
            <w:pPr>
              <w:spacing w:line="360" w:lineRule="auto"/>
            </w:pPr>
            <w:r>
              <w:rPr>
                <w:sz w:val="17"/>
              </w:rPr>
              <w:t>Bảng lương tháng</w:t>
            </w:r>
          </w:p>
        </w:tc>
        <w:tc>
          <w:tcPr>
            <w:tcW w:w="2088" w:type="dxa"/>
            <w:tcMar>
              <w:top w:w="40" w:type="dxa"/>
              <w:left w:w="70" w:type="dxa"/>
              <w:bottom w:w="40" w:type="dxa"/>
              <w:right w:w="70" w:type="dxa"/>
            </w:tcMar>
            <w:vAlign w:val="center"/>
          </w:tcPr>
          <w:p w14:paraId="2927D66D" w14:textId="77777777" w:rsidR="002915C4" w:rsidRDefault="002915C4" w:rsidP="00B86A7D">
            <w:pPr>
              <w:spacing w:line="360" w:lineRule="auto"/>
            </w:pPr>
            <w:r>
              <w:rPr>
                <w:sz w:val="17"/>
              </w:rPr>
              <w:t>ChiTietBangLuong</w:t>
            </w:r>
          </w:p>
        </w:tc>
        <w:tc>
          <w:tcPr>
            <w:tcW w:w="2880" w:type="dxa"/>
            <w:tcMar>
              <w:top w:w="40" w:type="dxa"/>
              <w:left w:w="70" w:type="dxa"/>
              <w:bottom w:w="40" w:type="dxa"/>
              <w:right w:w="70" w:type="dxa"/>
            </w:tcMar>
            <w:vAlign w:val="center"/>
          </w:tcPr>
          <w:p w14:paraId="7859CDE4" w14:textId="77777777" w:rsidR="002915C4" w:rsidRDefault="002915C4" w:rsidP="00B86A7D">
            <w:pPr>
              <w:spacing w:line="360" w:lineRule="auto"/>
            </w:pPr>
            <w:r>
              <w:rPr>
                <w:sz w:val="17"/>
              </w:rPr>
              <w:t>Chi tiết bảng lương</w:t>
            </w:r>
          </w:p>
        </w:tc>
      </w:tr>
    </w:tbl>
    <w:p w14:paraId="357F85EB" w14:textId="77777777" w:rsidR="002915C4" w:rsidRDefault="002915C4" w:rsidP="00B86A7D">
      <w:pPr>
        <w:spacing w:before="60" w:after="160" w:line="360" w:lineRule="auto"/>
        <w:jc w:val="center"/>
      </w:pPr>
      <w:r>
        <w:rPr>
          <w:i/>
          <w:color w:val="404040"/>
          <w:sz w:val="20"/>
        </w:rPr>
        <w:t>Bảng 3.1 - Danh mục 18 bảng trong CSDL</w:t>
      </w:r>
    </w:p>
    <w:p w14:paraId="7841594A" w14:textId="77777777" w:rsidR="002915C4" w:rsidRDefault="002915C4" w:rsidP="00B86A7D">
      <w:pPr>
        <w:keepNext/>
        <w:spacing w:line="360" w:lineRule="auto"/>
        <w:jc w:val="center"/>
      </w:pPr>
      <w:r>
        <w:rPr>
          <w:noProof/>
        </w:rPr>
        <w:drawing>
          <wp:inline distT="0" distB="0" distL="0" distR="0" wp14:anchorId="1B58EBC1" wp14:editId="18A96F0B">
            <wp:extent cx="6035040" cy="5201784"/>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_ERD.drawio.png"/>
                    <pic:cNvPicPr/>
                  </pic:nvPicPr>
                  <pic:blipFill>
                    <a:blip r:embed="rId110"/>
                    <a:stretch>
                      <a:fillRect/>
                    </a:stretch>
                  </pic:blipFill>
                  <pic:spPr>
                    <a:xfrm>
                      <a:off x="0" y="0"/>
                      <a:ext cx="6035040" cy="5201784"/>
                    </a:xfrm>
                    <a:prstGeom prst="rect">
                      <a:avLst/>
                    </a:prstGeom>
                  </pic:spPr>
                </pic:pic>
              </a:graphicData>
            </a:graphic>
          </wp:inline>
        </w:drawing>
      </w:r>
    </w:p>
    <w:p w14:paraId="7E0B72AD" w14:textId="77777777" w:rsidR="002915C4" w:rsidRDefault="002915C4" w:rsidP="00B86A7D">
      <w:pPr>
        <w:spacing w:after="160" w:line="360" w:lineRule="auto"/>
        <w:jc w:val="center"/>
      </w:pPr>
      <w:r>
        <w:rPr>
          <w:i/>
          <w:sz w:val="22"/>
        </w:rPr>
        <w:t>Hình 3.2 - ERD cơ sở dữ liệu QuanLyNhanSu</w:t>
      </w:r>
    </w:p>
    <w:p w14:paraId="183B4E5C" w14:textId="77777777" w:rsidR="002915C4" w:rsidRDefault="002915C4" w:rsidP="00B86A7D">
      <w:pPr>
        <w:pStyle w:val="Heading3"/>
        <w:spacing w:before="160" w:after="100" w:line="360" w:lineRule="auto"/>
      </w:pPr>
      <w:bookmarkStart w:id="136" w:name="_Toc244446897"/>
      <w:r>
        <w:t>3.3. Quy tắc tính lương</w:t>
      </w:r>
      <w:bookmarkEnd w:id="136"/>
    </w:p>
    <w:p w14:paraId="3639EE79" w14:textId="77777777" w:rsidR="002915C4" w:rsidRDefault="002915C4" w:rsidP="00B86A7D">
      <w:pPr>
        <w:spacing w:after="80" w:line="360" w:lineRule="auto"/>
        <w:ind w:firstLine="567"/>
      </w:pPr>
      <w:r>
        <w:t>Tháng chuẩn có 26 ngày công, mỗi ngày 8 giờ; giờ phụ trội có hệ số 1,5. Công thức em áp dụng:</w:t>
      </w:r>
    </w:p>
    <w:p w14:paraId="677E63A2" w14:textId="77777777" w:rsidR="002915C4" w:rsidRDefault="002915C4" w:rsidP="00B86A7D">
      <w:pPr>
        <w:pStyle w:val="ListBullet"/>
        <w:spacing w:after="40" w:line="360" w:lineRule="auto"/>
      </w:pPr>
      <w:r>
        <w:rPr>
          <w:sz w:val="23"/>
        </w:rPr>
        <w:t>Lương ngày công = MucLuongCB / 26 × min(26, số ngày công).</w:t>
      </w:r>
    </w:p>
    <w:p w14:paraId="76C12939" w14:textId="77777777" w:rsidR="002915C4" w:rsidRDefault="002915C4" w:rsidP="00B86A7D">
      <w:pPr>
        <w:pStyle w:val="ListBullet"/>
        <w:spacing w:after="40" w:line="360" w:lineRule="auto"/>
      </w:pPr>
      <w:r>
        <w:rPr>
          <w:sz w:val="23"/>
        </w:rPr>
        <w:t>Tiền phụ trội = MucLuongCB / 26 / 8 × 1,5 × số giờ phụ trội.</w:t>
      </w:r>
    </w:p>
    <w:p w14:paraId="6B5754B5" w14:textId="77777777" w:rsidR="002915C4" w:rsidRDefault="002915C4" w:rsidP="00B86A7D">
      <w:pPr>
        <w:pStyle w:val="ListBullet"/>
        <w:spacing w:after="40" w:line="360" w:lineRule="auto"/>
      </w:pPr>
      <w:r>
        <w:rPr>
          <w:sz w:val="23"/>
        </w:rPr>
        <w:lastRenderedPageBreak/>
        <w:t>Thực lĩnh = lương ngày công + phụ trội + phụ cấp chức vụ + phụ cấp lương + phụ cấp độc hại + thưởng − phạt − BHXH − BHYT.</w:t>
      </w:r>
    </w:p>
    <w:p w14:paraId="10599E44" w14:textId="77777777" w:rsidR="002915C4" w:rsidRDefault="002915C4" w:rsidP="00B86A7D">
      <w:pPr>
        <w:pStyle w:val="ListBullet"/>
        <w:spacing w:after="40" w:line="360" w:lineRule="auto"/>
      </w:pPr>
      <w:r>
        <w:rPr>
          <w:sz w:val="23"/>
        </w:rPr>
        <w:t>BHXH = mức đóng × 8%; BHYT = mức đóng × 1,5%; chỉ trích với hợp đồng dài hạn.</w:t>
      </w:r>
    </w:p>
    <w:p w14:paraId="59194994" w14:textId="77777777" w:rsidR="002915C4" w:rsidRDefault="002915C4" w:rsidP="00B86A7D">
      <w:pPr>
        <w:spacing w:before="80" w:after="80" w:line="360" w:lineRule="auto"/>
      </w:pPr>
      <w:r>
        <w:rPr>
          <w:b/>
          <w:sz w:val="23"/>
        </w:rPr>
        <w:t>Kết quả chạy thử với dữ liệu mẫu tháng 10/2026:</w:t>
      </w:r>
    </w:p>
    <w:tbl>
      <w:tblPr>
        <w:tblStyle w:val="TableGrid"/>
        <w:tblW w:w="10944" w:type="dxa"/>
        <w:jc w:val="center"/>
        <w:tblLayout w:type="fixed"/>
        <w:tblLook w:val="04A0" w:firstRow="1" w:lastRow="0" w:firstColumn="1" w:lastColumn="0" w:noHBand="0" w:noVBand="1"/>
      </w:tblPr>
      <w:tblGrid>
        <w:gridCol w:w="1008"/>
        <w:gridCol w:w="1656"/>
        <w:gridCol w:w="1224"/>
        <w:gridCol w:w="792"/>
        <w:gridCol w:w="648"/>
        <w:gridCol w:w="1008"/>
        <w:gridCol w:w="936"/>
        <w:gridCol w:w="720"/>
        <w:gridCol w:w="936"/>
        <w:gridCol w:w="792"/>
        <w:gridCol w:w="1224"/>
      </w:tblGrid>
      <w:tr w:rsidR="002915C4" w14:paraId="41654449" w14:textId="77777777">
        <w:trPr>
          <w:cantSplit/>
          <w:tblHeader/>
          <w:jc w:val="center"/>
        </w:trPr>
        <w:tc>
          <w:tcPr>
            <w:tcW w:w="1008" w:type="dxa"/>
            <w:shd w:val="clear" w:color="auto" w:fill="D9E2F3"/>
            <w:tcMar>
              <w:top w:w="40" w:type="dxa"/>
              <w:left w:w="70" w:type="dxa"/>
              <w:bottom w:w="40" w:type="dxa"/>
              <w:right w:w="70" w:type="dxa"/>
            </w:tcMar>
            <w:vAlign w:val="center"/>
          </w:tcPr>
          <w:p w14:paraId="3A28996B" w14:textId="77777777" w:rsidR="002915C4" w:rsidRDefault="002915C4" w:rsidP="00B86A7D">
            <w:pPr>
              <w:spacing w:line="360" w:lineRule="auto"/>
              <w:jc w:val="center"/>
            </w:pPr>
            <w:r>
              <w:rPr>
                <w:b/>
                <w:sz w:val="14"/>
              </w:rPr>
              <w:t>Mã NV</w:t>
            </w:r>
          </w:p>
        </w:tc>
        <w:tc>
          <w:tcPr>
            <w:tcW w:w="1656" w:type="dxa"/>
            <w:shd w:val="clear" w:color="auto" w:fill="D9E2F3"/>
            <w:tcMar>
              <w:top w:w="40" w:type="dxa"/>
              <w:left w:w="70" w:type="dxa"/>
              <w:bottom w:w="40" w:type="dxa"/>
              <w:right w:w="70" w:type="dxa"/>
            </w:tcMar>
            <w:vAlign w:val="center"/>
          </w:tcPr>
          <w:p w14:paraId="429271DE" w14:textId="77777777" w:rsidR="002915C4" w:rsidRDefault="002915C4" w:rsidP="00B86A7D">
            <w:pPr>
              <w:spacing w:line="360" w:lineRule="auto"/>
              <w:jc w:val="center"/>
            </w:pPr>
            <w:r>
              <w:rPr>
                <w:b/>
                <w:sz w:val="14"/>
              </w:rPr>
              <w:t>Họ tên</w:t>
            </w:r>
          </w:p>
        </w:tc>
        <w:tc>
          <w:tcPr>
            <w:tcW w:w="1224" w:type="dxa"/>
            <w:shd w:val="clear" w:color="auto" w:fill="D9E2F3"/>
            <w:tcMar>
              <w:top w:w="40" w:type="dxa"/>
              <w:left w:w="70" w:type="dxa"/>
              <w:bottom w:w="40" w:type="dxa"/>
              <w:right w:w="70" w:type="dxa"/>
            </w:tcMar>
            <w:vAlign w:val="center"/>
          </w:tcPr>
          <w:p w14:paraId="07271CE1" w14:textId="77777777" w:rsidR="002915C4" w:rsidRDefault="002915C4" w:rsidP="00B86A7D">
            <w:pPr>
              <w:spacing w:line="360" w:lineRule="auto"/>
              <w:jc w:val="center"/>
            </w:pPr>
            <w:r>
              <w:rPr>
                <w:b/>
                <w:sz w:val="14"/>
              </w:rPr>
              <w:t>Lương CB</w:t>
            </w:r>
          </w:p>
        </w:tc>
        <w:tc>
          <w:tcPr>
            <w:tcW w:w="792" w:type="dxa"/>
            <w:shd w:val="clear" w:color="auto" w:fill="D9E2F3"/>
            <w:tcMar>
              <w:top w:w="40" w:type="dxa"/>
              <w:left w:w="70" w:type="dxa"/>
              <w:bottom w:w="40" w:type="dxa"/>
              <w:right w:w="70" w:type="dxa"/>
            </w:tcMar>
            <w:vAlign w:val="center"/>
          </w:tcPr>
          <w:p w14:paraId="028BA54E" w14:textId="77777777" w:rsidR="002915C4" w:rsidRDefault="002915C4" w:rsidP="00B86A7D">
            <w:pPr>
              <w:spacing w:line="360" w:lineRule="auto"/>
              <w:jc w:val="center"/>
            </w:pPr>
            <w:r>
              <w:rPr>
                <w:b/>
                <w:sz w:val="14"/>
              </w:rPr>
              <w:t>Ngày công</w:t>
            </w:r>
          </w:p>
        </w:tc>
        <w:tc>
          <w:tcPr>
            <w:tcW w:w="648" w:type="dxa"/>
            <w:shd w:val="clear" w:color="auto" w:fill="D9E2F3"/>
            <w:tcMar>
              <w:top w:w="40" w:type="dxa"/>
              <w:left w:w="70" w:type="dxa"/>
              <w:bottom w:w="40" w:type="dxa"/>
              <w:right w:w="70" w:type="dxa"/>
            </w:tcMar>
            <w:vAlign w:val="center"/>
          </w:tcPr>
          <w:p w14:paraId="42515257" w14:textId="77777777" w:rsidR="002915C4" w:rsidRDefault="002915C4" w:rsidP="00B86A7D">
            <w:pPr>
              <w:spacing w:line="360" w:lineRule="auto"/>
              <w:jc w:val="center"/>
            </w:pPr>
            <w:r>
              <w:rPr>
                <w:b/>
                <w:sz w:val="14"/>
              </w:rPr>
              <w:t>Giờ PT</w:t>
            </w:r>
          </w:p>
        </w:tc>
        <w:tc>
          <w:tcPr>
            <w:tcW w:w="1008" w:type="dxa"/>
            <w:shd w:val="clear" w:color="auto" w:fill="D9E2F3"/>
            <w:tcMar>
              <w:top w:w="40" w:type="dxa"/>
              <w:left w:w="70" w:type="dxa"/>
              <w:bottom w:w="40" w:type="dxa"/>
              <w:right w:w="70" w:type="dxa"/>
            </w:tcMar>
            <w:vAlign w:val="center"/>
          </w:tcPr>
          <w:p w14:paraId="44D0A581" w14:textId="77777777" w:rsidR="002915C4" w:rsidRDefault="002915C4" w:rsidP="00B86A7D">
            <w:pPr>
              <w:spacing w:line="360" w:lineRule="auto"/>
              <w:jc w:val="center"/>
            </w:pPr>
            <w:r>
              <w:rPr>
                <w:b/>
                <w:sz w:val="14"/>
              </w:rPr>
              <w:t>PC chức vụ</w:t>
            </w:r>
          </w:p>
        </w:tc>
        <w:tc>
          <w:tcPr>
            <w:tcW w:w="936" w:type="dxa"/>
            <w:shd w:val="clear" w:color="auto" w:fill="D9E2F3"/>
            <w:tcMar>
              <w:top w:w="40" w:type="dxa"/>
              <w:left w:w="70" w:type="dxa"/>
              <w:bottom w:w="40" w:type="dxa"/>
              <w:right w:w="70" w:type="dxa"/>
            </w:tcMar>
            <w:vAlign w:val="center"/>
          </w:tcPr>
          <w:p w14:paraId="136A24CD" w14:textId="77777777" w:rsidR="002915C4" w:rsidRDefault="002915C4" w:rsidP="00B86A7D">
            <w:pPr>
              <w:spacing w:line="360" w:lineRule="auto"/>
              <w:jc w:val="center"/>
            </w:pPr>
            <w:r>
              <w:rPr>
                <w:b/>
                <w:sz w:val="14"/>
              </w:rPr>
              <w:t>Thưởng</w:t>
            </w:r>
          </w:p>
        </w:tc>
        <w:tc>
          <w:tcPr>
            <w:tcW w:w="720" w:type="dxa"/>
            <w:shd w:val="clear" w:color="auto" w:fill="D9E2F3"/>
            <w:tcMar>
              <w:top w:w="40" w:type="dxa"/>
              <w:left w:w="70" w:type="dxa"/>
              <w:bottom w:w="40" w:type="dxa"/>
              <w:right w:w="70" w:type="dxa"/>
            </w:tcMar>
            <w:vAlign w:val="center"/>
          </w:tcPr>
          <w:p w14:paraId="6A128544" w14:textId="77777777" w:rsidR="002915C4" w:rsidRDefault="002915C4" w:rsidP="00B86A7D">
            <w:pPr>
              <w:spacing w:line="360" w:lineRule="auto"/>
              <w:jc w:val="center"/>
            </w:pPr>
            <w:r>
              <w:rPr>
                <w:b/>
                <w:sz w:val="14"/>
              </w:rPr>
              <w:t>Phạt</w:t>
            </w:r>
          </w:p>
        </w:tc>
        <w:tc>
          <w:tcPr>
            <w:tcW w:w="936" w:type="dxa"/>
            <w:shd w:val="clear" w:color="auto" w:fill="D9E2F3"/>
            <w:tcMar>
              <w:top w:w="40" w:type="dxa"/>
              <w:left w:w="70" w:type="dxa"/>
              <w:bottom w:w="40" w:type="dxa"/>
              <w:right w:w="70" w:type="dxa"/>
            </w:tcMar>
            <w:vAlign w:val="center"/>
          </w:tcPr>
          <w:p w14:paraId="638F75C4" w14:textId="77777777" w:rsidR="002915C4" w:rsidRDefault="002915C4" w:rsidP="00B86A7D">
            <w:pPr>
              <w:spacing w:line="360" w:lineRule="auto"/>
              <w:jc w:val="center"/>
            </w:pPr>
            <w:r>
              <w:rPr>
                <w:b/>
                <w:sz w:val="14"/>
              </w:rPr>
              <w:t>BHXH</w:t>
            </w:r>
          </w:p>
        </w:tc>
        <w:tc>
          <w:tcPr>
            <w:tcW w:w="792" w:type="dxa"/>
            <w:shd w:val="clear" w:color="auto" w:fill="D9E2F3"/>
            <w:tcMar>
              <w:top w:w="40" w:type="dxa"/>
              <w:left w:w="70" w:type="dxa"/>
              <w:bottom w:w="40" w:type="dxa"/>
              <w:right w:w="70" w:type="dxa"/>
            </w:tcMar>
            <w:vAlign w:val="center"/>
          </w:tcPr>
          <w:p w14:paraId="11A5C7E8" w14:textId="77777777" w:rsidR="002915C4" w:rsidRDefault="002915C4" w:rsidP="00B86A7D">
            <w:pPr>
              <w:spacing w:line="360" w:lineRule="auto"/>
              <w:jc w:val="center"/>
            </w:pPr>
            <w:r>
              <w:rPr>
                <w:b/>
                <w:sz w:val="14"/>
              </w:rPr>
              <w:t>BHYT</w:t>
            </w:r>
          </w:p>
        </w:tc>
        <w:tc>
          <w:tcPr>
            <w:tcW w:w="1224" w:type="dxa"/>
            <w:shd w:val="clear" w:color="auto" w:fill="D9E2F3"/>
            <w:tcMar>
              <w:top w:w="40" w:type="dxa"/>
              <w:left w:w="70" w:type="dxa"/>
              <w:bottom w:w="40" w:type="dxa"/>
              <w:right w:w="70" w:type="dxa"/>
            </w:tcMar>
            <w:vAlign w:val="center"/>
          </w:tcPr>
          <w:p w14:paraId="1FF2D1BF" w14:textId="77777777" w:rsidR="002915C4" w:rsidRDefault="002915C4" w:rsidP="00B86A7D">
            <w:pPr>
              <w:spacing w:line="360" w:lineRule="auto"/>
              <w:jc w:val="center"/>
            </w:pPr>
            <w:r>
              <w:rPr>
                <w:b/>
                <w:sz w:val="14"/>
              </w:rPr>
              <w:t>Thực lĩnh</w:t>
            </w:r>
          </w:p>
        </w:tc>
      </w:tr>
      <w:tr w:rsidR="002915C4" w14:paraId="1500034C" w14:textId="77777777">
        <w:trPr>
          <w:cantSplit/>
          <w:jc w:val="center"/>
        </w:trPr>
        <w:tc>
          <w:tcPr>
            <w:tcW w:w="1008" w:type="dxa"/>
            <w:tcMar>
              <w:top w:w="40" w:type="dxa"/>
              <w:left w:w="70" w:type="dxa"/>
              <w:bottom w:w="40" w:type="dxa"/>
              <w:right w:w="70" w:type="dxa"/>
            </w:tcMar>
            <w:vAlign w:val="center"/>
          </w:tcPr>
          <w:p w14:paraId="64F96B53" w14:textId="77777777" w:rsidR="002915C4" w:rsidRDefault="002915C4" w:rsidP="00B86A7D">
            <w:pPr>
              <w:spacing w:line="360" w:lineRule="auto"/>
              <w:jc w:val="center"/>
            </w:pPr>
            <w:r>
              <w:rPr>
                <w:sz w:val="14"/>
              </w:rPr>
              <w:t>NV00001</w:t>
            </w:r>
          </w:p>
        </w:tc>
        <w:tc>
          <w:tcPr>
            <w:tcW w:w="1656" w:type="dxa"/>
            <w:tcMar>
              <w:top w:w="40" w:type="dxa"/>
              <w:left w:w="70" w:type="dxa"/>
              <w:bottom w:w="40" w:type="dxa"/>
              <w:right w:w="70" w:type="dxa"/>
            </w:tcMar>
            <w:vAlign w:val="center"/>
          </w:tcPr>
          <w:p w14:paraId="4F9741F1" w14:textId="77777777" w:rsidR="002915C4" w:rsidRDefault="002915C4" w:rsidP="00B86A7D">
            <w:pPr>
              <w:spacing w:line="360" w:lineRule="auto"/>
            </w:pPr>
            <w:r>
              <w:rPr>
                <w:sz w:val="14"/>
              </w:rPr>
              <w:t>Nguyễn Văn An</w:t>
            </w:r>
          </w:p>
        </w:tc>
        <w:tc>
          <w:tcPr>
            <w:tcW w:w="1224" w:type="dxa"/>
            <w:tcMar>
              <w:top w:w="40" w:type="dxa"/>
              <w:left w:w="70" w:type="dxa"/>
              <w:bottom w:w="40" w:type="dxa"/>
              <w:right w:w="70" w:type="dxa"/>
            </w:tcMar>
            <w:vAlign w:val="center"/>
          </w:tcPr>
          <w:p w14:paraId="78C99EE0" w14:textId="77777777" w:rsidR="002915C4" w:rsidRDefault="002915C4" w:rsidP="00B86A7D">
            <w:pPr>
              <w:spacing w:line="360" w:lineRule="auto"/>
              <w:jc w:val="center"/>
            </w:pPr>
            <w:r>
              <w:rPr>
                <w:sz w:val="14"/>
              </w:rPr>
              <w:t>15.000.000</w:t>
            </w:r>
          </w:p>
        </w:tc>
        <w:tc>
          <w:tcPr>
            <w:tcW w:w="792" w:type="dxa"/>
            <w:tcMar>
              <w:top w:w="40" w:type="dxa"/>
              <w:left w:w="70" w:type="dxa"/>
              <w:bottom w:w="40" w:type="dxa"/>
              <w:right w:w="70" w:type="dxa"/>
            </w:tcMar>
            <w:vAlign w:val="center"/>
          </w:tcPr>
          <w:p w14:paraId="69E0FFE4" w14:textId="77777777" w:rsidR="002915C4" w:rsidRDefault="002915C4" w:rsidP="00B86A7D">
            <w:pPr>
              <w:spacing w:line="360" w:lineRule="auto"/>
              <w:jc w:val="center"/>
            </w:pPr>
            <w:r>
              <w:rPr>
                <w:sz w:val="14"/>
              </w:rPr>
              <w:t>26</w:t>
            </w:r>
          </w:p>
        </w:tc>
        <w:tc>
          <w:tcPr>
            <w:tcW w:w="648" w:type="dxa"/>
            <w:tcMar>
              <w:top w:w="40" w:type="dxa"/>
              <w:left w:w="70" w:type="dxa"/>
              <w:bottom w:w="40" w:type="dxa"/>
              <w:right w:w="70" w:type="dxa"/>
            </w:tcMar>
            <w:vAlign w:val="center"/>
          </w:tcPr>
          <w:p w14:paraId="77C5CC3B" w14:textId="77777777" w:rsidR="002915C4" w:rsidRDefault="002915C4" w:rsidP="00B86A7D">
            <w:pPr>
              <w:spacing w:line="360" w:lineRule="auto"/>
              <w:jc w:val="center"/>
            </w:pPr>
            <w:r>
              <w:rPr>
                <w:sz w:val="14"/>
              </w:rPr>
              <w:t>8</w:t>
            </w:r>
          </w:p>
        </w:tc>
        <w:tc>
          <w:tcPr>
            <w:tcW w:w="1008" w:type="dxa"/>
            <w:tcMar>
              <w:top w:w="40" w:type="dxa"/>
              <w:left w:w="70" w:type="dxa"/>
              <w:bottom w:w="40" w:type="dxa"/>
              <w:right w:w="70" w:type="dxa"/>
            </w:tcMar>
            <w:vAlign w:val="center"/>
          </w:tcPr>
          <w:p w14:paraId="7A38DDAE" w14:textId="77777777" w:rsidR="002915C4" w:rsidRDefault="002915C4" w:rsidP="00B86A7D">
            <w:pPr>
              <w:spacing w:line="360" w:lineRule="auto"/>
              <w:jc w:val="center"/>
            </w:pPr>
            <w:r>
              <w:rPr>
                <w:sz w:val="14"/>
              </w:rPr>
              <w:t>1.500.000</w:t>
            </w:r>
          </w:p>
        </w:tc>
        <w:tc>
          <w:tcPr>
            <w:tcW w:w="936" w:type="dxa"/>
            <w:tcMar>
              <w:top w:w="40" w:type="dxa"/>
              <w:left w:w="70" w:type="dxa"/>
              <w:bottom w:w="40" w:type="dxa"/>
              <w:right w:w="70" w:type="dxa"/>
            </w:tcMar>
            <w:vAlign w:val="center"/>
          </w:tcPr>
          <w:p w14:paraId="729D4BED" w14:textId="77777777" w:rsidR="002915C4" w:rsidRDefault="002915C4" w:rsidP="00B86A7D">
            <w:pPr>
              <w:spacing w:line="360" w:lineRule="auto"/>
              <w:jc w:val="center"/>
            </w:pPr>
            <w:r>
              <w:rPr>
                <w:sz w:val="14"/>
              </w:rPr>
              <w:t>2.000.000</w:t>
            </w:r>
          </w:p>
        </w:tc>
        <w:tc>
          <w:tcPr>
            <w:tcW w:w="720" w:type="dxa"/>
            <w:tcMar>
              <w:top w:w="40" w:type="dxa"/>
              <w:left w:w="70" w:type="dxa"/>
              <w:bottom w:w="40" w:type="dxa"/>
              <w:right w:w="70" w:type="dxa"/>
            </w:tcMar>
            <w:vAlign w:val="center"/>
          </w:tcPr>
          <w:p w14:paraId="1776BCB6" w14:textId="77777777" w:rsidR="002915C4" w:rsidRDefault="002915C4" w:rsidP="00B86A7D">
            <w:pPr>
              <w:spacing w:line="360" w:lineRule="auto"/>
              <w:jc w:val="center"/>
            </w:pPr>
            <w:r>
              <w:rPr>
                <w:sz w:val="14"/>
              </w:rPr>
              <w:t>0</w:t>
            </w:r>
          </w:p>
        </w:tc>
        <w:tc>
          <w:tcPr>
            <w:tcW w:w="936" w:type="dxa"/>
            <w:tcMar>
              <w:top w:w="40" w:type="dxa"/>
              <w:left w:w="70" w:type="dxa"/>
              <w:bottom w:w="40" w:type="dxa"/>
              <w:right w:w="70" w:type="dxa"/>
            </w:tcMar>
            <w:vAlign w:val="center"/>
          </w:tcPr>
          <w:p w14:paraId="41323E1A" w14:textId="77777777" w:rsidR="002915C4" w:rsidRDefault="002915C4" w:rsidP="00B86A7D">
            <w:pPr>
              <w:spacing w:line="360" w:lineRule="auto"/>
              <w:jc w:val="center"/>
            </w:pPr>
            <w:r>
              <w:rPr>
                <w:sz w:val="14"/>
              </w:rPr>
              <w:t>1.200.000</w:t>
            </w:r>
          </w:p>
        </w:tc>
        <w:tc>
          <w:tcPr>
            <w:tcW w:w="792" w:type="dxa"/>
            <w:tcMar>
              <w:top w:w="40" w:type="dxa"/>
              <w:left w:w="70" w:type="dxa"/>
              <w:bottom w:w="40" w:type="dxa"/>
              <w:right w:w="70" w:type="dxa"/>
            </w:tcMar>
            <w:vAlign w:val="center"/>
          </w:tcPr>
          <w:p w14:paraId="3F8536D3" w14:textId="77777777" w:rsidR="002915C4" w:rsidRDefault="002915C4" w:rsidP="00B86A7D">
            <w:pPr>
              <w:spacing w:line="360" w:lineRule="auto"/>
              <w:jc w:val="center"/>
            </w:pPr>
            <w:r>
              <w:rPr>
                <w:sz w:val="14"/>
              </w:rPr>
              <w:t>225.000</w:t>
            </w:r>
          </w:p>
        </w:tc>
        <w:tc>
          <w:tcPr>
            <w:tcW w:w="1224" w:type="dxa"/>
            <w:tcMar>
              <w:top w:w="40" w:type="dxa"/>
              <w:left w:w="70" w:type="dxa"/>
              <w:bottom w:w="40" w:type="dxa"/>
              <w:right w:w="70" w:type="dxa"/>
            </w:tcMar>
            <w:vAlign w:val="center"/>
          </w:tcPr>
          <w:p w14:paraId="74950C26" w14:textId="77777777" w:rsidR="002915C4" w:rsidRDefault="002915C4" w:rsidP="00B86A7D">
            <w:pPr>
              <w:spacing w:line="360" w:lineRule="auto"/>
              <w:jc w:val="center"/>
            </w:pPr>
            <w:r>
              <w:rPr>
                <w:sz w:val="14"/>
              </w:rPr>
              <w:t>19.440.385</w:t>
            </w:r>
          </w:p>
        </w:tc>
      </w:tr>
      <w:tr w:rsidR="002915C4" w14:paraId="74BD664A" w14:textId="77777777">
        <w:trPr>
          <w:cantSplit/>
          <w:jc w:val="center"/>
        </w:trPr>
        <w:tc>
          <w:tcPr>
            <w:tcW w:w="1008" w:type="dxa"/>
            <w:tcMar>
              <w:top w:w="40" w:type="dxa"/>
              <w:left w:w="70" w:type="dxa"/>
              <w:bottom w:w="40" w:type="dxa"/>
              <w:right w:w="70" w:type="dxa"/>
            </w:tcMar>
            <w:vAlign w:val="center"/>
          </w:tcPr>
          <w:p w14:paraId="3C8B26E4" w14:textId="77777777" w:rsidR="002915C4" w:rsidRDefault="002915C4" w:rsidP="00B86A7D">
            <w:pPr>
              <w:spacing w:line="360" w:lineRule="auto"/>
              <w:jc w:val="center"/>
            </w:pPr>
            <w:r>
              <w:rPr>
                <w:sz w:val="14"/>
              </w:rPr>
              <w:t>NV00002</w:t>
            </w:r>
          </w:p>
        </w:tc>
        <w:tc>
          <w:tcPr>
            <w:tcW w:w="1656" w:type="dxa"/>
            <w:tcMar>
              <w:top w:w="40" w:type="dxa"/>
              <w:left w:w="70" w:type="dxa"/>
              <w:bottom w:w="40" w:type="dxa"/>
              <w:right w:w="70" w:type="dxa"/>
            </w:tcMar>
            <w:vAlign w:val="center"/>
          </w:tcPr>
          <w:p w14:paraId="415FE014" w14:textId="77777777" w:rsidR="002915C4" w:rsidRDefault="002915C4" w:rsidP="00B86A7D">
            <w:pPr>
              <w:spacing w:line="360" w:lineRule="auto"/>
            </w:pPr>
            <w:r>
              <w:rPr>
                <w:sz w:val="14"/>
              </w:rPr>
              <w:t>Trần Thị Bình</w:t>
            </w:r>
          </w:p>
        </w:tc>
        <w:tc>
          <w:tcPr>
            <w:tcW w:w="1224" w:type="dxa"/>
            <w:tcMar>
              <w:top w:w="40" w:type="dxa"/>
              <w:left w:w="70" w:type="dxa"/>
              <w:bottom w:w="40" w:type="dxa"/>
              <w:right w:w="70" w:type="dxa"/>
            </w:tcMar>
            <w:vAlign w:val="center"/>
          </w:tcPr>
          <w:p w14:paraId="162444A5" w14:textId="77777777" w:rsidR="002915C4" w:rsidRDefault="002915C4" w:rsidP="00B86A7D">
            <w:pPr>
              <w:spacing w:line="360" w:lineRule="auto"/>
              <w:jc w:val="center"/>
            </w:pPr>
            <w:r>
              <w:rPr>
                <w:sz w:val="14"/>
              </w:rPr>
              <w:t>12.000.000</w:t>
            </w:r>
          </w:p>
        </w:tc>
        <w:tc>
          <w:tcPr>
            <w:tcW w:w="792" w:type="dxa"/>
            <w:tcMar>
              <w:top w:w="40" w:type="dxa"/>
              <w:left w:w="70" w:type="dxa"/>
              <w:bottom w:w="40" w:type="dxa"/>
              <w:right w:w="70" w:type="dxa"/>
            </w:tcMar>
            <w:vAlign w:val="center"/>
          </w:tcPr>
          <w:p w14:paraId="086A3E91" w14:textId="77777777" w:rsidR="002915C4" w:rsidRDefault="002915C4" w:rsidP="00B86A7D">
            <w:pPr>
              <w:spacing w:line="360" w:lineRule="auto"/>
              <w:jc w:val="center"/>
            </w:pPr>
            <w:r>
              <w:rPr>
                <w:sz w:val="14"/>
              </w:rPr>
              <w:t>26</w:t>
            </w:r>
          </w:p>
        </w:tc>
        <w:tc>
          <w:tcPr>
            <w:tcW w:w="648" w:type="dxa"/>
            <w:tcMar>
              <w:top w:w="40" w:type="dxa"/>
              <w:left w:w="70" w:type="dxa"/>
              <w:bottom w:w="40" w:type="dxa"/>
              <w:right w:w="70" w:type="dxa"/>
            </w:tcMar>
            <w:vAlign w:val="center"/>
          </w:tcPr>
          <w:p w14:paraId="6EEF053C" w14:textId="77777777" w:rsidR="002915C4" w:rsidRDefault="002915C4" w:rsidP="00B86A7D">
            <w:pPr>
              <w:spacing w:line="360" w:lineRule="auto"/>
              <w:jc w:val="center"/>
            </w:pPr>
            <w:r>
              <w:rPr>
                <w:sz w:val="14"/>
              </w:rPr>
              <w:t>0</w:t>
            </w:r>
          </w:p>
        </w:tc>
        <w:tc>
          <w:tcPr>
            <w:tcW w:w="1008" w:type="dxa"/>
            <w:tcMar>
              <w:top w:w="40" w:type="dxa"/>
              <w:left w:w="70" w:type="dxa"/>
              <w:bottom w:w="40" w:type="dxa"/>
              <w:right w:w="70" w:type="dxa"/>
            </w:tcMar>
            <w:vAlign w:val="center"/>
          </w:tcPr>
          <w:p w14:paraId="62A8B05A" w14:textId="77777777" w:rsidR="002915C4" w:rsidRDefault="002915C4" w:rsidP="00B86A7D">
            <w:pPr>
              <w:spacing w:line="360" w:lineRule="auto"/>
              <w:jc w:val="center"/>
            </w:pPr>
            <w:r>
              <w:rPr>
                <w:sz w:val="14"/>
              </w:rPr>
              <w:t>0</w:t>
            </w:r>
          </w:p>
        </w:tc>
        <w:tc>
          <w:tcPr>
            <w:tcW w:w="936" w:type="dxa"/>
            <w:tcMar>
              <w:top w:w="40" w:type="dxa"/>
              <w:left w:w="70" w:type="dxa"/>
              <w:bottom w:w="40" w:type="dxa"/>
              <w:right w:w="70" w:type="dxa"/>
            </w:tcMar>
            <w:vAlign w:val="center"/>
          </w:tcPr>
          <w:p w14:paraId="7C8259B6" w14:textId="77777777" w:rsidR="002915C4" w:rsidRDefault="002915C4" w:rsidP="00B86A7D">
            <w:pPr>
              <w:spacing w:line="360" w:lineRule="auto"/>
              <w:jc w:val="center"/>
            </w:pPr>
            <w:r>
              <w:rPr>
                <w:sz w:val="14"/>
              </w:rPr>
              <w:t>0</w:t>
            </w:r>
          </w:p>
        </w:tc>
        <w:tc>
          <w:tcPr>
            <w:tcW w:w="720" w:type="dxa"/>
            <w:tcMar>
              <w:top w:w="40" w:type="dxa"/>
              <w:left w:w="70" w:type="dxa"/>
              <w:bottom w:w="40" w:type="dxa"/>
              <w:right w:w="70" w:type="dxa"/>
            </w:tcMar>
            <w:vAlign w:val="center"/>
          </w:tcPr>
          <w:p w14:paraId="2FB8A656" w14:textId="77777777" w:rsidR="002915C4" w:rsidRDefault="002915C4" w:rsidP="00B86A7D">
            <w:pPr>
              <w:spacing w:line="360" w:lineRule="auto"/>
              <w:jc w:val="center"/>
            </w:pPr>
            <w:r>
              <w:rPr>
                <w:sz w:val="14"/>
              </w:rPr>
              <w:t>0</w:t>
            </w:r>
          </w:p>
        </w:tc>
        <w:tc>
          <w:tcPr>
            <w:tcW w:w="936" w:type="dxa"/>
            <w:tcMar>
              <w:top w:w="40" w:type="dxa"/>
              <w:left w:w="70" w:type="dxa"/>
              <w:bottom w:w="40" w:type="dxa"/>
              <w:right w:w="70" w:type="dxa"/>
            </w:tcMar>
            <w:vAlign w:val="center"/>
          </w:tcPr>
          <w:p w14:paraId="59D1F799" w14:textId="77777777" w:rsidR="002915C4" w:rsidRDefault="002915C4" w:rsidP="00B86A7D">
            <w:pPr>
              <w:spacing w:line="360" w:lineRule="auto"/>
              <w:jc w:val="center"/>
            </w:pPr>
            <w:r>
              <w:rPr>
                <w:sz w:val="14"/>
              </w:rPr>
              <w:t>960.000</w:t>
            </w:r>
          </w:p>
        </w:tc>
        <w:tc>
          <w:tcPr>
            <w:tcW w:w="792" w:type="dxa"/>
            <w:tcMar>
              <w:top w:w="40" w:type="dxa"/>
              <w:left w:w="70" w:type="dxa"/>
              <w:bottom w:w="40" w:type="dxa"/>
              <w:right w:w="70" w:type="dxa"/>
            </w:tcMar>
            <w:vAlign w:val="center"/>
          </w:tcPr>
          <w:p w14:paraId="671497EC" w14:textId="77777777" w:rsidR="002915C4" w:rsidRDefault="002915C4" w:rsidP="00B86A7D">
            <w:pPr>
              <w:spacing w:line="360" w:lineRule="auto"/>
              <w:jc w:val="center"/>
            </w:pPr>
            <w:r>
              <w:rPr>
                <w:sz w:val="14"/>
              </w:rPr>
              <w:t>180.000</w:t>
            </w:r>
          </w:p>
        </w:tc>
        <w:tc>
          <w:tcPr>
            <w:tcW w:w="1224" w:type="dxa"/>
            <w:tcMar>
              <w:top w:w="40" w:type="dxa"/>
              <w:left w:w="70" w:type="dxa"/>
              <w:bottom w:w="40" w:type="dxa"/>
              <w:right w:w="70" w:type="dxa"/>
            </w:tcMar>
            <w:vAlign w:val="center"/>
          </w:tcPr>
          <w:p w14:paraId="1C1535CB" w14:textId="77777777" w:rsidR="002915C4" w:rsidRDefault="002915C4" w:rsidP="00B86A7D">
            <w:pPr>
              <w:spacing w:line="360" w:lineRule="auto"/>
              <w:jc w:val="center"/>
            </w:pPr>
            <w:r>
              <w:rPr>
                <w:sz w:val="14"/>
              </w:rPr>
              <w:t>12.360.000</w:t>
            </w:r>
          </w:p>
        </w:tc>
      </w:tr>
      <w:tr w:rsidR="002915C4" w14:paraId="3B4F7951" w14:textId="77777777">
        <w:trPr>
          <w:cantSplit/>
          <w:jc w:val="center"/>
        </w:trPr>
        <w:tc>
          <w:tcPr>
            <w:tcW w:w="1008" w:type="dxa"/>
            <w:tcMar>
              <w:top w:w="40" w:type="dxa"/>
              <w:left w:w="70" w:type="dxa"/>
              <w:bottom w:w="40" w:type="dxa"/>
              <w:right w:w="70" w:type="dxa"/>
            </w:tcMar>
            <w:vAlign w:val="center"/>
          </w:tcPr>
          <w:p w14:paraId="210A11E8" w14:textId="77777777" w:rsidR="002915C4" w:rsidRDefault="002915C4" w:rsidP="00B86A7D">
            <w:pPr>
              <w:spacing w:line="360" w:lineRule="auto"/>
              <w:jc w:val="center"/>
            </w:pPr>
            <w:r>
              <w:rPr>
                <w:sz w:val="14"/>
              </w:rPr>
              <w:t>NV00003</w:t>
            </w:r>
          </w:p>
        </w:tc>
        <w:tc>
          <w:tcPr>
            <w:tcW w:w="1656" w:type="dxa"/>
            <w:tcMar>
              <w:top w:w="40" w:type="dxa"/>
              <w:left w:w="70" w:type="dxa"/>
              <w:bottom w:w="40" w:type="dxa"/>
              <w:right w:w="70" w:type="dxa"/>
            </w:tcMar>
            <w:vAlign w:val="center"/>
          </w:tcPr>
          <w:p w14:paraId="1A5DAFD9" w14:textId="77777777" w:rsidR="002915C4" w:rsidRDefault="002915C4" w:rsidP="00B86A7D">
            <w:pPr>
              <w:spacing w:line="360" w:lineRule="auto"/>
            </w:pPr>
            <w:r>
              <w:rPr>
                <w:sz w:val="14"/>
              </w:rPr>
              <w:t>Lê Hoàng Cường</w:t>
            </w:r>
          </w:p>
        </w:tc>
        <w:tc>
          <w:tcPr>
            <w:tcW w:w="1224" w:type="dxa"/>
            <w:tcMar>
              <w:top w:w="40" w:type="dxa"/>
              <w:left w:w="70" w:type="dxa"/>
              <w:bottom w:w="40" w:type="dxa"/>
              <w:right w:w="70" w:type="dxa"/>
            </w:tcMar>
            <w:vAlign w:val="center"/>
          </w:tcPr>
          <w:p w14:paraId="172FE503" w14:textId="77777777" w:rsidR="002915C4" w:rsidRDefault="002915C4" w:rsidP="00B86A7D">
            <w:pPr>
              <w:spacing w:line="360" w:lineRule="auto"/>
              <w:jc w:val="center"/>
            </w:pPr>
            <w:r>
              <w:rPr>
                <w:sz w:val="14"/>
              </w:rPr>
              <w:t>9.000.000</w:t>
            </w:r>
          </w:p>
        </w:tc>
        <w:tc>
          <w:tcPr>
            <w:tcW w:w="792" w:type="dxa"/>
            <w:tcMar>
              <w:top w:w="40" w:type="dxa"/>
              <w:left w:w="70" w:type="dxa"/>
              <w:bottom w:w="40" w:type="dxa"/>
              <w:right w:w="70" w:type="dxa"/>
            </w:tcMar>
            <w:vAlign w:val="center"/>
          </w:tcPr>
          <w:p w14:paraId="23715B04" w14:textId="77777777" w:rsidR="002915C4" w:rsidRDefault="002915C4" w:rsidP="00B86A7D">
            <w:pPr>
              <w:spacing w:line="360" w:lineRule="auto"/>
              <w:jc w:val="center"/>
            </w:pPr>
            <w:r>
              <w:rPr>
                <w:sz w:val="14"/>
              </w:rPr>
              <w:t>26</w:t>
            </w:r>
          </w:p>
        </w:tc>
        <w:tc>
          <w:tcPr>
            <w:tcW w:w="648" w:type="dxa"/>
            <w:tcMar>
              <w:top w:w="40" w:type="dxa"/>
              <w:left w:w="70" w:type="dxa"/>
              <w:bottom w:w="40" w:type="dxa"/>
              <w:right w:w="70" w:type="dxa"/>
            </w:tcMar>
            <w:vAlign w:val="center"/>
          </w:tcPr>
          <w:p w14:paraId="4EBD6166" w14:textId="77777777" w:rsidR="002915C4" w:rsidRDefault="002915C4" w:rsidP="00B86A7D">
            <w:pPr>
              <w:spacing w:line="360" w:lineRule="auto"/>
              <w:jc w:val="center"/>
            </w:pPr>
            <w:r>
              <w:rPr>
                <w:sz w:val="14"/>
              </w:rPr>
              <w:t>10</w:t>
            </w:r>
          </w:p>
        </w:tc>
        <w:tc>
          <w:tcPr>
            <w:tcW w:w="1008" w:type="dxa"/>
            <w:tcMar>
              <w:top w:w="40" w:type="dxa"/>
              <w:left w:w="70" w:type="dxa"/>
              <w:bottom w:w="40" w:type="dxa"/>
              <w:right w:w="70" w:type="dxa"/>
            </w:tcMar>
            <w:vAlign w:val="center"/>
          </w:tcPr>
          <w:p w14:paraId="524E61B1" w14:textId="77777777" w:rsidR="002915C4" w:rsidRDefault="002915C4" w:rsidP="00B86A7D">
            <w:pPr>
              <w:spacing w:line="360" w:lineRule="auto"/>
              <w:jc w:val="center"/>
            </w:pPr>
            <w:r>
              <w:rPr>
                <w:sz w:val="14"/>
              </w:rPr>
              <w:t>0</w:t>
            </w:r>
          </w:p>
        </w:tc>
        <w:tc>
          <w:tcPr>
            <w:tcW w:w="936" w:type="dxa"/>
            <w:tcMar>
              <w:top w:w="40" w:type="dxa"/>
              <w:left w:w="70" w:type="dxa"/>
              <w:bottom w:w="40" w:type="dxa"/>
              <w:right w:w="70" w:type="dxa"/>
            </w:tcMar>
            <w:vAlign w:val="center"/>
          </w:tcPr>
          <w:p w14:paraId="2406A2C3" w14:textId="77777777" w:rsidR="002915C4" w:rsidRDefault="002915C4" w:rsidP="00B86A7D">
            <w:pPr>
              <w:spacing w:line="360" w:lineRule="auto"/>
              <w:jc w:val="center"/>
            </w:pPr>
            <w:r>
              <w:rPr>
                <w:sz w:val="14"/>
              </w:rPr>
              <w:t>3.000.000</w:t>
            </w:r>
          </w:p>
        </w:tc>
        <w:tc>
          <w:tcPr>
            <w:tcW w:w="720" w:type="dxa"/>
            <w:tcMar>
              <w:top w:w="40" w:type="dxa"/>
              <w:left w:w="70" w:type="dxa"/>
              <w:bottom w:w="40" w:type="dxa"/>
              <w:right w:w="70" w:type="dxa"/>
            </w:tcMar>
            <w:vAlign w:val="center"/>
          </w:tcPr>
          <w:p w14:paraId="2D9ED60D" w14:textId="77777777" w:rsidR="002915C4" w:rsidRDefault="002915C4" w:rsidP="00B86A7D">
            <w:pPr>
              <w:spacing w:line="360" w:lineRule="auto"/>
              <w:jc w:val="center"/>
            </w:pPr>
            <w:r>
              <w:rPr>
                <w:sz w:val="14"/>
              </w:rPr>
              <w:t>0</w:t>
            </w:r>
          </w:p>
        </w:tc>
        <w:tc>
          <w:tcPr>
            <w:tcW w:w="936" w:type="dxa"/>
            <w:tcMar>
              <w:top w:w="40" w:type="dxa"/>
              <w:left w:w="70" w:type="dxa"/>
              <w:bottom w:w="40" w:type="dxa"/>
              <w:right w:w="70" w:type="dxa"/>
            </w:tcMar>
            <w:vAlign w:val="center"/>
          </w:tcPr>
          <w:p w14:paraId="418687F0" w14:textId="77777777" w:rsidR="002915C4" w:rsidRDefault="002915C4" w:rsidP="00B86A7D">
            <w:pPr>
              <w:spacing w:line="360" w:lineRule="auto"/>
              <w:jc w:val="center"/>
            </w:pPr>
            <w:r>
              <w:rPr>
                <w:sz w:val="14"/>
              </w:rPr>
              <w:t>720.000</w:t>
            </w:r>
          </w:p>
        </w:tc>
        <w:tc>
          <w:tcPr>
            <w:tcW w:w="792" w:type="dxa"/>
            <w:tcMar>
              <w:top w:w="40" w:type="dxa"/>
              <w:left w:w="70" w:type="dxa"/>
              <w:bottom w:w="40" w:type="dxa"/>
              <w:right w:w="70" w:type="dxa"/>
            </w:tcMar>
            <w:vAlign w:val="center"/>
          </w:tcPr>
          <w:p w14:paraId="6119EC82" w14:textId="77777777" w:rsidR="002915C4" w:rsidRDefault="002915C4" w:rsidP="00B86A7D">
            <w:pPr>
              <w:spacing w:line="360" w:lineRule="auto"/>
              <w:jc w:val="center"/>
            </w:pPr>
            <w:r>
              <w:rPr>
                <w:sz w:val="14"/>
              </w:rPr>
              <w:t>135.000</w:t>
            </w:r>
          </w:p>
        </w:tc>
        <w:tc>
          <w:tcPr>
            <w:tcW w:w="1224" w:type="dxa"/>
            <w:tcMar>
              <w:top w:w="40" w:type="dxa"/>
              <w:left w:w="70" w:type="dxa"/>
              <w:bottom w:w="40" w:type="dxa"/>
              <w:right w:w="70" w:type="dxa"/>
            </w:tcMar>
            <w:vAlign w:val="center"/>
          </w:tcPr>
          <w:p w14:paraId="3A932DC4" w14:textId="77777777" w:rsidR="002915C4" w:rsidRDefault="002915C4" w:rsidP="00B86A7D">
            <w:pPr>
              <w:spacing w:line="360" w:lineRule="auto"/>
              <w:jc w:val="center"/>
            </w:pPr>
            <w:r>
              <w:rPr>
                <w:sz w:val="14"/>
              </w:rPr>
              <w:t>14.849.038</w:t>
            </w:r>
          </w:p>
        </w:tc>
      </w:tr>
      <w:tr w:rsidR="002915C4" w14:paraId="6C799796" w14:textId="77777777">
        <w:trPr>
          <w:cantSplit/>
          <w:jc w:val="center"/>
        </w:trPr>
        <w:tc>
          <w:tcPr>
            <w:tcW w:w="1008" w:type="dxa"/>
            <w:tcMar>
              <w:top w:w="40" w:type="dxa"/>
              <w:left w:w="70" w:type="dxa"/>
              <w:bottom w:w="40" w:type="dxa"/>
              <w:right w:w="70" w:type="dxa"/>
            </w:tcMar>
            <w:vAlign w:val="center"/>
          </w:tcPr>
          <w:p w14:paraId="72EDEC58" w14:textId="77777777" w:rsidR="002915C4" w:rsidRDefault="002915C4" w:rsidP="00B86A7D">
            <w:pPr>
              <w:spacing w:line="360" w:lineRule="auto"/>
              <w:jc w:val="center"/>
            </w:pPr>
            <w:r>
              <w:rPr>
                <w:sz w:val="14"/>
              </w:rPr>
              <w:t>NV00004</w:t>
            </w:r>
          </w:p>
        </w:tc>
        <w:tc>
          <w:tcPr>
            <w:tcW w:w="1656" w:type="dxa"/>
            <w:tcMar>
              <w:top w:w="40" w:type="dxa"/>
              <w:left w:w="70" w:type="dxa"/>
              <w:bottom w:w="40" w:type="dxa"/>
              <w:right w:w="70" w:type="dxa"/>
            </w:tcMar>
            <w:vAlign w:val="center"/>
          </w:tcPr>
          <w:p w14:paraId="2C90D698" w14:textId="77777777" w:rsidR="002915C4" w:rsidRDefault="002915C4" w:rsidP="00B86A7D">
            <w:pPr>
              <w:spacing w:line="360" w:lineRule="auto"/>
            </w:pPr>
            <w:r>
              <w:rPr>
                <w:sz w:val="14"/>
              </w:rPr>
              <w:t>Phạm Thu Dung</w:t>
            </w:r>
          </w:p>
        </w:tc>
        <w:tc>
          <w:tcPr>
            <w:tcW w:w="1224" w:type="dxa"/>
            <w:tcMar>
              <w:top w:w="40" w:type="dxa"/>
              <w:left w:w="70" w:type="dxa"/>
              <w:bottom w:w="40" w:type="dxa"/>
              <w:right w:w="70" w:type="dxa"/>
            </w:tcMar>
            <w:vAlign w:val="center"/>
          </w:tcPr>
          <w:p w14:paraId="4B854AFA" w14:textId="77777777" w:rsidR="002915C4" w:rsidRDefault="002915C4" w:rsidP="00B86A7D">
            <w:pPr>
              <w:spacing w:line="360" w:lineRule="auto"/>
              <w:jc w:val="center"/>
            </w:pPr>
            <w:r>
              <w:rPr>
                <w:sz w:val="14"/>
              </w:rPr>
              <w:t>18.000.000</w:t>
            </w:r>
          </w:p>
        </w:tc>
        <w:tc>
          <w:tcPr>
            <w:tcW w:w="792" w:type="dxa"/>
            <w:tcMar>
              <w:top w:w="40" w:type="dxa"/>
              <w:left w:w="70" w:type="dxa"/>
              <w:bottom w:w="40" w:type="dxa"/>
              <w:right w:w="70" w:type="dxa"/>
            </w:tcMar>
            <w:vAlign w:val="center"/>
          </w:tcPr>
          <w:p w14:paraId="539A36C8" w14:textId="77777777" w:rsidR="002915C4" w:rsidRDefault="002915C4" w:rsidP="00B86A7D">
            <w:pPr>
              <w:spacing w:line="360" w:lineRule="auto"/>
              <w:jc w:val="center"/>
            </w:pPr>
            <w:r>
              <w:rPr>
                <w:sz w:val="14"/>
              </w:rPr>
              <w:t>26</w:t>
            </w:r>
          </w:p>
        </w:tc>
        <w:tc>
          <w:tcPr>
            <w:tcW w:w="648" w:type="dxa"/>
            <w:tcMar>
              <w:top w:w="40" w:type="dxa"/>
              <w:left w:w="70" w:type="dxa"/>
              <w:bottom w:w="40" w:type="dxa"/>
              <w:right w:w="70" w:type="dxa"/>
            </w:tcMar>
            <w:vAlign w:val="center"/>
          </w:tcPr>
          <w:p w14:paraId="5E3467F4" w14:textId="77777777" w:rsidR="002915C4" w:rsidRDefault="002915C4" w:rsidP="00B86A7D">
            <w:pPr>
              <w:spacing w:line="360" w:lineRule="auto"/>
              <w:jc w:val="center"/>
            </w:pPr>
            <w:r>
              <w:rPr>
                <w:sz w:val="14"/>
              </w:rPr>
              <w:t>0</w:t>
            </w:r>
          </w:p>
        </w:tc>
        <w:tc>
          <w:tcPr>
            <w:tcW w:w="1008" w:type="dxa"/>
            <w:tcMar>
              <w:top w:w="40" w:type="dxa"/>
              <w:left w:w="70" w:type="dxa"/>
              <w:bottom w:w="40" w:type="dxa"/>
              <w:right w:w="70" w:type="dxa"/>
            </w:tcMar>
            <w:vAlign w:val="center"/>
          </w:tcPr>
          <w:p w14:paraId="1B84D88E" w14:textId="77777777" w:rsidR="002915C4" w:rsidRDefault="002915C4" w:rsidP="00B86A7D">
            <w:pPr>
              <w:spacing w:line="360" w:lineRule="auto"/>
              <w:jc w:val="center"/>
            </w:pPr>
            <w:r>
              <w:rPr>
                <w:sz w:val="14"/>
              </w:rPr>
              <w:t>0</w:t>
            </w:r>
          </w:p>
        </w:tc>
        <w:tc>
          <w:tcPr>
            <w:tcW w:w="936" w:type="dxa"/>
            <w:tcMar>
              <w:top w:w="40" w:type="dxa"/>
              <w:left w:w="70" w:type="dxa"/>
              <w:bottom w:w="40" w:type="dxa"/>
              <w:right w:w="70" w:type="dxa"/>
            </w:tcMar>
            <w:vAlign w:val="center"/>
          </w:tcPr>
          <w:p w14:paraId="52747C0D" w14:textId="77777777" w:rsidR="002915C4" w:rsidRDefault="002915C4" w:rsidP="00B86A7D">
            <w:pPr>
              <w:spacing w:line="360" w:lineRule="auto"/>
              <w:jc w:val="center"/>
            </w:pPr>
            <w:r>
              <w:rPr>
                <w:sz w:val="14"/>
              </w:rPr>
              <w:t>0</w:t>
            </w:r>
          </w:p>
        </w:tc>
        <w:tc>
          <w:tcPr>
            <w:tcW w:w="720" w:type="dxa"/>
            <w:tcMar>
              <w:top w:w="40" w:type="dxa"/>
              <w:left w:w="70" w:type="dxa"/>
              <w:bottom w:w="40" w:type="dxa"/>
              <w:right w:w="70" w:type="dxa"/>
            </w:tcMar>
            <w:vAlign w:val="center"/>
          </w:tcPr>
          <w:p w14:paraId="59C7EEF7" w14:textId="77777777" w:rsidR="002915C4" w:rsidRDefault="002915C4" w:rsidP="00B86A7D">
            <w:pPr>
              <w:spacing w:line="360" w:lineRule="auto"/>
              <w:jc w:val="center"/>
            </w:pPr>
            <w:r>
              <w:rPr>
                <w:sz w:val="14"/>
              </w:rPr>
              <w:t>0</w:t>
            </w:r>
          </w:p>
        </w:tc>
        <w:tc>
          <w:tcPr>
            <w:tcW w:w="936" w:type="dxa"/>
            <w:tcMar>
              <w:top w:w="40" w:type="dxa"/>
              <w:left w:w="70" w:type="dxa"/>
              <w:bottom w:w="40" w:type="dxa"/>
              <w:right w:w="70" w:type="dxa"/>
            </w:tcMar>
            <w:vAlign w:val="center"/>
          </w:tcPr>
          <w:p w14:paraId="66275750" w14:textId="77777777" w:rsidR="002915C4" w:rsidRDefault="002915C4" w:rsidP="00B86A7D">
            <w:pPr>
              <w:spacing w:line="360" w:lineRule="auto"/>
              <w:jc w:val="center"/>
            </w:pPr>
            <w:r>
              <w:rPr>
                <w:sz w:val="14"/>
              </w:rPr>
              <w:t>1.440.000</w:t>
            </w:r>
          </w:p>
        </w:tc>
        <w:tc>
          <w:tcPr>
            <w:tcW w:w="792" w:type="dxa"/>
            <w:tcMar>
              <w:top w:w="40" w:type="dxa"/>
              <w:left w:w="70" w:type="dxa"/>
              <w:bottom w:w="40" w:type="dxa"/>
              <w:right w:w="70" w:type="dxa"/>
            </w:tcMar>
            <w:vAlign w:val="center"/>
          </w:tcPr>
          <w:p w14:paraId="0E4D933F" w14:textId="77777777" w:rsidR="002915C4" w:rsidRDefault="002915C4" w:rsidP="00B86A7D">
            <w:pPr>
              <w:spacing w:line="360" w:lineRule="auto"/>
              <w:jc w:val="center"/>
            </w:pPr>
            <w:r>
              <w:rPr>
                <w:sz w:val="14"/>
              </w:rPr>
              <w:t>270.000</w:t>
            </w:r>
          </w:p>
        </w:tc>
        <w:tc>
          <w:tcPr>
            <w:tcW w:w="1224" w:type="dxa"/>
            <w:tcMar>
              <w:top w:w="40" w:type="dxa"/>
              <w:left w:w="70" w:type="dxa"/>
              <w:bottom w:w="40" w:type="dxa"/>
              <w:right w:w="70" w:type="dxa"/>
            </w:tcMar>
            <w:vAlign w:val="center"/>
          </w:tcPr>
          <w:p w14:paraId="5116A30A" w14:textId="77777777" w:rsidR="002915C4" w:rsidRDefault="002915C4" w:rsidP="00B86A7D">
            <w:pPr>
              <w:spacing w:line="360" w:lineRule="auto"/>
              <w:jc w:val="center"/>
            </w:pPr>
            <w:r>
              <w:rPr>
                <w:sz w:val="14"/>
              </w:rPr>
              <w:t>19.790.000</w:t>
            </w:r>
          </w:p>
        </w:tc>
      </w:tr>
      <w:tr w:rsidR="002915C4" w14:paraId="154A01F0" w14:textId="77777777">
        <w:trPr>
          <w:cantSplit/>
          <w:jc w:val="center"/>
        </w:trPr>
        <w:tc>
          <w:tcPr>
            <w:tcW w:w="1008" w:type="dxa"/>
            <w:tcMar>
              <w:top w:w="40" w:type="dxa"/>
              <w:left w:w="70" w:type="dxa"/>
              <w:bottom w:w="40" w:type="dxa"/>
              <w:right w:w="70" w:type="dxa"/>
            </w:tcMar>
            <w:vAlign w:val="center"/>
          </w:tcPr>
          <w:p w14:paraId="0FB95759" w14:textId="77777777" w:rsidR="002915C4" w:rsidRDefault="002915C4" w:rsidP="00B86A7D">
            <w:pPr>
              <w:spacing w:line="360" w:lineRule="auto"/>
              <w:jc w:val="center"/>
            </w:pPr>
            <w:r>
              <w:rPr>
                <w:sz w:val="14"/>
              </w:rPr>
              <w:t>NV00005</w:t>
            </w:r>
          </w:p>
        </w:tc>
        <w:tc>
          <w:tcPr>
            <w:tcW w:w="1656" w:type="dxa"/>
            <w:tcMar>
              <w:top w:w="40" w:type="dxa"/>
              <w:left w:w="70" w:type="dxa"/>
              <w:bottom w:w="40" w:type="dxa"/>
              <w:right w:w="70" w:type="dxa"/>
            </w:tcMar>
            <w:vAlign w:val="center"/>
          </w:tcPr>
          <w:p w14:paraId="54589C91" w14:textId="77777777" w:rsidR="002915C4" w:rsidRDefault="002915C4" w:rsidP="00B86A7D">
            <w:pPr>
              <w:spacing w:line="360" w:lineRule="auto"/>
            </w:pPr>
            <w:r>
              <w:rPr>
                <w:sz w:val="14"/>
              </w:rPr>
              <w:t>Võ Minh Đức</w:t>
            </w:r>
          </w:p>
        </w:tc>
        <w:tc>
          <w:tcPr>
            <w:tcW w:w="1224" w:type="dxa"/>
            <w:tcMar>
              <w:top w:w="40" w:type="dxa"/>
              <w:left w:w="70" w:type="dxa"/>
              <w:bottom w:w="40" w:type="dxa"/>
              <w:right w:w="70" w:type="dxa"/>
            </w:tcMar>
            <w:vAlign w:val="center"/>
          </w:tcPr>
          <w:p w14:paraId="667B3918" w14:textId="77777777" w:rsidR="002915C4" w:rsidRDefault="002915C4" w:rsidP="00B86A7D">
            <w:pPr>
              <w:spacing w:line="360" w:lineRule="auto"/>
              <w:jc w:val="center"/>
            </w:pPr>
            <w:r>
              <w:rPr>
                <w:sz w:val="14"/>
              </w:rPr>
              <w:t>8.000.000</w:t>
            </w:r>
          </w:p>
        </w:tc>
        <w:tc>
          <w:tcPr>
            <w:tcW w:w="792" w:type="dxa"/>
            <w:tcMar>
              <w:top w:w="40" w:type="dxa"/>
              <w:left w:w="70" w:type="dxa"/>
              <w:bottom w:w="40" w:type="dxa"/>
              <w:right w:w="70" w:type="dxa"/>
            </w:tcMar>
            <w:vAlign w:val="center"/>
          </w:tcPr>
          <w:p w14:paraId="204A466E" w14:textId="77777777" w:rsidR="002915C4" w:rsidRDefault="002915C4" w:rsidP="00B86A7D">
            <w:pPr>
              <w:spacing w:line="360" w:lineRule="auto"/>
              <w:jc w:val="center"/>
            </w:pPr>
            <w:r>
              <w:rPr>
                <w:sz w:val="14"/>
              </w:rPr>
              <w:t>26</w:t>
            </w:r>
          </w:p>
        </w:tc>
        <w:tc>
          <w:tcPr>
            <w:tcW w:w="648" w:type="dxa"/>
            <w:tcMar>
              <w:top w:w="40" w:type="dxa"/>
              <w:left w:w="70" w:type="dxa"/>
              <w:bottom w:w="40" w:type="dxa"/>
              <w:right w:w="70" w:type="dxa"/>
            </w:tcMar>
            <w:vAlign w:val="center"/>
          </w:tcPr>
          <w:p w14:paraId="5C7CB556" w14:textId="77777777" w:rsidR="002915C4" w:rsidRDefault="002915C4" w:rsidP="00B86A7D">
            <w:pPr>
              <w:spacing w:line="360" w:lineRule="auto"/>
              <w:jc w:val="center"/>
            </w:pPr>
            <w:r>
              <w:rPr>
                <w:sz w:val="14"/>
              </w:rPr>
              <w:t>8</w:t>
            </w:r>
          </w:p>
        </w:tc>
        <w:tc>
          <w:tcPr>
            <w:tcW w:w="1008" w:type="dxa"/>
            <w:tcMar>
              <w:top w:w="40" w:type="dxa"/>
              <w:left w:w="70" w:type="dxa"/>
              <w:bottom w:w="40" w:type="dxa"/>
              <w:right w:w="70" w:type="dxa"/>
            </w:tcMar>
            <w:vAlign w:val="center"/>
          </w:tcPr>
          <w:p w14:paraId="37459A1B" w14:textId="77777777" w:rsidR="002915C4" w:rsidRDefault="002915C4" w:rsidP="00B86A7D">
            <w:pPr>
              <w:spacing w:line="360" w:lineRule="auto"/>
              <w:jc w:val="center"/>
            </w:pPr>
            <w:r>
              <w:rPr>
                <w:sz w:val="14"/>
              </w:rPr>
              <w:t>0</w:t>
            </w:r>
          </w:p>
        </w:tc>
        <w:tc>
          <w:tcPr>
            <w:tcW w:w="936" w:type="dxa"/>
            <w:tcMar>
              <w:top w:w="40" w:type="dxa"/>
              <w:left w:w="70" w:type="dxa"/>
              <w:bottom w:w="40" w:type="dxa"/>
              <w:right w:w="70" w:type="dxa"/>
            </w:tcMar>
            <w:vAlign w:val="center"/>
          </w:tcPr>
          <w:p w14:paraId="0435CCF0" w14:textId="77777777" w:rsidR="002915C4" w:rsidRDefault="002915C4" w:rsidP="00B86A7D">
            <w:pPr>
              <w:spacing w:line="360" w:lineRule="auto"/>
              <w:jc w:val="center"/>
            </w:pPr>
            <w:r>
              <w:rPr>
                <w:sz w:val="14"/>
              </w:rPr>
              <w:t>3.000.000</w:t>
            </w:r>
          </w:p>
        </w:tc>
        <w:tc>
          <w:tcPr>
            <w:tcW w:w="720" w:type="dxa"/>
            <w:tcMar>
              <w:top w:w="40" w:type="dxa"/>
              <w:left w:w="70" w:type="dxa"/>
              <w:bottom w:w="40" w:type="dxa"/>
              <w:right w:w="70" w:type="dxa"/>
            </w:tcMar>
            <w:vAlign w:val="center"/>
          </w:tcPr>
          <w:p w14:paraId="1F03BF79" w14:textId="77777777" w:rsidR="002915C4" w:rsidRDefault="002915C4" w:rsidP="00B86A7D">
            <w:pPr>
              <w:spacing w:line="360" w:lineRule="auto"/>
              <w:jc w:val="center"/>
            </w:pPr>
            <w:r>
              <w:rPr>
                <w:sz w:val="14"/>
              </w:rPr>
              <w:t>500.000</w:t>
            </w:r>
          </w:p>
        </w:tc>
        <w:tc>
          <w:tcPr>
            <w:tcW w:w="936" w:type="dxa"/>
            <w:tcMar>
              <w:top w:w="40" w:type="dxa"/>
              <w:left w:w="70" w:type="dxa"/>
              <w:bottom w:w="40" w:type="dxa"/>
              <w:right w:w="70" w:type="dxa"/>
            </w:tcMar>
            <w:vAlign w:val="center"/>
          </w:tcPr>
          <w:p w14:paraId="6DD545D8" w14:textId="77777777" w:rsidR="002915C4" w:rsidRDefault="002915C4" w:rsidP="00B86A7D">
            <w:pPr>
              <w:spacing w:line="360" w:lineRule="auto"/>
              <w:jc w:val="center"/>
            </w:pPr>
            <w:r>
              <w:rPr>
                <w:sz w:val="14"/>
              </w:rPr>
              <w:t>0</w:t>
            </w:r>
          </w:p>
        </w:tc>
        <w:tc>
          <w:tcPr>
            <w:tcW w:w="792" w:type="dxa"/>
            <w:tcMar>
              <w:top w:w="40" w:type="dxa"/>
              <w:left w:w="70" w:type="dxa"/>
              <w:bottom w:w="40" w:type="dxa"/>
              <w:right w:w="70" w:type="dxa"/>
            </w:tcMar>
            <w:vAlign w:val="center"/>
          </w:tcPr>
          <w:p w14:paraId="29E554D9" w14:textId="77777777" w:rsidR="002915C4" w:rsidRDefault="002915C4" w:rsidP="00B86A7D">
            <w:pPr>
              <w:spacing w:line="360" w:lineRule="auto"/>
              <w:jc w:val="center"/>
            </w:pPr>
            <w:r>
              <w:rPr>
                <w:sz w:val="14"/>
              </w:rPr>
              <w:t>0</w:t>
            </w:r>
          </w:p>
        </w:tc>
        <w:tc>
          <w:tcPr>
            <w:tcW w:w="1224" w:type="dxa"/>
            <w:tcMar>
              <w:top w:w="40" w:type="dxa"/>
              <w:left w:w="70" w:type="dxa"/>
              <w:bottom w:w="40" w:type="dxa"/>
              <w:right w:w="70" w:type="dxa"/>
            </w:tcMar>
            <w:vAlign w:val="center"/>
          </w:tcPr>
          <w:p w14:paraId="5DF4D987" w14:textId="77777777" w:rsidR="002915C4" w:rsidRDefault="002915C4" w:rsidP="00B86A7D">
            <w:pPr>
              <w:spacing w:line="360" w:lineRule="auto"/>
              <w:jc w:val="center"/>
            </w:pPr>
            <w:r>
              <w:rPr>
                <w:sz w:val="14"/>
              </w:rPr>
              <w:t>11.546.154</w:t>
            </w:r>
          </w:p>
        </w:tc>
      </w:tr>
      <w:tr w:rsidR="002915C4" w14:paraId="6F0A2F35" w14:textId="77777777">
        <w:trPr>
          <w:cantSplit/>
          <w:jc w:val="center"/>
        </w:trPr>
        <w:tc>
          <w:tcPr>
            <w:tcW w:w="1008" w:type="dxa"/>
            <w:tcMar>
              <w:top w:w="40" w:type="dxa"/>
              <w:left w:w="70" w:type="dxa"/>
              <w:bottom w:w="40" w:type="dxa"/>
              <w:right w:w="70" w:type="dxa"/>
            </w:tcMar>
            <w:vAlign w:val="center"/>
          </w:tcPr>
          <w:p w14:paraId="53390B42" w14:textId="77777777" w:rsidR="002915C4" w:rsidRDefault="002915C4" w:rsidP="00B86A7D">
            <w:pPr>
              <w:spacing w:line="360" w:lineRule="auto"/>
              <w:jc w:val="center"/>
            </w:pPr>
            <w:r>
              <w:rPr>
                <w:sz w:val="14"/>
              </w:rPr>
              <w:t>NV00006</w:t>
            </w:r>
          </w:p>
        </w:tc>
        <w:tc>
          <w:tcPr>
            <w:tcW w:w="1656" w:type="dxa"/>
            <w:tcMar>
              <w:top w:w="40" w:type="dxa"/>
              <w:left w:w="70" w:type="dxa"/>
              <w:bottom w:w="40" w:type="dxa"/>
              <w:right w:w="70" w:type="dxa"/>
            </w:tcMar>
            <w:vAlign w:val="center"/>
          </w:tcPr>
          <w:p w14:paraId="4E71D039" w14:textId="77777777" w:rsidR="002915C4" w:rsidRDefault="002915C4" w:rsidP="00B86A7D">
            <w:pPr>
              <w:spacing w:line="360" w:lineRule="auto"/>
            </w:pPr>
            <w:r>
              <w:rPr>
                <w:sz w:val="14"/>
              </w:rPr>
              <w:t>Đặng Thị Hoa</w:t>
            </w:r>
          </w:p>
        </w:tc>
        <w:tc>
          <w:tcPr>
            <w:tcW w:w="1224" w:type="dxa"/>
            <w:tcMar>
              <w:top w:w="40" w:type="dxa"/>
              <w:left w:w="70" w:type="dxa"/>
              <w:bottom w:w="40" w:type="dxa"/>
              <w:right w:w="70" w:type="dxa"/>
            </w:tcMar>
            <w:vAlign w:val="center"/>
          </w:tcPr>
          <w:p w14:paraId="7F4DEE19" w14:textId="77777777" w:rsidR="002915C4" w:rsidRDefault="002915C4" w:rsidP="00B86A7D">
            <w:pPr>
              <w:spacing w:line="360" w:lineRule="auto"/>
              <w:jc w:val="center"/>
            </w:pPr>
            <w:r>
              <w:rPr>
                <w:sz w:val="14"/>
              </w:rPr>
              <w:t>10.000.000</w:t>
            </w:r>
          </w:p>
        </w:tc>
        <w:tc>
          <w:tcPr>
            <w:tcW w:w="792" w:type="dxa"/>
            <w:tcMar>
              <w:top w:w="40" w:type="dxa"/>
              <w:left w:w="70" w:type="dxa"/>
              <w:bottom w:w="40" w:type="dxa"/>
              <w:right w:w="70" w:type="dxa"/>
            </w:tcMar>
            <w:vAlign w:val="center"/>
          </w:tcPr>
          <w:p w14:paraId="6BB43BA7" w14:textId="77777777" w:rsidR="002915C4" w:rsidRDefault="002915C4" w:rsidP="00B86A7D">
            <w:pPr>
              <w:spacing w:line="360" w:lineRule="auto"/>
              <w:jc w:val="center"/>
            </w:pPr>
            <w:r>
              <w:rPr>
                <w:sz w:val="14"/>
              </w:rPr>
              <w:t>26</w:t>
            </w:r>
          </w:p>
        </w:tc>
        <w:tc>
          <w:tcPr>
            <w:tcW w:w="648" w:type="dxa"/>
            <w:tcMar>
              <w:top w:w="40" w:type="dxa"/>
              <w:left w:w="70" w:type="dxa"/>
              <w:bottom w:w="40" w:type="dxa"/>
              <w:right w:w="70" w:type="dxa"/>
            </w:tcMar>
            <w:vAlign w:val="center"/>
          </w:tcPr>
          <w:p w14:paraId="7C615832" w14:textId="77777777" w:rsidR="002915C4" w:rsidRDefault="002915C4" w:rsidP="00B86A7D">
            <w:pPr>
              <w:spacing w:line="360" w:lineRule="auto"/>
              <w:jc w:val="center"/>
            </w:pPr>
            <w:r>
              <w:rPr>
                <w:sz w:val="14"/>
              </w:rPr>
              <w:t>0</w:t>
            </w:r>
          </w:p>
        </w:tc>
        <w:tc>
          <w:tcPr>
            <w:tcW w:w="1008" w:type="dxa"/>
            <w:tcMar>
              <w:top w:w="40" w:type="dxa"/>
              <w:left w:w="70" w:type="dxa"/>
              <w:bottom w:w="40" w:type="dxa"/>
              <w:right w:w="70" w:type="dxa"/>
            </w:tcMar>
            <w:vAlign w:val="center"/>
          </w:tcPr>
          <w:p w14:paraId="3D8170F9" w14:textId="77777777" w:rsidR="002915C4" w:rsidRDefault="002915C4" w:rsidP="00B86A7D">
            <w:pPr>
              <w:spacing w:line="360" w:lineRule="auto"/>
              <w:jc w:val="center"/>
            </w:pPr>
            <w:r>
              <w:rPr>
                <w:sz w:val="14"/>
              </w:rPr>
              <w:t>0</w:t>
            </w:r>
          </w:p>
        </w:tc>
        <w:tc>
          <w:tcPr>
            <w:tcW w:w="936" w:type="dxa"/>
            <w:tcMar>
              <w:top w:w="40" w:type="dxa"/>
              <w:left w:w="70" w:type="dxa"/>
              <w:bottom w:w="40" w:type="dxa"/>
              <w:right w:w="70" w:type="dxa"/>
            </w:tcMar>
            <w:vAlign w:val="center"/>
          </w:tcPr>
          <w:p w14:paraId="29D7CF35" w14:textId="77777777" w:rsidR="002915C4" w:rsidRDefault="002915C4" w:rsidP="00B86A7D">
            <w:pPr>
              <w:spacing w:line="360" w:lineRule="auto"/>
              <w:jc w:val="center"/>
            </w:pPr>
            <w:r>
              <w:rPr>
                <w:sz w:val="14"/>
              </w:rPr>
              <w:t>0</w:t>
            </w:r>
          </w:p>
        </w:tc>
        <w:tc>
          <w:tcPr>
            <w:tcW w:w="720" w:type="dxa"/>
            <w:tcMar>
              <w:top w:w="40" w:type="dxa"/>
              <w:left w:w="70" w:type="dxa"/>
              <w:bottom w:w="40" w:type="dxa"/>
              <w:right w:w="70" w:type="dxa"/>
            </w:tcMar>
            <w:vAlign w:val="center"/>
          </w:tcPr>
          <w:p w14:paraId="5734FA6C" w14:textId="77777777" w:rsidR="002915C4" w:rsidRDefault="002915C4" w:rsidP="00B86A7D">
            <w:pPr>
              <w:spacing w:line="360" w:lineRule="auto"/>
              <w:jc w:val="center"/>
            </w:pPr>
            <w:r>
              <w:rPr>
                <w:sz w:val="14"/>
              </w:rPr>
              <w:t>0</w:t>
            </w:r>
          </w:p>
        </w:tc>
        <w:tc>
          <w:tcPr>
            <w:tcW w:w="936" w:type="dxa"/>
            <w:tcMar>
              <w:top w:w="40" w:type="dxa"/>
              <w:left w:w="70" w:type="dxa"/>
              <w:bottom w:w="40" w:type="dxa"/>
              <w:right w:w="70" w:type="dxa"/>
            </w:tcMar>
            <w:vAlign w:val="center"/>
          </w:tcPr>
          <w:p w14:paraId="2677D6BB" w14:textId="77777777" w:rsidR="002915C4" w:rsidRDefault="002915C4" w:rsidP="00B86A7D">
            <w:pPr>
              <w:spacing w:line="360" w:lineRule="auto"/>
              <w:jc w:val="center"/>
            </w:pPr>
            <w:r>
              <w:rPr>
                <w:sz w:val="14"/>
              </w:rPr>
              <w:t>800.000</w:t>
            </w:r>
          </w:p>
        </w:tc>
        <w:tc>
          <w:tcPr>
            <w:tcW w:w="792" w:type="dxa"/>
            <w:tcMar>
              <w:top w:w="40" w:type="dxa"/>
              <w:left w:w="70" w:type="dxa"/>
              <w:bottom w:w="40" w:type="dxa"/>
              <w:right w:w="70" w:type="dxa"/>
            </w:tcMar>
            <w:vAlign w:val="center"/>
          </w:tcPr>
          <w:p w14:paraId="5E758113" w14:textId="77777777" w:rsidR="002915C4" w:rsidRDefault="002915C4" w:rsidP="00B86A7D">
            <w:pPr>
              <w:spacing w:line="360" w:lineRule="auto"/>
              <w:jc w:val="center"/>
            </w:pPr>
            <w:r>
              <w:rPr>
                <w:sz w:val="14"/>
              </w:rPr>
              <w:t>150.000</w:t>
            </w:r>
          </w:p>
        </w:tc>
        <w:tc>
          <w:tcPr>
            <w:tcW w:w="1224" w:type="dxa"/>
            <w:tcMar>
              <w:top w:w="40" w:type="dxa"/>
              <w:left w:w="70" w:type="dxa"/>
              <w:bottom w:w="40" w:type="dxa"/>
              <w:right w:w="70" w:type="dxa"/>
            </w:tcMar>
            <w:vAlign w:val="center"/>
          </w:tcPr>
          <w:p w14:paraId="5CE59822" w14:textId="77777777" w:rsidR="002915C4" w:rsidRDefault="002915C4" w:rsidP="00B86A7D">
            <w:pPr>
              <w:spacing w:line="360" w:lineRule="auto"/>
              <w:jc w:val="center"/>
            </w:pPr>
            <w:r>
              <w:rPr>
                <w:sz w:val="14"/>
              </w:rPr>
              <w:t>10.050.000</w:t>
            </w:r>
          </w:p>
        </w:tc>
      </w:tr>
    </w:tbl>
    <w:p w14:paraId="74C202CE" w14:textId="77777777" w:rsidR="002915C4" w:rsidRDefault="002915C4" w:rsidP="00B86A7D">
      <w:pPr>
        <w:spacing w:before="60" w:after="160" w:line="360" w:lineRule="auto"/>
        <w:jc w:val="center"/>
      </w:pPr>
      <w:r>
        <w:rPr>
          <w:i/>
          <w:color w:val="404040"/>
          <w:sz w:val="20"/>
        </w:rPr>
        <w:t>Bảng 3.2 - Kết quả tính lương tháng 10/2026 (đơn vị: VND)</w:t>
      </w:r>
    </w:p>
    <w:p w14:paraId="51F29118" w14:textId="77777777" w:rsidR="002915C4" w:rsidRDefault="002915C4" w:rsidP="00B86A7D">
      <w:pPr>
        <w:spacing w:after="80" w:line="360" w:lineRule="auto"/>
        <w:jc w:val="right"/>
      </w:pPr>
      <w:r>
        <w:rPr>
          <w:b/>
          <w:sz w:val="23"/>
        </w:rPr>
        <w:t>Tổng thực lĩnh 6 nhân viên: 88.035.577 VND.</w:t>
      </w:r>
    </w:p>
    <w:p w14:paraId="61B53416" w14:textId="77777777" w:rsidR="002915C4" w:rsidRDefault="002915C4" w:rsidP="00B86A7D">
      <w:pPr>
        <w:pStyle w:val="Heading3"/>
        <w:spacing w:before="160" w:after="100" w:line="360" w:lineRule="auto"/>
      </w:pPr>
      <w:bookmarkStart w:id="137" w:name="_Toc244446898"/>
      <w:r>
        <w:t>3.4. Trigger và stored procedure</w:t>
      </w:r>
      <w:bookmarkEnd w:id="137"/>
    </w:p>
    <w:p w14:paraId="7F9C1F2F" w14:textId="77777777" w:rsidR="002915C4" w:rsidRDefault="002915C4" w:rsidP="00B86A7D">
      <w:pPr>
        <w:pStyle w:val="ListBullet"/>
        <w:spacing w:after="40" w:line="360" w:lineRule="auto"/>
      </w:pPr>
      <w:r>
        <w:rPr>
          <w:sz w:val="23"/>
        </w:rPr>
        <w:t>TR_BaoHiem_ChiDaiHan: chặn insert hồ sơ bảo hiểm cho hợp đồng ngắn hạn.</w:t>
      </w:r>
    </w:p>
    <w:p w14:paraId="23653D32" w14:textId="77777777" w:rsidR="002915C4" w:rsidRDefault="002915C4" w:rsidP="00B86A7D">
      <w:pPr>
        <w:pStyle w:val="ListBullet"/>
        <w:spacing w:after="40" w:line="360" w:lineRule="auto"/>
      </w:pPr>
      <w:r>
        <w:rPr>
          <w:sz w:val="23"/>
        </w:rPr>
        <w:t>TR_ChiTietBangLuong_Khoa: chặn sửa chi tiết của bảng lương đã chốt.</w:t>
      </w:r>
    </w:p>
    <w:p w14:paraId="7DE96906" w14:textId="77777777" w:rsidR="002915C4" w:rsidRDefault="002915C4" w:rsidP="00B86A7D">
      <w:pPr>
        <w:pStyle w:val="ListBullet"/>
        <w:spacing w:after="40" w:line="360" w:lineRule="auto"/>
      </w:pPr>
      <w:r>
        <w:rPr>
          <w:sz w:val="23"/>
        </w:rPr>
        <w:t>sp_TiepNhanThuViec: tiếp nhận nhân viên thử việc trong transaction.</w:t>
      </w:r>
    </w:p>
    <w:p w14:paraId="7E6EFE6A" w14:textId="77777777" w:rsidR="002915C4" w:rsidRDefault="002915C4" w:rsidP="00B86A7D">
      <w:pPr>
        <w:pStyle w:val="ListBullet"/>
        <w:spacing w:after="40" w:line="360" w:lineRule="auto"/>
      </w:pPr>
      <w:r>
        <w:rPr>
          <w:sz w:val="23"/>
        </w:rPr>
        <w:t>sp_KyHopDongChinhThuc: ký hợp đồng, cập nhật trạng thái và lập bảo hiểm nếu là hợp đồng dài hạn.</w:t>
      </w:r>
    </w:p>
    <w:p w14:paraId="032336CD" w14:textId="77777777" w:rsidR="002915C4" w:rsidRDefault="002915C4" w:rsidP="00B86A7D">
      <w:pPr>
        <w:pStyle w:val="ListBullet"/>
        <w:spacing w:after="40" w:line="360" w:lineRule="auto"/>
      </w:pPr>
      <w:r>
        <w:rPr>
          <w:sz w:val="23"/>
        </w:rPr>
        <w:t>sp_ChotBangLuong: chốt bảng lương khi đã có chi tiết.</w:t>
      </w:r>
    </w:p>
    <w:p w14:paraId="78FA078C" w14:textId="77777777" w:rsidR="002915C4" w:rsidRDefault="002915C4" w:rsidP="00B86A7D">
      <w:pPr>
        <w:pStyle w:val="Heading3"/>
        <w:spacing w:line="360" w:lineRule="auto"/>
      </w:pPr>
      <w:bookmarkStart w:id="138" w:name="_Toc244446899"/>
      <w:r>
        <w:t>3.5. Script SQL tạo CSDL</w:t>
      </w:r>
      <w:bookmarkEnd w:id="138"/>
    </w:p>
    <w:p w14:paraId="2B008517" w14:textId="77777777" w:rsidR="002915C4" w:rsidRDefault="002915C4" w:rsidP="00B86A7D">
      <w:pPr>
        <w:spacing w:after="0" w:line="360" w:lineRule="auto"/>
      </w:pPr>
      <w:r>
        <w:rPr>
          <w:rFonts w:ascii="Consolas" w:hAnsi="Consolas"/>
          <w:sz w:val="16"/>
        </w:rPr>
        <w:t>-- =============================================================</w:t>
      </w:r>
    </w:p>
    <w:p w14:paraId="4DFE9E3E" w14:textId="77777777" w:rsidR="002915C4" w:rsidRDefault="002915C4" w:rsidP="00B86A7D">
      <w:pPr>
        <w:spacing w:after="0" w:line="360" w:lineRule="auto"/>
      </w:pPr>
      <w:r>
        <w:rPr>
          <w:rFonts w:ascii="Consolas" w:hAnsi="Consolas"/>
          <w:sz w:val="16"/>
        </w:rPr>
        <w:t>-- LAB7 - QUAN LY NHAN SU - CONG TY SON DONG A</w:t>
      </w:r>
    </w:p>
    <w:p w14:paraId="3C099707" w14:textId="77777777" w:rsidR="002915C4" w:rsidRDefault="002915C4" w:rsidP="00B86A7D">
      <w:pPr>
        <w:spacing w:after="0" w:line="360" w:lineRule="auto"/>
      </w:pPr>
      <w:r>
        <w:rPr>
          <w:rFonts w:ascii="Consolas" w:hAnsi="Consolas"/>
          <w:sz w:val="16"/>
        </w:rPr>
        <w:t>-- DB: QuanLyNhanSu | SQL Server 2016+</w:t>
      </w:r>
    </w:p>
    <w:p w14:paraId="56F3AD9A" w14:textId="77777777" w:rsidR="002915C4" w:rsidRDefault="002915C4" w:rsidP="00B86A7D">
      <w:pPr>
        <w:spacing w:after="0" w:line="360" w:lineRule="auto"/>
      </w:pPr>
      <w:r>
        <w:rPr>
          <w:rFonts w:ascii="Consolas" w:hAnsi="Consolas"/>
          <w:sz w:val="16"/>
        </w:rPr>
        <w:t>-- Thiet ke CSDL nhat quan voi Class Diagram (18 bang).</w:t>
      </w:r>
    </w:p>
    <w:p w14:paraId="5D57C06A" w14:textId="77777777" w:rsidR="002915C4" w:rsidRDefault="002915C4" w:rsidP="00B86A7D">
      <w:pPr>
        <w:spacing w:after="0" w:line="360" w:lineRule="auto"/>
      </w:pPr>
      <w:r>
        <w:rPr>
          <w:rFonts w:ascii="Consolas" w:hAnsi="Consolas"/>
          <w:sz w:val="16"/>
        </w:rPr>
        <w:t>-- Chay lai duoc nhieu lan: DROP theo thu tu nguoc FK roi tao lai.</w:t>
      </w:r>
    </w:p>
    <w:p w14:paraId="0A7D89B0" w14:textId="77777777" w:rsidR="002915C4" w:rsidRDefault="002915C4" w:rsidP="00B86A7D">
      <w:pPr>
        <w:spacing w:after="0" w:line="360" w:lineRule="auto"/>
      </w:pPr>
      <w:r>
        <w:rPr>
          <w:rFonts w:ascii="Consolas" w:hAnsi="Consolas"/>
          <w:sz w:val="16"/>
        </w:rPr>
        <w:t>-- =============================================================</w:t>
      </w:r>
    </w:p>
    <w:p w14:paraId="0D17DCFD" w14:textId="77777777" w:rsidR="002915C4" w:rsidRDefault="002915C4" w:rsidP="00B86A7D">
      <w:pPr>
        <w:spacing w:after="0" w:line="360" w:lineRule="auto"/>
      </w:pPr>
      <w:r>
        <w:rPr>
          <w:rFonts w:ascii="Consolas" w:hAnsi="Consolas"/>
          <w:sz w:val="16"/>
        </w:rPr>
        <w:t>IF DB_ID(N'QuanLyNhanSu') IS NULL CREATE DATABASE QuanLyNhanSu;</w:t>
      </w:r>
    </w:p>
    <w:p w14:paraId="6785844A" w14:textId="77777777" w:rsidR="002915C4" w:rsidRDefault="002915C4" w:rsidP="00B86A7D">
      <w:pPr>
        <w:spacing w:after="0" w:line="360" w:lineRule="auto"/>
      </w:pPr>
      <w:r>
        <w:rPr>
          <w:rFonts w:ascii="Consolas" w:hAnsi="Consolas"/>
          <w:sz w:val="16"/>
        </w:rPr>
        <w:t>GO</w:t>
      </w:r>
    </w:p>
    <w:p w14:paraId="0830F56F" w14:textId="77777777" w:rsidR="002915C4" w:rsidRDefault="002915C4" w:rsidP="00B86A7D">
      <w:pPr>
        <w:spacing w:after="0" w:line="360" w:lineRule="auto"/>
      </w:pPr>
      <w:r>
        <w:rPr>
          <w:rFonts w:ascii="Consolas" w:hAnsi="Consolas"/>
          <w:sz w:val="16"/>
        </w:rPr>
        <w:t>USE QuanLyNhanSu;</w:t>
      </w:r>
    </w:p>
    <w:p w14:paraId="5944620A" w14:textId="77777777" w:rsidR="002915C4" w:rsidRDefault="002915C4" w:rsidP="00B86A7D">
      <w:pPr>
        <w:spacing w:after="0" w:line="360" w:lineRule="auto"/>
      </w:pPr>
      <w:r>
        <w:rPr>
          <w:rFonts w:ascii="Consolas" w:hAnsi="Consolas"/>
          <w:sz w:val="16"/>
        </w:rPr>
        <w:t>GO</w:t>
      </w:r>
    </w:p>
    <w:p w14:paraId="2F71F4BF" w14:textId="77777777" w:rsidR="002915C4" w:rsidRDefault="002915C4" w:rsidP="00B86A7D">
      <w:pPr>
        <w:spacing w:after="0" w:line="360" w:lineRule="auto"/>
      </w:pPr>
      <w:r>
        <w:rPr>
          <w:rFonts w:ascii="Consolas" w:hAnsi="Consolas"/>
          <w:sz w:val="16"/>
        </w:rPr>
        <w:t>-- Cac SET option bat buoc khi tao computed column / filtered index.</w:t>
      </w:r>
    </w:p>
    <w:p w14:paraId="41C7186E" w14:textId="77777777" w:rsidR="002915C4" w:rsidRDefault="002915C4" w:rsidP="00B86A7D">
      <w:pPr>
        <w:spacing w:after="0" w:line="360" w:lineRule="auto"/>
      </w:pPr>
      <w:r>
        <w:rPr>
          <w:rFonts w:ascii="Consolas" w:hAnsi="Consolas"/>
          <w:sz w:val="16"/>
        </w:rPr>
        <w:t>SET QUOTED_IDENTIFIER ON;</w:t>
      </w:r>
    </w:p>
    <w:p w14:paraId="0E011406" w14:textId="77777777" w:rsidR="002915C4" w:rsidRDefault="002915C4" w:rsidP="00B86A7D">
      <w:pPr>
        <w:spacing w:after="0" w:line="360" w:lineRule="auto"/>
      </w:pPr>
      <w:r>
        <w:rPr>
          <w:rFonts w:ascii="Consolas" w:hAnsi="Consolas"/>
          <w:sz w:val="16"/>
        </w:rPr>
        <w:t>SET ANSI_NULLS ON;</w:t>
      </w:r>
    </w:p>
    <w:p w14:paraId="5A69D869" w14:textId="77777777" w:rsidR="002915C4" w:rsidRDefault="002915C4" w:rsidP="00B86A7D">
      <w:pPr>
        <w:spacing w:after="0" w:line="360" w:lineRule="auto"/>
      </w:pPr>
      <w:r>
        <w:rPr>
          <w:rFonts w:ascii="Consolas" w:hAnsi="Consolas"/>
          <w:sz w:val="16"/>
        </w:rPr>
        <w:t>SET ANSI_PADDING ON;</w:t>
      </w:r>
    </w:p>
    <w:p w14:paraId="29A010C2" w14:textId="77777777" w:rsidR="002915C4" w:rsidRDefault="002915C4" w:rsidP="00B86A7D">
      <w:pPr>
        <w:spacing w:after="0" w:line="360" w:lineRule="auto"/>
      </w:pPr>
      <w:r>
        <w:rPr>
          <w:rFonts w:ascii="Consolas" w:hAnsi="Consolas"/>
          <w:sz w:val="16"/>
        </w:rPr>
        <w:t>SET ANSI_WARNINGS ON;</w:t>
      </w:r>
    </w:p>
    <w:p w14:paraId="7CAFA96E" w14:textId="77777777" w:rsidR="002915C4" w:rsidRDefault="002915C4" w:rsidP="00B86A7D">
      <w:pPr>
        <w:spacing w:after="0" w:line="360" w:lineRule="auto"/>
      </w:pPr>
      <w:r>
        <w:rPr>
          <w:rFonts w:ascii="Consolas" w:hAnsi="Consolas"/>
          <w:sz w:val="16"/>
        </w:rPr>
        <w:t>SET ARITHABORT ON;</w:t>
      </w:r>
    </w:p>
    <w:p w14:paraId="7A03E1AF" w14:textId="77777777" w:rsidR="002915C4" w:rsidRDefault="002915C4" w:rsidP="00B86A7D">
      <w:pPr>
        <w:spacing w:after="0" w:line="360" w:lineRule="auto"/>
      </w:pPr>
      <w:r>
        <w:rPr>
          <w:rFonts w:ascii="Consolas" w:hAnsi="Consolas"/>
          <w:sz w:val="16"/>
        </w:rPr>
        <w:t>SET CONCAT_NULL_YIELDS_NULL ON;</w:t>
      </w:r>
    </w:p>
    <w:p w14:paraId="01F5F92E" w14:textId="77777777" w:rsidR="002915C4" w:rsidRDefault="002915C4" w:rsidP="00B86A7D">
      <w:pPr>
        <w:spacing w:after="0" w:line="360" w:lineRule="auto"/>
      </w:pPr>
      <w:r>
        <w:rPr>
          <w:rFonts w:ascii="Consolas" w:hAnsi="Consolas"/>
          <w:sz w:val="16"/>
        </w:rPr>
        <w:t>SET NUMERIC_ROUNDABORT OFF;</w:t>
      </w:r>
    </w:p>
    <w:p w14:paraId="5464FDE6" w14:textId="77777777" w:rsidR="002915C4" w:rsidRDefault="002915C4" w:rsidP="00B86A7D">
      <w:pPr>
        <w:spacing w:after="0" w:line="360" w:lineRule="auto"/>
      </w:pPr>
      <w:r>
        <w:rPr>
          <w:rFonts w:ascii="Consolas" w:hAnsi="Consolas"/>
          <w:sz w:val="16"/>
        </w:rPr>
        <w:t>SET XACT_ABORT ON;</w:t>
      </w:r>
    </w:p>
    <w:p w14:paraId="416D567F" w14:textId="77777777" w:rsidR="002915C4" w:rsidRDefault="002915C4" w:rsidP="00B86A7D">
      <w:pPr>
        <w:spacing w:after="0" w:line="360" w:lineRule="auto"/>
      </w:pPr>
      <w:r>
        <w:rPr>
          <w:rFonts w:ascii="Consolas" w:hAnsi="Consolas"/>
          <w:sz w:val="16"/>
        </w:rPr>
        <w:lastRenderedPageBreak/>
        <w:t>SET NOCOUNT ON;</w:t>
      </w:r>
    </w:p>
    <w:p w14:paraId="1A9C0CDF" w14:textId="77777777" w:rsidR="002915C4" w:rsidRDefault="002915C4" w:rsidP="00B86A7D">
      <w:pPr>
        <w:spacing w:after="0" w:line="360" w:lineRule="auto"/>
      </w:pPr>
      <w:r>
        <w:rPr>
          <w:rFonts w:ascii="Consolas" w:hAnsi="Consolas"/>
          <w:sz w:val="16"/>
        </w:rPr>
        <w:t>GO</w:t>
      </w:r>
    </w:p>
    <w:p w14:paraId="6FA68C78" w14:textId="77777777" w:rsidR="002915C4" w:rsidRDefault="002915C4" w:rsidP="00B86A7D">
      <w:pPr>
        <w:spacing w:after="0" w:line="360" w:lineRule="auto"/>
      </w:pPr>
    </w:p>
    <w:p w14:paraId="6367C00B" w14:textId="77777777" w:rsidR="002915C4" w:rsidRDefault="002915C4" w:rsidP="00B86A7D">
      <w:pPr>
        <w:spacing w:after="0" w:line="360" w:lineRule="auto"/>
      </w:pPr>
      <w:r>
        <w:rPr>
          <w:rFonts w:ascii="Consolas" w:hAnsi="Consolas"/>
          <w:sz w:val="16"/>
        </w:rPr>
        <w:t>-- ---------- Xoa theo thu tu nguoc FK ----------</w:t>
      </w:r>
    </w:p>
    <w:p w14:paraId="1E3F47EE" w14:textId="77777777" w:rsidR="002915C4" w:rsidRDefault="002915C4" w:rsidP="00B86A7D">
      <w:pPr>
        <w:spacing w:after="0" w:line="360" w:lineRule="auto"/>
      </w:pPr>
      <w:r>
        <w:rPr>
          <w:rFonts w:ascii="Consolas" w:hAnsi="Consolas"/>
          <w:sz w:val="16"/>
        </w:rPr>
        <w:t>IF OBJECT_ID(N'dbo.ChiTietBangLuong', N'U') IS NOT NULL DROP TABLE dbo.ChiTietBangLuong;</w:t>
      </w:r>
    </w:p>
    <w:p w14:paraId="7CB73872" w14:textId="77777777" w:rsidR="002915C4" w:rsidRDefault="002915C4" w:rsidP="00B86A7D">
      <w:pPr>
        <w:spacing w:after="0" w:line="360" w:lineRule="auto"/>
      </w:pPr>
      <w:r>
        <w:rPr>
          <w:rFonts w:ascii="Consolas" w:hAnsi="Consolas"/>
          <w:sz w:val="16"/>
        </w:rPr>
        <w:t>IF OBJECT_ID(N'dbo.BangLuong', N'U') IS NOT NULL DROP TABLE dbo.BangLuong;</w:t>
      </w:r>
    </w:p>
    <w:p w14:paraId="1BFD5617" w14:textId="77777777" w:rsidR="002915C4" w:rsidRDefault="002915C4" w:rsidP="00B86A7D">
      <w:pPr>
        <w:spacing w:after="0" w:line="360" w:lineRule="auto"/>
      </w:pPr>
      <w:r>
        <w:rPr>
          <w:rFonts w:ascii="Consolas" w:hAnsi="Consolas"/>
          <w:sz w:val="16"/>
        </w:rPr>
        <w:t>IF OBJECT_ID(N'dbo.PhieuThuNopPhat', N'U') IS NOT NULL DROP TABLE dbo.PhieuThuNopPhat;</w:t>
      </w:r>
    </w:p>
    <w:p w14:paraId="60DC80C0" w14:textId="77777777" w:rsidR="002915C4" w:rsidRDefault="002915C4" w:rsidP="00B86A7D">
      <w:pPr>
        <w:spacing w:after="0" w:line="360" w:lineRule="auto"/>
      </w:pPr>
      <w:r>
        <w:rPr>
          <w:rFonts w:ascii="Consolas" w:hAnsi="Consolas"/>
          <w:sz w:val="16"/>
        </w:rPr>
        <w:t>IF OBJECT_ID(N'dbo.QuyetDinhKyLuat', N'U') IS NOT NULL DROP TABLE dbo.QuyetDinhKyLuat;</w:t>
      </w:r>
    </w:p>
    <w:p w14:paraId="06444223" w14:textId="77777777" w:rsidR="002915C4" w:rsidRDefault="002915C4" w:rsidP="00B86A7D">
      <w:pPr>
        <w:spacing w:after="0" w:line="360" w:lineRule="auto"/>
      </w:pPr>
      <w:r>
        <w:rPr>
          <w:rFonts w:ascii="Consolas" w:hAnsi="Consolas"/>
          <w:sz w:val="16"/>
        </w:rPr>
        <w:t>IF OBJECT_ID(N'dbo.PhieuChiKhenThuong', N'U') IS NOT NULL DROP TABLE dbo.PhieuChiKhenThuong;</w:t>
      </w:r>
    </w:p>
    <w:p w14:paraId="03A9D9E9" w14:textId="77777777" w:rsidR="002915C4" w:rsidRDefault="002915C4" w:rsidP="00B86A7D">
      <w:pPr>
        <w:spacing w:after="0" w:line="360" w:lineRule="auto"/>
      </w:pPr>
      <w:r>
        <w:rPr>
          <w:rFonts w:ascii="Consolas" w:hAnsi="Consolas"/>
          <w:sz w:val="16"/>
        </w:rPr>
        <w:t>IF OBJECT_ID(N'dbo.QuyetDinhKhenThuong', N'U') IS NOT NULL DROP TABLE dbo.QuyetDinhKhenThuong;</w:t>
      </w:r>
    </w:p>
    <w:p w14:paraId="26198508" w14:textId="77777777" w:rsidR="002915C4" w:rsidRDefault="002915C4" w:rsidP="00B86A7D">
      <w:pPr>
        <w:spacing w:after="0" w:line="360" w:lineRule="auto"/>
      </w:pPr>
      <w:r>
        <w:rPr>
          <w:rFonts w:ascii="Consolas" w:hAnsi="Consolas"/>
          <w:sz w:val="16"/>
        </w:rPr>
        <w:t>IF OBJECT_ID(N'dbo.ChiTietPhuTroi', N'U') IS NOT NULL DROP TABLE dbo.ChiTietPhuTroi;</w:t>
      </w:r>
    </w:p>
    <w:p w14:paraId="3C113F06" w14:textId="77777777" w:rsidR="002915C4" w:rsidRDefault="002915C4" w:rsidP="00B86A7D">
      <w:pPr>
        <w:spacing w:after="0" w:line="360" w:lineRule="auto"/>
      </w:pPr>
      <w:r>
        <w:rPr>
          <w:rFonts w:ascii="Consolas" w:hAnsi="Consolas"/>
          <w:sz w:val="16"/>
        </w:rPr>
        <w:t>IF OBJECT_ID(N'dbo.PhieuPhuTroi', N'U') IS NOT NULL DROP TABLE dbo.PhieuPhuTroi;</w:t>
      </w:r>
    </w:p>
    <w:p w14:paraId="7CABAF14" w14:textId="77777777" w:rsidR="002915C4" w:rsidRDefault="002915C4" w:rsidP="00B86A7D">
      <w:pPr>
        <w:spacing w:after="0" w:line="360" w:lineRule="auto"/>
      </w:pPr>
      <w:r>
        <w:rPr>
          <w:rFonts w:ascii="Consolas" w:hAnsi="Consolas"/>
          <w:sz w:val="16"/>
        </w:rPr>
        <w:t>IF OBJECT_ID(N'dbo.ChamCong', N'U') IS NOT NULL DROP TABLE dbo.ChamCong;</w:t>
      </w:r>
    </w:p>
    <w:p w14:paraId="616893AA" w14:textId="77777777" w:rsidR="002915C4" w:rsidRDefault="002915C4" w:rsidP="00B86A7D">
      <w:pPr>
        <w:spacing w:after="0" w:line="360" w:lineRule="auto"/>
      </w:pPr>
      <w:r>
        <w:rPr>
          <w:rFonts w:ascii="Consolas" w:hAnsi="Consolas"/>
          <w:sz w:val="16"/>
        </w:rPr>
        <w:t>IF OBJECT_ID(N'dbo.ChiTietKeHoach', N'U') IS NOT NULL DROP TABLE dbo.ChiTietKeHoach;</w:t>
      </w:r>
    </w:p>
    <w:p w14:paraId="03F5D546" w14:textId="77777777" w:rsidR="002915C4" w:rsidRDefault="002915C4" w:rsidP="00B86A7D">
      <w:pPr>
        <w:spacing w:after="0" w:line="360" w:lineRule="auto"/>
      </w:pPr>
      <w:r>
        <w:rPr>
          <w:rFonts w:ascii="Consolas" w:hAnsi="Consolas"/>
          <w:sz w:val="16"/>
        </w:rPr>
        <w:t>IF OBJECT_ID(N'dbo.KeHoachTuan', N'U') IS NOT NULL DROP TABLE dbo.KeHoachTuan;</w:t>
      </w:r>
    </w:p>
    <w:p w14:paraId="0903A338" w14:textId="77777777" w:rsidR="002915C4" w:rsidRDefault="002915C4" w:rsidP="00B86A7D">
      <w:pPr>
        <w:spacing w:after="0" w:line="360" w:lineRule="auto"/>
      </w:pPr>
      <w:r>
        <w:rPr>
          <w:rFonts w:ascii="Consolas" w:hAnsi="Consolas"/>
          <w:sz w:val="16"/>
        </w:rPr>
        <w:t>IF OBJECT_ID(N'dbo.BaoHiem', N'U') IS NOT NULL DROP TABLE dbo.BaoHiem;</w:t>
      </w:r>
    </w:p>
    <w:p w14:paraId="6B994514" w14:textId="77777777" w:rsidR="002915C4" w:rsidRDefault="002915C4" w:rsidP="00B86A7D">
      <w:pPr>
        <w:spacing w:after="0" w:line="360" w:lineRule="auto"/>
      </w:pPr>
      <w:r>
        <w:rPr>
          <w:rFonts w:ascii="Consolas" w:hAnsi="Consolas"/>
          <w:sz w:val="16"/>
        </w:rPr>
        <w:t>IF OBJECT_ID(N'dbo.QuyetDinhLuong', N'U') IS NOT NULL DROP TABLE dbo.QuyetDinhLuong;</w:t>
      </w:r>
    </w:p>
    <w:p w14:paraId="71FBF0C5" w14:textId="77777777" w:rsidR="002915C4" w:rsidRDefault="002915C4" w:rsidP="00B86A7D">
      <w:pPr>
        <w:spacing w:after="0" w:line="360" w:lineRule="auto"/>
      </w:pPr>
      <w:r>
        <w:rPr>
          <w:rFonts w:ascii="Consolas" w:hAnsi="Consolas"/>
          <w:sz w:val="16"/>
        </w:rPr>
        <w:t>IF OBJECT_ID(N'dbo.QuyetDinhChucVu', N'U') IS NOT NULL DROP TABLE dbo.QuyetDinhChucVu;</w:t>
      </w:r>
    </w:p>
    <w:p w14:paraId="6950B3F8" w14:textId="77777777" w:rsidR="002915C4" w:rsidRDefault="002915C4" w:rsidP="00B86A7D">
      <w:pPr>
        <w:spacing w:after="0" w:line="360" w:lineRule="auto"/>
      </w:pPr>
      <w:r>
        <w:rPr>
          <w:rFonts w:ascii="Consolas" w:hAnsi="Consolas"/>
          <w:sz w:val="16"/>
        </w:rPr>
        <w:t>IF OBJECT_ID(N'dbo.HopDongLaoDong', N'U') IS NOT NULL DROP TABLE dbo.HopDongLaoDong;</w:t>
      </w:r>
    </w:p>
    <w:p w14:paraId="58151B6A" w14:textId="77777777" w:rsidR="002915C4" w:rsidRDefault="002915C4" w:rsidP="00B86A7D">
      <w:pPr>
        <w:spacing w:after="0" w:line="360" w:lineRule="auto"/>
      </w:pPr>
      <w:r>
        <w:rPr>
          <w:rFonts w:ascii="Consolas" w:hAnsi="Consolas"/>
          <w:sz w:val="16"/>
        </w:rPr>
        <w:t>IF OBJECT_ID(N'dbo.QuyetDinhTuyenDung', N'U') IS NOT NULL DROP TABLE dbo.QuyetDinhTuyenDung;</w:t>
      </w:r>
    </w:p>
    <w:p w14:paraId="3CC9A80B" w14:textId="77777777" w:rsidR="002915C4" w:rsidRDefault="002915C4" w:rsidP="00B86A7D">
      <w:pPr>
        <w:spacing w:after="0" w:line="360" w:lineRule="auto"/>
      </w:pPr>
      <w:r>
        <w:rPr>
          <w:rFonts w:ascii="Consolas" w:hAnsi="Consolas"/>
          <w:sz w:val="16"/>
        </w:rPr>
        <w:t>IF OBJECT_ID(N'dbo.NhanVien', N'U') IS NOT NULL DROP TABLE dbo.NhanVien;</w:t>
      </w:r>
    </w:p>
    <w:p w14:paraId="1F409579" w14:textId="77777777" w:rsidR="002915C4" w:rsidRDefault="002915C4" w:rsidP="00B86A7D">
      <w:pPr>
        <w:spacing w:after="0" w:line="360" w:lineRule="auto"/>
      </w:pPr>
      <w:r>
        <w:rPr>
          <w:rFonts w:ascii="Consolas" w:hAnsi="Consolas"/>
          <w:sz w:val="16"/>
        </w:rPr>
        <w:t>IF OBJECT_ID(N'dbo.PhongBan', N'U') IS NOT NULL DROP TABLE dbo.PhongBan;</w:t>
      </w:r>
    </w:p>
    <w:p w14:paraId="0BB316E1" w14:textId="77777777" w:rsidR="002915C4" w:rsidRDefault="002915C4" w:rsidP="00B86A7D">
      <w:pPr>
        <w:spacing w:after="0" w:line="360" w:lineRule="auto"/>
      </w:pPr>
      <w:r>
        <w:rPr>
          <w:rFonts w:ascii="Consolas" w:hAnsi="Consolas"/>
          <w:sz w:val="16"/>
        </w:rPr>
        <w:t>GO</w:t>
      </w:r>
    </w:p>
    <w:p w14:paraId="708179FF" w14:textId="77777777" w:rsidR="002915C4" w:rsidRDefault="002915C4" w:rsidP="00B86A7D">
      <w:pPr>
        <w:spacing w:after="0" w:line="360" w:lineRule="auto"/>
      </w:pPr>
    </w:p>
    <w:p w14:paraId="323217AF" w14:textId="77777777" w:rsidR="002915C4" w:rsidRDefault="002915C4" w:rsidP="00B86A7D">
      <w:pPr>
        <w:spacing w:after="0" w:line="360" w:lineRule="auto"/>
      </w:pPr>
      <w:r>
        <w:rPr>
          <w:rFonts w:ascii="Consolas" w:hAnsi="Consolas"/>
          <w:sz w:val="16"/>
        </w:rPr>
        <w:t>-- =============================================================</w:t>
      </w:r>
    </w:p>
    <w:p w14:paraId="46C36BB7" w14:textId="77777777" w:rsidR="002915C4" w:rsidRDefault="002915C4" w:rsidP="00B86A7D">
      <w:pPr>
        <w:spacing w:after="0" w:line="360" w:lineRule="auto"/>
      </w:pPr>
      <w:r>
        <w:rPr>
          <w:rFonts w:ascii="Consolas" w:hAnsi="Consolas"/>
          <w:sz w:val="16"/>
        </w:rPr>
        <w:t>-- 1. PHONG BAN</w:t>
      </w:r>
    </w:p>
    <w:p w14:paraId="52082ED6" w14:textId="77777777" w:rsidR="002915C4" w:rsidRDefault="002915C4" w:rsidP="00B86A7D">
      <w:pPr>
        <w:spacing w:after="0" w:line="360" w:lineRule="auto"/>
      </w:pPr>
      <w:r>
        <w:rPr>
          <w:rFonts w:ascii="Consolas" w:hAnsi="Consolas"/>
          <w:sz w:val="16"/>
        </w:rPr>
        <w:t>-- =============================================================</w:t>
      </w:r>
    </w:p>
    <w:p w14:paraId="1EF99C0A" w14:textId="77777777" w:rsidR="002915C4" w:rsidRDefault="002915C4" w:rsidP="00B86A7D">
      <w:pPr>
        <w:spacing w:after="0" w:line="360" w:lineRule="auto"/>
      </w:pPr>
      <w:r>
        <w:rPr>
          <w:rFonts w:ascii="Consolas" w:hAnsi="Consolas"/>
          <w:sz w:val="16"/>
        </w:rPr>
        <w:t>CREATE TABLE dbo.PhongBan (</w:t>
      </w:r>
    </w:p>
    <w:p w14:paraId="68E3EC5E" w14:textId="77777777" w:rsidR="002915C4" w:rsidRDefault="002915C4" w:rsidP="00B86A7D">
      <w:pPr>
        <w:spacing w:after="0" w:line="360" w:lineRule="auto"/>
      </w:pPr>
      <w:r>
        <w:rPr>
          <w:rFonts w:ascii="Consolas" w:hAnsi="Consolas"/>
          <w:sz w:val="16"/>
        </w:rPr>
        <w:t xml:space="preserve">    MaPB          INT IDENTITY(1,1) NOT NULL,</w:t>
      </w:r>
    </w:p>
    <w:p w14:paraId="0AEFCFF5" w14:textId="77777777" w:rsidR="002915C4" w:rsidRDefault="002915C4" w:rsidP="00B86A7D">
      <w:pPr>
        <w:spacing w:after="0" w:line="360" w:lineRule="auto"/>
      </w:pPr>
      <w:r>
        <w:rPr>
          <w:rFonts w:ascii="Consolas" w:hAnsi="Consolas"/>
          <w:sz w:val="16"/>
        </w:rPr>
        <w:t xml:space="preserve">    TenPB         NVARCHAR(100) NOT NULL,</w:t>
      </w:r>
    </w:p>
    <w:p w14:paraId="2D099C82" w14:textId="77777777" w:rsidR="002915C4" w:rsidRDefault="002915C4" w:rsidP="00B86A7D">
      <w:pPr>
        <w:spacing w:after="0" w:line="360" w:lineRule="auto"/>
      </w:pPr>
      <w:r>
        <w:rPr>
          <w:rFonts w:ascii="Consolas" w:hAnsi="Consolas"/>
          <w:sz w:val="16"/>
        </w:rPr>
        <w:t xml:space="preserve">    DienThoai     VARCHAR(15) NULL,</w:t>
      </w:r>
    </w:p>
    <w:p w14:paraId="64C5EB09" w14:textId="77777777" w:rsidR="002915C4" w:rsidRDefault="002915C4" w:rsidP="00B86A7D">
      <w:pPr>
        <w:spacing w:after="0" w:line="360" w:lineRule="auto"/>
      </w:pPr>
      <w:r>
        <w:rPr>
          <w:rFonts w:ascii="Consolas" w:hAnsi="Consolas"/>
          <w:sz w:val="16"/>
        </w:rPr>
        <w:t xml:space="preserve">    GhiChu        NVARCHAR(200) NULL,</w:t>
      </w:r>
    </w:p>
    <w:p w14:paraId="17D6A0DF" w14:textId="77777777" w:rsidR="002915C4" w:rsidRDefault="002915C4" w:rsidP="00B86A7D">
      <w:pPr>
        <w:spacing w:after="0" w:line="360" w:lineRule="auto"/>
      </w:pPr>
      <w:r>
        <w:rPr>
          <w:rFonts w:ascii="Consolas" w:hAnsi="Consolas"/>
          <w:sz w:val="16"/>
        </w:rPr>
        <w:t xml:space="preserve">    TrangThai     BIT NOT NULL CONSTRAINT DF_PhongBan_TrangThai DEFAULT (1),</w:t>
      </w:r>
    </w:p>
    <w:p w14:paraId="1FE6545E" w14:textId="77777777" w:rsidR="002915C4" w:rsidRDefault="002915C4" w:rsidP="00B86A7D">
      <w:pPr>
        <w:spacing w:after="0" w:line="360" w:lineRule="auto"/>
      </w:pPr>
      <w:r>
        <w:rPr>
          <w:rFonts w:ascii="Consolas" w:hAnsi="Consolas"/>
          <w:sz w:val="16"/>
        </w:rPr>
        <w:t xml:space="preserve">    CONSTRAINT PK_PhongBan PRIMARY KEY (MaPB),</w:t>
      </w:r>
    </w:p>
    <w:p w14:paraId="623F6D51" w14:textId="77777777" w:rsidR="002915C4" w:rsidRDefault="002915C4" w:rsidP="00B86A7D">
      <w:pPr>
        <w:spacing w:after="0" w:line="360" w:lineRule="auto"/>
      </w:pPr>
      <w:r>
        <w:rPr>
          <w:rFonts w:ascii="Consolas" w:hAnsi="Consolas"/>
          <w:sz w:val="16"/>
        </w:rPr>
        <w:t xml:space="preserve">    CONSTRAINT UQ_PhongBan_Ten UNIQUE (TenPB)</w:t>
      </w:r>
    </w:p>
    <w:p w14:paraId="3651AE18" w14:textId="77777777" w:rsidR="002915C4" w:rsidRDefault="002915C4" w:rsidP="00B86A7D">
      <w:pPr>
        <w:spacing w:after="0" w:line="360" w:lineRule="auto"/>
      </w:pPr>
      <w:r>
        <w:rPr>
          <w:rFonts w:ascii="Consolas" w:hAnsi="Consolas"/>
          <w:sz w:val="16"/>
        </w:rPr>
        <w:t>);</w:t>
      </w:r>
    </w:p>
    <w:p w14:paraId="7690973F" w14:textId="77777777" w:rsidR="002915C4" w:rsidRDefault="002915C4" w:rsidP="00B86A7D">
      <w:pPr>
        <w:spacing w:after="0" w:line="360" w:lineRule="auto"/>
      </w:pPr>
      <w:r>
        <w:rPr>
          <w:rFonts w:ascii="Consolas" w:hAnsi="Consolas"/>
          <w:sz w:val="16"/>
        </w:rPr>
        <w:t>GO</w:t>
      </w:r>
    </w:p>
    <w:p w14:paraId="2407457F" w14:textId="77777777" w:rsidR="002915C4" w:rsidRDefault="002915C4" w:rsidP="00B86A7D">
      <w:pPr>
        <w:spacing w:after="0" w:line="360" w:lineRule="auto"/>
      </w:pPr>
    </w:p>
    <w:p w14:paraId="4601EB7C" w14:textId="77777777" w:rsidR="002915C4" w:rsidRDefault="002915C4" w:rsidP="00B86A7D">
      <w:pPr>
        <w:spacing w:after="0" w:line="360" w:lineRule="auto"/>
      </w:pPr>
      <w:r>
        <w:rPr>
          <w:rFonts w:ascii="Consolas" w:hAnsi="Consolas"/>
          <w:sz w:val="16"/>
        </w:rPr>
        <w:t>-- =============================================================</w:t>
      </w:r>
    </w:p>
    <w:p w14:paraId="52B3BF6D" w14:textId="77777777" w:rsidR="002915C4" w:rsidRDefault="002915C4" w:rsidP="00B86A7D">
      <w:pPr>
        <w:spacing w:after="0" w:line="360" w:lineRule="auto"/>
      </w:pPr>
      <w:r>
        <w:rPr>
          <w:rFonts w:ascii="Consolas" w:hAnsi="Consolas"/>
          <w:sz w:val="16"/>
        </w:rPr>
        <w:t>-- 2. NHAN VIEN</w:t>
      </w:r>
    </w:p>
    <w:p w14:paraId="54C38818" w14:textId="77777777" w:rsidR="002915C4" w:rsidRDefault="002915C4" w:rsidP="00B86A7D">
      <w:pPr>
        <w:spacing w:after="0" w:line="360" w:lineRule="auto"/>
      </w:pPr>
      <w:r>
        <w:rPr>
          <w:rFonts w:ascii="Consolas" w:hAnsi="Consolas"/>
          <w:sz w:val="16"/>
        </w:rPr>
        <w:t>-- MaNV la ID ky thuat; MaNVCode la ma nghiep vu in tren ho so.</w:t>
      </w:r>
    </w:p>
    <w:p w14:paraId="6C48F634" w14:textId="77777777" w:rsidR="002915C4" w:rsidRDefault="002915C4" w:rsidP="00B86A7D">
      <w:pPr>
        <w:spacing w:after="0" w:line="360" w:lineRule="auto"/>
      </w:pPr>
      <w:r>
        <w:rPr>
          <w:rFonts w:ascii="Consolas" w:hAnsi="Consolas"/>
          <w:sz w:val="16"/>
        </w:rPr>
        <w:t>-- =============================================================</w:t>
      </w:r>
    </w:p>
    <w:p w14:paraId="461A21E6" w14:textId="77777777" w:rsidR="002915C4" w:rsidRDefault="002915C4" w:rsidP="00B86A7D">
      <w:pPr>
        <w:spacing w:after="0" w:line="360" w:lineRule="auto"/>
      </w:pPr>
      <w:r>
        <w:rPr>
          <w:rFonts w:ascii="Consolas" w:hAnsi="Consolas"/>
          <w:sz w:val="16"/>
        </w:rPr>
        <w:t>CREATE TABLE dbo.NhanVien (</w:t>
      </w:r>
    </w:p>
    <w:p w14:paraId="73935BE1" w14:textId="77777777" w:rsidR="002915C4" w:rsidRDefault="002915C4" w:rsidP="00B86A7D">
      <w:pPr>
        <w:spacing w:after="0" w:line="360" w:lineRule="auto"/>
      </w:pPr>
      <w:r>
        <w:rPr>
          <w:rFonts w:ascii="Consolas" w:hAnsi="Consolas"/>
          <w:sz w:val="16"/>
        </w:rPr>
        <w:t xml:space="preserve">    MaNV          INT IDENTITY(1,1) NOT NULL,</w:t>
      </w:r>
    </w:p>
    <w:p w14:paraId="7738B315" w14:textId="77777777" w:rsidR="002915C4" w:rsidRDefault="002915C4" w:rsidP="00B86A7D">
      <w:pPr>
        <w:spacing w:after="0" w:line="360" w:lineRule="auto"/>
      </w:pPr>
      <w:r>
        <w:rPr>
          <w:rFonts w:ascii="Consolas" w:hAnsi="Consolas"/>
          <w:sz w:val="16"/>
        </w:rPr>
        <w:t xml:space="preserve">    MaNVCode      AS ('NV' + RIGHT('00000' + CONVERT(VARCHAR(10), MaNV), 5)) PERSISTED,</w:t>
      </w:r>
    </w:p>
    <w:p w14:paraId="553B1FA5" w14:textId="77777777" w:rsidR="002915C4" w:rsidRDefault="002915C4" w:rsidP="00B86A7D">
      <w:pPr>
        <w:spacing w:after="0" w:line="360" w:lineRule="auto"/>
      </w:pPr>
      <w:r>
        <w:rPr>
          <w:rFonts w:ascii="Consolas" w:hAnsi="Consolas"/>
          <w:sz w:val="16"/>
        </w:rPr>
        <w:t xml:space="preserve">    HoTen         NVARCHAR(100) NOT NULL,</w:t>
      </w:r>
    </w:p>
    <w:p w14:paraId="5839CFE3" w14:textId="77777777" w:rsidR="002915C4" w:rsidRDefault="002915C4" w:rsidP="00B86A7D">
      <w:pPr>
        <w:spacing w:after="0" w:line="360" w:lineRule="auto"/>
      </w:pPr>
      <w:r>
        <w:rPr>
          <w:rFonts w:ascii="Consolas" w:hAnsi="Consolas"/>
          <w:sz w:val="16"/>
        </w:rPr>
        <w:t xml:space="preserve">    GioiTinh      NVARCHAR(10) NOT NULL,</w:t>
      </w:r>
    </w:p>
    <w:p w14:paraId="3CE9143A" w14:textId="77777777" w:rsidR="002915C4" w:rsidRDefault="002915C4" w:rsidP="00B86A7D">
      <w:pPr>
        <w:spacing w:after="0" w:line="360" w:lineRule="auto"/>
      </w:pPr>
      <w:r>
        <w:rPr>
          <w:rFonts w:ascii="Consolas" w:hAnsi="Consolas"/>
          <w:sz w:val="16"/>
        </w:rPr>
        <w:t xml:space="preserve">    NgaySinh      DATE NOT NULL,</w:t>
      </w:r>
    </w:p>
    <w:p w14:paraId="54B9C9F7" w14:textId="77777777" w:rsidR="002915C4" w:rsidRDefault="002915C4" w:rsidP="00B86A7D">
      <w:pPr>
        <w:spacing w:after="0" w:line="360" w:lineRule="auto"/>
      </w:pPr>
      <w:r>
        <w:rPr>
          <w:rFonts w:ascii="Consolas" w:hAnsi="Consolas"/>
          <w:sz w:val="16"/>
        </w:rPr>
        <w:t xml:space="preserve">    CCCD          VARCHAR(12) NOT NULL,</w:t>
      </w:r>
    </w:p>
    <w:p w14:paraId="7685DAD9" w14:textId="77777777" w:rsidR="002915C4" w:rsidRDefault="002915C4" w:rsidP="00B86A7D">
      <w:pPr>
        <w:spacing w:after="0" w:line="360" w:lineRule="auto"/>
      </w:pPr>
      <w:r>
        <w:rPr>
          <w:rFonts w:ascii="Consolas" w:hAnsi="Consolas"/>
          <w:sz w:val="16"/>
        </w:rPr>
        <w:t xml:space="preserve">    DiaChi        NVARCHAR(200) NOT NULL,</w:t>
      </w:r>
    </w:p>
    <w:p w14:paraId="0829BA09" w14:textId="77777777" w:rsidR="002915C4" w:rsidRDefault="002915C4" w:rsidP="00B86A7D">
      <w:pPr>
        <w:spacing w:after="0" w:line="360" w:lineRule="auto"/>
      </w:pPr>
      <w:r>
        <w:rPr>
          <w:rFonts w:ascii="Consolas" w:hAnsi="Consolas"/>
          <w:sz w:val="16"/>
        </w:rPr>
        <w:lastRenderedPageBreak/>
        <w:t xml:space="preserve">    DienThoai     VARCHAR(15) NOT NULL,</w:t>
      </w:r>
    </w:p>
    <w:p w14:paraId="43D2A0D8" w14:textId="77777777" w:rsidR="002915C4" w:rsidRDefault="002915C4" w:rsidP="00B86A7D">
      <w:pPr>
        <w:spacing w:after="0" w:line="360" w:lineRule="auto"/>
      </w:pPr>
      <w:r>
        <w:rPr>
          <w:rFonts w:ascii="Consolas" w:hAnsi="Consolas"/>
          <w:sz w:val="16"/>
        </w:rPr>
        <w:t xml:space="preserve">    Email         VARCHAR(100) NULL,</w:t>
      </w:r>
    </w:p>
    <w:p w14:paraId="02715371" w14:textId="77777777" w:rsidR="002915C4" w:rsidRDefault="002915C4" w:rsidP="00B86A7D">
      <w:pPr>
        <w:spacing w:after="0" w:line="360" w:lineRule="auto"/>
      </w:pPr>
      <w:r>
        <w:rPr>
          <w:rFonts w:ascii="Consolas" w:hAnsi="Consolas"/>
          <w:sz w:val="16"/>
        </w:rPr>
        <w:t xml:space="preserve">    NgayVaoLam    DATE NOT NULL,</w:t>
      </w:r>
    </w:p>
    <w:p w14:paraId="509AC8C7" w14:textId="77777777" w:rsidR="002915C4" w:rsidRDefault="002915C4" w:rsidP="00B86A7D">
      <w:pPr>
        <w:spacing w:after="0" w:line="360" w:lineRule="auto"/>
      </w:pPr>
      <w:r>
        <w:rPr>
          <w:rFonts w:ascii="Consolas" w:hAnsi="Consolas"/>
          <w:sz w:val="16"/>
        </w:rPr>
        <w:t xml:space="preserve">    MaPB          INT NOT NULL,</w:t>
      </w:r>
    </w:p>
    <w:p w14:paraId="5D155302" w14:textId="77777777" w:rsidR="002915C4" w:rsidRDefault="002915C4" w:rsidP="00B86A7D">
      <w:pPr>
        <w:spacing w:after="0" w:line="360" w:lineRule="auto"/>
      </w:pPr>
      <w:r>
        <w:rPr>
          <w:rFonts w:ascii="Consolas" w:hAnsi="Consolas"/>
          <w:sz w:val="16"/>
        </w:rPr>
        <w:t xml:space="preserve">    TrangThai     NVARCHAR(20) NOT NULL,</w:t>
      </w:r>
    </w:p>
    <w:p w14:paraId="161E66F8" w14:textId="77777777" w:rsidR="002915C4" w:rsidRDefault="002915C4" w:rsidP="00B86A7D">
      <w:pPr>
        <w:spacing w:after="0" w:line="360" w:lineRule="auto"/>
      </w:pPr>
      <w:r>
        <w:rPr>
          <w:rFonts w:ascii="Consolas" w:hAnsi="Consolas"/>
          <w:sz w:val="16"/>
        </w:rPr>
        <w:t xml:space="preserve">    NgayTao       DATETIME NOT NULL CONSTRAINT DF_NhanVien_NgayTao DEFAULT (GETDATE()),</w:t>
      </w:r>
    </w:p>
    <w:p w14:paraId="2760F982" w14:textId="77777777" w:rsidR="002915C4" w:rsidRDefault="002915C4" w:rsidP="00B86A7D">
      <w:pPr>
        <w:spacing w:after="0" w:line="360" w:lineRule="auto"/>
      </w:pPr>
      <w:r>
        <w:rPr>
          <w:rFonts w:ascii="Consolas" w:hAnsi="Consolas"/>
          <w:sz w:val="16"/>
        </w:rPr>
        <w:t xml:space="preserve">    CONSTRAINT PK_NhanVien PRIMARY KEY (MaNV),</w:t>
      </w:r>
    </w:p>
    <w:p w14:paraId="4E50B9A8" w14:textId="77777777" w:rsidR="002915C4" w:rsidRDefault="002915C4" w:rsidP="00B86A7D">
      <w:pPr>
        <w:spacing w:after="0" w:line="360" w:lineRule="auto"/>
      </w:pPr>
      <w:r>
        <w:rPr>
          <w:rFonts w:ascii="Consolas" w:hAnsi="Consolas"/>
          <w:sz w:val="16"/>
        </w:rPr>
        <w:t xml:space="preserve">    CONSTRAINT UQ_NhanVien_MaNVCode UNIQUE (MaNVCode),</w:t>
      </w:r>
    </w:p>
    <w:p w14:paraId="09EF3C2C" w14:textId="77777777" w:rsidR="002915C4" w:rsidRDefault="002915C4" w:rsidP="00B86A7D">
      <w:pPr>
        <w:spacing w:after="0" w:line="360" w:lineRule="auto"/>
      </w:pPr>
      <w:r>
        <w:rPr>
          <w:rFonts w:ascii="Consolas" w:hAnsi="Consolas"/>
          <w:sz w:val="16"/>
        </w:rPr>
        <w:t xml:space="preserve">    CONSTRAINT UQ_NhanVien_CCCD UNIQUE (CCCD),</w:t>
      </w:r>
    </w:p>
    <w:p w14:paraId="39E42B2B" w14:textId="77777777" w:rsidR="002915C4" w:rsidRDefault="002915C4" w:rsidP="00B86A7D">
      <w:pPr>
        <w:spacing w:after="0" w:line="360" w:lineRule="auto"/>
      </w:pPr>
      <w:r>
        <w:rPr>
          <w:rFonts w:ascii="Consolas" w:hAnsi="Consolas"/>
          <w:sz w:val="16"/>
        </w:rPr>
        <w:t xml:space="preserve">    CONSTRAINT UQ_NhanVien_DienThoai UNIQUE (DienThoai),</w:t>
      </w:r>
    </w:p>
    <w:p w14:paraId="0158D988" w14:textId="77777777" w:rsidR="002915C4" w:rsidRDefault="002915C4" w:rsidP="00B86A7D">
      <w:pPr>
        <w:spacing w:after="0" w:line="360" w:lineRule="auto"/>
      </w:pPr>
      <w:r>
        <w:rPr>
          <w:rFonts w:ascii="Consolas" w:hAnsi="Consolas"/>
          <w:sz w:val="16"/>
        </w:rPr>
        <w:t xml:space="preserve">    CONSTRAINT FK_NhanVien_PhongBan FOREIGN KEY (MaPB) REFERENCES dbo.PhongBan(MaPB),</w:t>
      </w:r>
    </w:p>
    <w:p w14:paraId="489DDFC4" w14:textId="77777777" w:rsidR="002915C4" w:rsidRDefault="002915C4" w:rsidP="00B86A7D">
      <w:pPr>
        <w:spacing w:after="0" w:line="360" w:lineRule="auto"/>
      </w:pPr>
      <w:r>
        <w:rPr>
          <w:rFonts w:ascii="Consolas" w:hAnsi="Consolas"/>
          <w:sz w:val="16"/>
        </w:rPr>
        <w:t xml:space="preserve">    CONSTRAINT CK_NhanVien_GioiTinh CHECK (GioiTinh IN (N'Nam', N'Nu', N'Khac')),</w:t>
      </w:r>
    </w:p>
    <w:p w14:paraId="6B9E463B" w14:textId="77777777" w:rsidR="002915C4" w:rsidRDefault="002915C4" w:rsidP="00B86A7D">
      <w:pPr>
        <w:spacing w:after="0" w:line="360" w:lineRule="auto"/>
      </w:pPr>
      <w:r>
        <w:rPr>
          <w:rFonts w:ascii="Consolas" w:hAnsi="Consolas"/>
          <w:sz w:val="16"/>
        </w:rPr>
        <w:t xml:space="preserve">    CONSTRAINT CK_NhanVien_TrangThai CHECK (TrangThai IN (N'ThuViec', N'DangLam', N'NghiViec')),</w:t>
      </w:r>
    </w:p>
    <w:p w14:paraId="31F93D8B" w14:textId="77777777" w:rsidR="002915C4" w:rsidRDefault="002915C4" w:rsidP="00B86A7D">
      <w:pPr>
        <w:spacing w:after="0" w:line="360" w:lineRule="auto"/>
      </w:pPr>
      <w:r>
        <w:rPr>
          <w:rFonts w:ascii="Consolas" w:hAnsi="Consolas"/>
          <w:sz w:val="16"/>
        </w:rPr>
        <w:t xml:space="preserve">    CONSTRAINT CK_NhanVien_CCCD CHECK (LEN(CCCD) = 12 AND CCCD NOT LIKE '%[^0-9]%'),</w:t>
      </w:r>
    </w:p>
    <w:p w14:paraId="41BADDEE" w14:textId="77777777" w:rsidR="002915C4" w:rsidRDefault="002915C4" w:rsidP="00B86A7D">
      <w:pPr>
        <w:spacing w:after="0" w:line="360" w:lineRule="auto"/>
      </w:pPr>
      <w:r>
        <w:rPr>
          <w:rFonts w:ascii="Consolas" w:hAnsi="Consolas"/>
          <w:sz w:val="16"/>
        </w:rPr>
        <w:t xml:space="preserve">    CONSTRAINT CK_NhanVien_NgaySinh CHECK (NgaySinh &lt;= CONVERT(DATE, GETDATE()))</w:t>
      </w:r>
    </w:p>
    <w:p w14:paraId="38E0C489" w14:textId="77777777" w:rsidR="002915C4" w:rsidRDefault="002915C4" w:rsidP="00B86A7D">
      <w:pPr>
        <w:spacing w:after="0" w:line="360" w:lineRule="auto"/>
      </w:pPr>
      <w:r>
        <w:rPr>
          <w:rFonts w:ascii="Consolas" w:hAnsi="Consolas"/>
          <w:sz w:val="16"/>
        </w:rPr>
        <w:t>);</w:t>
      </w:r>
    </w:p>
    <w:p w14:paraId="21E083C7" w14:textId="77777777" w:rsidR="002915C4" w:rsidRDefault="002915C4" w:rsidP="00B86A7D">
      <w:pPr>
        <w:spacing w:after="0" w:line="360" w:lineRule="auto"/>
      </w:pPr>
      <w:r>
        <w:rPr>
          <w:rFonts w:ascii="Consolas" w:hAnsi="Consolas"/>
          <w:sz w:val="16"/>
        </w:rPr>
        <w:t>GO</w:t>
      </w:r>
    </w:p>
    <w:p w14:paraId="3D2C3220" w14:textId="77777777" w:rsidR="002915C4" w:rsidRDefault="002915C4" w:rsidP="00B86A7D">
      <w:pPr>
        <w:spacing w:after="0" w:line="360" w:lineRule="auto"/>
      </w:pPr>
      <w:r>
        <w:rPr>
          <w:rFonts w:ascii="Consolas" w:hAnsi="Consolas"/>
          <w:sz w:val="16"/>
        </w:rPr>
        <w:t>CREATE INDEX IX_NhanVien_MaPB ON dbo.NhanVien(MaPB);</w:t>
      </w:r>
    </w:p>
    <w:p w14:paraId="638BBE61" w14:textId="77777777" w:rsidR="002915C4" w:rsidRDefault="002915C4" w:rsidP="00B86A7D">
      <w:pPr>
        <w:spacing w:after="0" w:line="360" w:lineRule="auto"/>
      </w:pPr>
      <w:r>
        <w:rPr>
          <w:rFonts w:ascii="Consolas" w:hAnsi="Consolas"/>
          <w:sz w:val="16"/>
        </w:rPr>
        <w:t>GO</w:t>
      </w:r>
    </w:p>
    <w:p w14:paraId="03137765" w14:textId="77777777" w:rsidR="002915C4" w:rsidRDefault="002915C4" w:rsidP="00B86A7D">
      <w:pPr>
        <w:spacing w:after="0" w:line="360" w:lineRule="auto"/>
      </w:pPr>
    </w:p>
    <w:p w14:paraId="1CD7FD3D" w14:textId="77777777" w:rsidR="002915C4" w:rsidRDefault="002915C4" w:rsidP="00B86A7D">
      <w:pPr>
        <w:spacing w:after="0" w:line="360" w:lineRule="auto"/>
      </w:pPr>
      <w:r>
        <w:rPr>
          <w:rFonts w:ascii="Consolas" w:hAnsi="Consolas"/>
          <w:sz w:val="16"/>
        </w:rPr>
        <w:t>-- =============================================================</w:t>
      </w:r>
    </w:p>
    <w:p w14:paraId="251AD2B3" w14:textId="77777777" w:rsidR="002915C4" w:rsidRDefault="002915C4" w:rsidP="00B86A7D">
      <w:pPr>
        <w:spacing w:after="0" w:line="360" w:lineRule="auto"/>
      </w:pPr>
      <w:r>
        <w:rPr>
          <w:rFonts w:ascii="Consolas" w:hAnsi="Consolas"/>
          <w:sz w:val="16"/>
        </w:rPr>
        <w:t>-- 3. QUYET DINH TUYEN DUNG / THU VIEC</w:t>
      </w:r>
    </w:p>
    <w:p w14:paraId="1111D6BA" w14:textId="77777777" w:rsidR="002915C4" w:rsidRDefault="002915C4" w:rsidP="00B86A7D">
      <w:pPr>
        <w:spacing w:after="0" w:line="360" w:lineRule="auto"/>
      </w:pPr>
      <w:r>
        <w:rPr>
          <w:rFonts w:ascii="Consolas" w:hAnsi="Consolas"/>
          <w:sz w:val="16"/>
        </w:rPr>
        <w:t>-- =============================================================</w:t>
      </w:r>
    </w:p>
    <w:p w14:paraId="74674BCC" w14:textId="77777777" w:rsidR="002915C4" w:rsidRDefault="002915C4" w:rsidP="00B86A7D">
      <w:pPr>
        <w:spacing w:after="0" w:line="360" w:lineRule="auto"/>
      </w:pPr>
      <w:r>
        <w:rPr>
          <w:rFonts w:ascii="Consolas" w:hAnsi="Consolas"/>
          <w:sz w:val="16"/>
        </w:rPr>
        <w:t>CREATE TABLE dbo.QuyetDinhTuyenDung (</w:t>
      </w:r>
    </w:p>
    <w:p w14:paraId="39D3D416" w14:textId="77777777" w:rsidR="002915C4" w:rsidRDefault="002915C4" w:rsidP="00B86A7D">
      <w:pPr>
        <w:spacing w:after="0" w:line="360" w:lineRule="auto"/>
      </w:pPr>
      <w:r>
        <w:rPr>
          <w:rFonts w:ascii="Consolas" w:hAnsi="Consolas"/>
          <w:sz w:val="16"/>
        </w:rPr>
        <w:t xml:space="preserve">    MaQDTD               INT IDENTITY(1,1) NOT NULL,</w:t>
      </w:r>
    </w:p>
    <w:p w14:paraId="0E7C16F4" w14:textId="77777777" w:rsidR="002915C4" w:rsidRDefault="002915C4" w:rsidP="00B86A7D">
      <w:pPr>
        <w:spacing w:after="0" w:line="360" w:lineRule="auto"/>
      </w:pPr>
      <w:r>
        <w:rPr>
          <w:rFonts w:ascii="Consolas" w:hAnsi="Consolas"/>
          <w:sz w:val="16"/>
        </w:rPr>
        <w:t xml:space="preserve">    SoQD                 VARCHAR(30) NOT NULL,</w:t>
      </w:r>
    </w:p>
    <w:p w14:paraId="498942A4" w14:textId="77777777" w:rsidR="002915C4" w:rsidRDefault="002915C4" w:rsidP="00B86A7D">
      <w:pPr>
        <w:spacing w:after="0" w:line="360" w:lineRule="auto"/>
      </w:pPr>
      <w:r>
        <w:rPr>
          <w:rFonts w:ascii="Consolas" w:hAnsi="Consolas"/>
          <w:sz w:val="16"/>
        </w:rPr>
        <w:t xml:space="preserve">    MaNV                 INT NOT NULL,</w:t>
      </w:r>
    </w:p>
    <w:p w14:paraId="31CE69AB" w14:textId="77777777" w:rsidR="002915C4" w:rsidRDefault="002915C4" w:rsidP="00B86A7D">
      <w:pPr>
        <w:spacing w:after="0" w:line="360" w:lineRule="auto"/>
      </w:pPr>
      <w:r>
        <w:rPr>
          <w:rFonts w:ascii="Consolas" w:hAnsi="Consolas"/>
          <w:sz w:val="16"/>
        </w:rPr>
        <w:t xml:space="preserve">    MaPB                 INT NOT NULL,</w:t>
      </w:r>
    </w:p>
    <w:p w14:paraId="56B881A9" w14:textId="77777777" w:rsidR="002915C4" w:rsidRDefault="002915C4" w:rsidP="00B86A7D">
      <w:pPr>
        <w:spacing w:after="0" w:line="360" w:lineRule="auto"/>
      </w:pPr>
      <w:r>
        <w:rPr>
          <w:rFonts w:ascii="Consolas" w:hAnsi="Consolas"/>
          <w:sz w:val="16"/>
        </w:rPr>
        <w:t xml:space="preserve">    NgayBanHanh          DATE NOT NULL,</w:t>
      </w:r>
    </w:p>
    <w:p w14:paraId="7F53279A" w14:textId="77777777" w:rsidR="002915C4" w:rsidRDefault="002915C4" w:rsidP="00B86A7D">
      <w:pPr>
        <w:spacing w:after="0" w:line="360" w:lineRule="auto"/>
      </w:pPr>
      <w:r>
        <w:rPr>
          <w:rFonts w:ascii="Consolas" w:hAnsi="Consolas"/>
          <w:sz w:val="16"/>
        </w:rPr>
        <w:t xml:space="preserve">    NgayBatDauThuViec    DATE NOT NULL,</w:t>
      </w:r>
    </w:p>
    <w:p w14:paraId="34233EC6" w14:textId="77777777" w:rsidR="002915C4" w:rsidRDefault="002915C4" w:rsidP="00B86A7D">
      <w:pPr>
        <w:spacing w:after="0" w:line="360" w:lineRule="auto"/>
      </w:pPr>
      <w:r>
        <w:rPr>
          <w:rFonts w:ascii="Consolas" w:hAnsi="Consolas"/>
          <w:sz w:val="16"/>
        </w:rPr>
        <w:t xml:space="preserve">    NgayKetThucThuViec   DATE NOT NULL,</w:t>
      </w:r>
    </w:p>
    <w:p w14:paraId="472C0746" w14:textId="77777777" w:rsidR="002915C4" w:rsidRDefault="002915C4" w:rsidP="00B86A7D">
      <w:pPr>
        <w:spacing w:after="0" w:line="360" w:lineRule="auto"/>
      </w:pPr>
      <w:r>
        <w:rPr>
          <w:rFonts w:ascii="Consolas" w:hAnsi="Consolas"/>
          <w:sz w:val="16"/>
        </w:rPr>
        <w:t xml:space="preserve">    MucLuongThuViec      DECIMAL(18,0) NOT NULL,</w:t>
      </w:r>
    </w:p>
    <w:p w14:paraId="7F1FDDFF" w14:textId="77777777" w:rsidR="002915C4" w:rsidRDefault="002915C4" w:rsidP="00B86A7D">
      <w:pPr>
        <w:spacing w:after="0" w:line="360" w:lineRule="auto"/>
      </w:pPr>
      <w:r>
        <w:rPr>
          <w:rFonts w:ascii="Consolas" w:hAnsi="Consolas"/>
          <w:sz w:val="16"/>
        </w:rPr>
        <w:t xml:space="preserve">    NoiDung              NVARCHAR(500) NOT NULL,</w:t>
      </w:r>
    </w:p>
    <w:p w14:paraId="04946A1D" w14:textId="77777777" w:rsidR="002915C4" w:rsidRDefault="002915C4" w:rsidP="00B86A7D">
      <w:pPr>
        <w:spacing w:after="0" w:line="360" w:lineRule="auto"/>
      </w:pPr>
      <w:r>
        <w:rPr>
          <w:rFonts w:ascii="Consolas" w:hAnsi="Consolas"/>
          <w:sz w:val="16"/>
        </w:rPr>
        <w:t xml:space="preserve">    NguoiKy              NVARCHAR(100) NOT NULL,</w:t>
      </w:r>
    </w:p>
    <w:p w14:paraId="4CB7925B" w14:textId="77777777" w:rsidR="002915C4" w:rsidRDefault="002915C4" w:rsidP="00B86A7D">
      <w:pPr>
        <w:spacing w:after="0" w:line="360" w:lineRule="auto"/>
      </w:pPr>
      <w:r>
        <w:rPr>
          <w:rFonts w:ascii="Consolas" w:hAnsi="Consolas"/>
          <w:sz w:val="16"/>
        </w:rPr>
        <w:t xml:space="preserve">    TrangThai            NVARCHAR(20) NOT NULL CONSTRAINT DF_QDTD_TrangThai DEFAULT (N'HieuLuc'),</w:t>
      </w:r>
    </w:p>
    <w:p w14:paraId="39769343" w14:textId="77777777" w:rsidR="002915C4" w:rsidRDefault="002915C4" w:rsidP="00B86A7D">
      <w:pPr>
        <w:spacing w:after="0" w:line="360" w:lineRule="auto"/>
      </w:pPr>
      <w:r>
        <w:rPr>
          <w:rFonts w:ascii="Consolas" w:hAnsi="Consolas"/>
          <w:sz w:val="16"/>
        </w:rPr>
        <w:t xml:space="preserve">    CONSTRAINT PK_QuyetDinhTuyenDung PRIMARY KEY (MaQDTD),</w:t>
      </w:r>
    </w:p>
    <w:p w14:paraId="14FC41E4" w14:textId="77777777" w:rsidR="002915C4" w:rsidRDefault="002915C4" w:rsidP="00B86A7D">
      <w:pPr>
        <w:spacing w:after="0" w:line="360" w:lineRule="auto"/>
      </w:pPr>
      <w:r>
        <w:rPr>
          <w:rFonts w:ascii="Consolas" w:hAnsi="Consolas"/>
          <w:sz w:val="16"/>
        </w:rPr>
        <w:t xml:space="preserve">    CONSTRAINT UQ_QDTD_SoQD UNIQUE (SoQD),</w:t>
      </w:r>
    </w:p>
    <w:p w14:paraId="2C78856C" w14:textId="77777777" w:rsidR="002915C4" w:rsidRDefault="002915C4" w:rsidP="00B86A7D">
      <w:pPr>
        <w:spacing w:after="0" w:line="360" w:lineRule="auto"/>
      </w:pPr>
      <w:r>
        <w:rPr>
          <w:rFonts w:ascii="Consolas" w:hAnsi="Consolas"/>
          <w:sz w:val="16"/>
        </w:rPr>
        <w:t xml:space="preserve">    CONSTRAINT FK_QDTD_NhanVien FOREIGN KEY (MaNV) REFERENCES dbo.NhanVien(MaNV),</w:t>
      </w:r>
    </w:p>
    <w:p w14:paraId="26A33F8D" w14:textId="77777777" w:rsidR="002915C4" w:rsidRDefault="002915C4" w:rsidP="00B86A7D">
      <w:pPr>
        <w:spacing w:after="0" w:line="360" w:lineRule="auto"/>
      </w:pPr>
      <w:r>
        <w:rPr>
          <w:rFonts w:ascii="Consolas" w:hAnsi="Consolas"/>
          <w:sz w:val="16"/>
        </w:rPr>
        <w:t xml:space="preserve">    CONSTRAINT FK_QDTD_PhongBan FOREIGN KEY (MaPB) REFERENCES dbo.PhongBan(MaPB),</w:t>
      </w:r>
    </w:p>
    <w:p w14:paraId="5FC9CA5B" w14:textId="77777777" w:rsidR="002915C4" w:rsidRDefault="002915C4" w:rsidP="00B86A7D">
      <w:pPr>
        <w:spacing w:after="0" w:line="360" w:lineRule="auto"/>
      </w:pPr>
      <w:r>
        <w:rPr>
          <w:rFonts w:ascii="Consolas" w:hAnsi="Consolas"/>
          <w:sz w:val="16"/>
        </w:rPr>
        <w:t xml:space="preserve">    CONSTRAINT CK_QDTD_TrangThai CHECK (TrangThai IN (N'HieuLuc', N'HoanThanh', N'Huy')),</w:t>
      </w:r>
    </w:p>
    <w:p w14:paraId="5B64DF7F" w14:textId="77777777" w:rsidR="002915C4" w:rsidRDefault="002915C4" w:rsidP="00B86A7D">
      <w:pPr>
        <w:spacing w:after="0" w:line="360" w:lineRule="auto"/>
      </w:pPr>
      <w:r>
        <w:rPr>
          <w:rFonts w:ascii="Consolas" w:hAnsi="Consolas"/>
          <w:sz w:val="16"/>
        </w:rPr>
        <w:t xml:space="preserve">    CONSTRAINT CK_QDTD_Ngay CHECK (NgayBatDauThuViec &gt;= NgayBanHanh),</w:t>
      </w:r>
    </w:p>
    <w:p w14:paraId="47DEEE31" w14:textId="77777777" w:rsidR="002915C4" w:rsidRDefault="002915C4" w:rsidP="00B86A7D">
      <w:pPr>
        <w:spacing w:after="0" w:line="360" w:lineRule="auto"/>
      </w:pPr>
      <w:r>
        <w:rPr>
          <w:rFonts w:ascii="Consolas" w:hAnsi="Consolas"/>
          <w:sz w:val="16"/>
        </w:rPr>
        <w:t xml:space="preserve">    CONSTRAINT CK_QDTD_ThoiGian CHECK (NgayKetThucThuViec &gt; NgayBatDauThuViec</w:t>
      </w:r>
    </w:p>
    <w:p w14:paraId="4E64AC96" w14:textId="77777777" w:rsidR="002915C4" w:rsidRDefault="002915C4" w:rsidP="00B86A7D">
      <w:pPr>
        <w:spacing w:after="0" w:line="360" w:lineRule="auto"/>
      </w:pPr>
      <w:r>
        <w:rPr>
          <w:rFonts w:ascii="Consolas" w:hAnsi="Consolas"/>
          <w:sz w:val="16"/>
        </w:rPr>
        <w:t xml:space="preserve">        AND DATEDIFF(DAY, NgayBatDauThuViec, NgayKetThucThuViec) &lt;= 60),</w:t>
      </w:r>
    </w:p>
    <w:p w14:paraId="073DC7B8" w14:textId="77777777" w:rsidR="002915C4" w:rsidRDefault="002915C4" w:rsidP="00B86A7D">
      <w:pPr>
        <w:spacing w:after="0" w:line="360" w:lineRule="auto"/>
      </w:pPr>
      <w:r>
        <w:rPr>
          <w:rFonts w:ascii="Consolas" w:hAnsi="Consolas"/>
          <w:sz w:val="16"/>
        </w:rPr>
        <w:t xml:space="preserve">    CONSTRAINT CK_QDTD_Luong CHECK (MucLuongThuViec &gt; 0)</w:t>
      </w:r>
    </w:p>
    <w:p w14:paraId="68238D6C" w14:textId="77777777" w:rsidR="002915C4" w:rsidRDefault="002915C4" w:rsidP="00B86A7D">
      <w:pPr>
        <w:spacing w:after="0" w:line="360" w:lineRule="auto"/>
      </w:pPr>
      <w:r>
        <w:rPr>
          <w:rFonts w:ascii="Consolas" w:hAnsi="Consolas"/>
          <w:sz w:val="16"/>
        </w:rPr>
        <w:t>);</w:t>
      </w:r>
    </w:p>
    <w:p w14:paraId="36F54F30" w14:textId="77777777" w:rsidR="002915C4" w:rsidRDefault="002915C4" w:rsidP="00B86A7D">
      <w:pPr>
        <w:spacing w:after="0" w:line="360" w:lineRule="auto"/>
      </w:pPr>
      <w:r>
        <w:rPr>
          <w:rFonts w:ascii="Consolas" w:hAnsi="Consolas"/>
          <w:sz w:val="16"/>
        </w:rPr>
        <w:t>GO</w:t>
      </w:r>
    </w:p>
    <w:p w14:paraId="7BEBADF0" w14:textId="77777777" w:rsidR="002915C4" w:rsidRDefault="002915C4" w:rsidP="00B86A7D">
      <w:pPr>
        <w:spacing w:after="0" w:line="360" w:lineRule="auto"/>
      </w:pPr>
      <w:r>
        <w:rPr>
          <w:rFonts w:ascii="Consolas" w:hAnsi="Consolas"/>
          <w:sz w:val="16"/>
        </w:rPr>
        <w:t>-- Moi nhan vien chi co 1 quyet dinh thu viec dang hieu luc.</w:t>
      </w:r>
    </w:p>
    <w:p w14:paraId="1B7CD7A9" w14:textId="77777777" w:rsidR="002915C4" w:rsidRDefault="002915C4" w:rsidP="00B86A7D">
      <w:pPr>
        <w:spacing w:after="0" w:line="360" w:lineRule="auto"/>
      </w:pPr>
      <w:r>
        <w:rPr>
          <w:rFonts w:ascii="Consolas" w:hAnsi="Consolas"/>
          <w:sz w:val="16"/>
        </w:rPr>
        <w:t>CREATE UNIQUE INDEX UX_QDTD_DangHieuLuc ON dbo.QuyetDinhTuyenDung(MaNV)</w:t>
      </w:r>
    </w:p>
    <w:p w14:paraId="1F6A3175" w14:textId="77777777" w:rsidR="002915C4" w:rsidRDefault="002915C4" w:rsidP="00B86A7D">
      <w:pPr>
        <w:spacing w:after="0" w:line="360" w:lineRule="auto"/>
      </w:pPr>
      <w:r>
        <w:rPr>
          <w:rFonts w:ascii="Consolas" w:hAnsi="Consolas"/>
          <w:sz w:val="16"/>
        </w:rPr>
        <w:t xml:space="preserve">    WHERE TrangThai = N'HieuLuc';</w:t>
      </w:r>
    </w:p>
    <w:p w14:paraId="47F81EC9" w14:textId="77777777" w:rsidR="002915C4" w:rsidRDefault="002915C4" w:rsidP="00B86A7D">
      <w:pPr>
        <w:spacing w:after="0" w:line="360" w:lineRule="auto"/>
      </w:pPr>
      <w:r>
        <w:rPr>
          <w:rFonts w:ascii="Consolas" w:hAnsi="Consolas"/>
          <w:sz w:val="16"/>
        </w:rPr>
        <w:t>GO</w:t>
      </w:r>
    </w:p>
    <w:p w14:paraId="14C1D139" w14:textId="77777777" w:rsidR="002915C4" w:rsidRDefault="002915C4" w:rsidP="00B86A7D">
      <w:pPr>
        <w:spacing w:after="0" w:line="360" w:lineRule="auto"/>
      </w:pPr>
    </w:p>
    <w:p w14:paraId="6A844721" w14:textId="77777777" w:rsidR="002915C4" w:rsidRDefault="002915C4" w:rsidP="00B86A7D">
      <w:pPr>
        <w:spacing w:after="0" w:line="360" w:lineRule="auto"/>
      </w:pPr>
      <w:r>
        <w:rPr>
          <w:rFonts w:ascii="Consolas" w:hAnsi="Consolas"/>
          <w:sz w:val="16"/>
        </w:rPr>
        <w:lastRenderedPageBreak/>
        <w:t>-- =============================================================</w:t>
      </w:r>
    </w:p>
    <w:p w14:paraId="6FA9AB81" w14:textId="77777777" w:rsidR="002915C4" w:rsidRDefault="002915C4" w:rsidP="00B86A7D">
      <w:pPr>
        <w:spacing w:after="0" w:line="360" w:lineRule="auto"/>
      </w:pPr>
      <w:r>
        <w:rPr>
          <w:rFonts w:ascii="Consolas" w:hAnsi="Consolas"/>
          <w:sz w:val="16"/>
        </w:rPr>
        <w:t>-- 4. HOP DONG LAO DONG</w:t>
      </w:r>
    </w:p>
    <w:p w14:paraId="5B2570FE" w14:textId="77777777" w:rsidR="002915C4" w:rsidRDefault="002915C4" w:rsidP="00B86A7D">
      <w:pPr>
        <w:spacing w:after="0" w:line="360" w:lineRule="auto"/>
      </w:pPr>
      <w:r>
        <w:rPr>
          <w:rFonts w:ascii="Consolas" w:hAnsi="Consolas"/>
          <w:sz w:val="16"/>
        </w:rPr>
        <w:t>-- DaiHan  : khong xac dinh thoi han (NgayHetHan = NULL), bat buoc BHXH/BHYT.</w:t>
      </w:r>
    </w:p>
    <w:p w14:paraId="466CA74D" w14:textId="77777777" w:rsidR="002915C4" w:rsidRDefault="002915C4" w:rsidP="00B86A7D">
      <w:pPr>
        <w:spacing w:after="0" w:line="360" w:lineRule="auto"/>
      </w:pPr>
      <w:r>
        <w:rPr>
          <w:rFonts w:ascii="Consolas" w:hAnsi="Consolas"/>
          <w:sz w:val="16"/>
        </w:rPr>
        <w:t>-- NganHan : co NgayHetHan, toi da 12 thang, khong bat buoc bao hiem.</w:t>
      </w:r>
    </w:p>
    <w:p w14:paraId="515B0572" w14:textId="77777777" w:rsidR="002915C4" w:rsidRDefault="002915C4" w:rsidP="00B86A7D">
      <w:pPr>
        <w:spacing w:after="0" w:line="360" w:lineRule="auto"/>
      </w:pPr>
      <w:r>
        <w:rPr>
          <w:rFonts w:ascii="Consolas" w:hAnsi="Consolas"/>
          <w:sz w:val="16"/>
        </w:rPr>
        <w:t>-- =============================================================</w:t>
      </w:r>
    </w:p>
    <w:p w14:paraId="2BECC367" w14:textId="77777777" w:rsidR="002915C4" w:rsidRDefault="002915C4" w:rsidP="00B86A7D">
      <w:pPr>
        <w:spacing w:after="0" w:line="360" w:lineRule="auto"/>
      </w:pPr>
      <w:r>
        <w:rPr>
          <w:rFonts w:ascii="Consolas" w:hAnsi="Consolas"/>
          <w:sz w:val="16"/>
        </w:rPr>
        <w:t>CREATE TABLE dbo.HopDongLaoDong (</w:t>
      </w:r>
    </w:p>
    <w:p w14:paraId="351109DB" w14:textId="77777777" w:rsidR="002915C4" w:rsidRDefault="002915C4" w:rsidP="00B86A7D">
      <w:pPr>
        <w:spacing w:after="0" w:line="360" w:lineRule="auto"/>
      </w:pPr>
      <w:r>
        <w:rPr>
          <w:rFonts w:ascii="Consolas" w:hAnsi="Consolas"/>
          <w:sz w:val="16"/>
        </w:rPr>
        <w:t xml:space="preserve">    MaHD          INT IDENTITY(1,1) NOT NULL,</w:t>
      </w:r>
    </w:p>
    <w:p w14:paraId="69B3DC51" w14:textId="77777777" w:rsidR="002915C4" w:rsidRDefault="002915C4" w:rsidP="00B86A7D">
      <w:pPr>
        <w:spacing w:after="0" w:line="360" w:lineRule="auto"/>
      </w:pPr>
      <w:r>
        <w:rPr>
          <w:rFonts w:ascii="Consolas" w:hAnsi="Consolas"/>
          <w:sz w:val="16"/>
        </w:rPr>
        <w:t xml:space="preserve">    SoHD          VARCHAR(30) NOT NULL,</w:t>
      </w:r>
    </w:p>
    <w:p w14:paraId="3417ED63" w14:textId="77777777" w:rsidR="002915C4" w:rsidRDefault="002915C4" w:rsidP="00B86A7D">
      <w:pPr>
        <w:spacing w:after="0" w:line="360" w:lineRule="auto"/>
      </w:pPr>
      <w:r>
        <w:rPr>
          <w:rFonts w:ascii="Consolas" w:hAnsi="Consolas"/>
          <w:sz w:val="16"/>
        </w:rPr>
        <w:t xml:space="preserve">    MaNV          INT NOT NULL,</w:t>
      </w:r>
    </w:p>
    <w:p w14:paraId="14FAC044" w14:textId="77777777" w:rsidR="002915C4" w:rsidRDefault="002915C4" w:rsidP="00B86A7D">
      <w:pPr>
        <w:spacing w:after="0" w:line="360" w:lineRule="auto"/>
      </w:pPr>
      <w:r>
        <w:rPr>
          <w:rFonts w:ascii="Consolas" w:hAnsi="Consolas"/>
          <w:sz w:val="16"/>
        </w:rPr>
        <w:t xml:space="preserve">    MaQDTD        INT NULL,</w:t>
      </w:r>
    </w:p>
    <w:p w14:paraId="72AEA740" w14:textId="77777777" w:rsidR="002915C4" w:rsidRDefault="002915C4" w:rsidP="00B86A7D">
      <w:pPr>
        <w:spacing w:after="0" w:line="360" w:lineRule="auto"/>
      </w:pPr>
      <w:r>
        <w:rPr>
          <w:rFonts w:ascii="Consolas" w:hAnsi="Consolas"/>
          <w:sz w:val="16"/>
        </w:rPr>
        <w:t xml:space="preserve">    LoaiHD        NVARCHAR(20) NOT NULL,</w:t>
      </w:r>
    </w:p>
    <w:p w14:paraId="31532515" w14:textId="77777777" w:rsidR="002915C4" w:rsidRDefault="002915C4" w:rsidP="00B86A7D">
      <w:pPr>
        <w:spacing w:after="0" w:line="360" w:lineRule="auto"/>
      </w:pPr>
      <w:r>
        <w:rPr>
          <w:rFonts w:ascii="Consolas" w:hAnsi="Consolas"/>
          <w:sz w:val="16"/>
        </w:rPr>
        <w:t xml:space="preserve">    NgayKy        DATE NOT NULL,</w:t>
      </w:r>
    </w:p>
    <w:p w14:paraId="5DC26095" w14:textId="77777777" w:rsidR="002915C4" w:rsidRDefault="002915C4" w:rsidP="00B86A7D">
      <w:pPr>
        <w:spacing w:after="0" w:line="360" w:lineRule="auto"/>
      </w:pPr>
      <w:r>
        <w:rPr>
          <w:rFonts w:ascii="Consolas" w:hAnsi="Consolas"/>
          <w:sz w:val="16"/>
        </w:rPr>
        <w:t xml:space="preserve">    NgayHieuLuc   DATE NOT NULL,</w:t>
      </w:r>
    </w:p>
    <w:p w14:paraId="050018B0" w14:textId="77777777" w:rsidR="002915C4" w:rsidRDefault="002915C4" w:rsidP="00B86A7D">
      <w:pPr>
        <w:spacing w:after="0" w:line="360" w:lineRule="auto"/>
      </w:pPr>
      <w:r>
        <w:rPr>
          <w:rFonts w:ascii="Consolas" w:hAnsi="Consolas"/>
          <w:sz w:val="16"/>
        </w:rPr>
        <w:t xml:space="preserve">    NgayHetHan    DATE NULL,</w:t>
      </w:r>
    </w:p>
    <w:p w14:paraId="6FBFC245" w14:textId="77777777" w:rsidR="002915C4" w:rsidRDefault="002915C4" w:rsidP="00B86A7D">
      <w:pPr>
        <w:spacing w:after="0" w:line="360" w:lineRule="auto"/>
      </w:pPr>
      <w:r>
        <w:rPr>
          <w:rFonts w:ascii="Consolas" w:hAnsi="Consolas"/>
          <w:sz w:val="16"/>
        </w:rPr>
        <w:t xml:space="preserve">    MucLuong      DECIMAL(18,0) NOT NULL,</w:t>
      </w:r>
    </w:p>
    <w:p w14:paraId="2A8CC2F6" w14:textId="77777777" w:rsidR="002915C4" w:rsidRDefault="002915C4" w:rsidP="00B86A7D">
      <w:pPr>
        <w:spacing w:after="0" w:line="360" w:lineRule="auto"/>
      </w:pPr>
      <w:r>
        <w:rPr>
          <w:rFonts w:ascii="Consolas" w:hAnsi="Consolas"/>
          <w:sz w:val="16"/>
        </w:rPr>
        <w:t xml:space="preserve">    TrangThai     NVARCHAR(20) NOT NULL CONSTRAINT DF_HD_TrangThai DEFAULT (N'HieuLuc'),</w:t>
      </w:r>
    </w:p>
    <w:p w14:paraId="75200E70" w14:textId="77777777" w:rsidR="002915C4" w:rsidRDefault="002915C4" w:rsidP="00B86A7D">
      <w:pPr>
        <w:spacing w:after="0" w:line="360" w:lineRule="auto"/>
      </w:pPr>
      <w:r>
        <w:rPr>
          <w:rFonts w:ascii="Consolas" w:hAnsi="Consolas"/>
          <w:sz w:val="16"/>
        </w:rPr>
        <w:t xml:space="preserve">    CONSTRAINT PK_HopDongLaoDong PRIMARY KEY (MaHD),</w:t>
      </w:r>
    </w:p>
    <w:p w14:paraId="69D6CBEE" w14:textId="77777777" w:rsidR="002915C4" w:rsidRDefault="002915C4" w:rsidP="00B86A7D">
      <w:pPr>
        <w:spacing w:after="0" w:line="360" w:lineRule="auto"/>
      </w:pPr>
      <w:r>
        <w:rPr>
          <w:rFonts w:ascii="Consolas" w:hAnsi="Consolas"/>
          <w:sz w:val="16"/>
        </w:rPr>
        <w:t xml:space="preserve">    CONSTRAINT UQ_HopDong_SoHD UNIQUE (SoHD),</w:t>
      </w:r>
    </w:p>
    <w:p w14:paraId="705A635E" w14:textId="77777777" w:rsidR="002915C4" w:rsidRDefault="002915C4" w:rsidP="00B86A7D">
      <w:pPr>
        <w:spacing w:after="0" w:line="360" w:lineRule="auto"/>
      </w:pPr>
      <w:r>
        <w:rPr>
          <w:rFonts w:ascii="Consolas" w:hAnsi="Consolas"/>
          <w:sz w:val="16"/>
        </w:rPr>
        <w:t xml:space="preserve">    CONSTRAINT FK_HopDong_NhanVien FOREIGN KEY (MaNV) REFERENCES dbo.NhanVien(MaNV),</w:t>
      </w:r>
    </w:p>
    <w:p w14:paraId="56A2FB4B" w14:textId="77777777" w:rsidR="002915C4" w:rsidRDefault="002915C4" w:rsidP="00B86A7D">
      <w:pPr>
        <w:spacing w:after="0" w:line="360" w:lineRule="auto"/>
      </w:pPr>
      <w:r>
        <w:rPr>
          <w:rFonts w:ascii="Consolas" w:hAnsi="Consolas"/>
          <w:sz w:val="16"/>
        </w:rPr>
        <w:t xml:space="preserve">    CONSTRAINT FK_HopDong_QDTD FOREIGN KEY (MaQDTD) REFERENCES dbo.QuyetDinhTuyenDung(MaQDTD),</w:t>
      </w:r>
    </w:p>
    <w:p w14:paraId="458F46AF" w14:textId="77777777" w:rsidR="002915C4" w:rsidRDefault="002915C4" w:rsidP="00B86A7D">
      <w:pPr>
        <w:spacing w:after="0" w:line="360" w:lineRule="auto"/>
      </w:pPr>
      <w:r>
        <w:rPr>
          <w:rFonts w:ascii="Consolas" w:hAnsi="Consolas"/>
          <w:sz w:val="16"/>
        </w:rPr>
        <w:t xml:space="preserve">    CONSTRAINT CK_HopDong_Loai CHECK (LoaiHD IN (N'DaiHan', N'NganHan')),</w:t>
      </w:r>
    </w:p>
    <w:p w14:paraId="24978AA2" w14:textId="77777777" w:rsidR="002915C4" w:rsidRDefault="002915C4" w:rsidP="00B86A7D">
      <w:pPr>
        <w:spacing w:after="0" w:line="360" w:lineRule="auto"/>
      </w:pPr>
      <w:r>
        <w:rPr>
          <w:rFonts w:ascii="Consolas" w:hAnsi="Consolas"/>
          <w:sz w:val="16"/>
        </w:rPr>
        <w:t xml:space="preserve">    CONSTRAINT CK_HopDong_TrangThai CHECK (TrangThai IN (N'HieuLuc', N'HetHan', N'ChamDut')),</w:t>
      </w:r>
    </w:p>
    <w:p w14:paraId="64AE2145" w14:textId="77777777" w:rsidR="002915C4" w:rsidRDefault="002915C4" w:rsidP="00B86A7D">
      <w:pPr>
        <w:spacing w:after="0" w:line="360" w:lineRule="auto"/>
      </w:pPr>
      <w:r>
        <w:rPr>
          <w:rFonts w:ascii="Consolas" w:hAnsi="Consolas"/>
          <w:sz w:val="16"/>
        </w:rPr>
        <w:t xml:space="preserve">    CONSTRAINT CK_HopDong_Ngay CHECK (NgayHetHan IS NULL OR NgayHetHan &gt; NgayHieuLuc),</w:t>
      </w:r>
    </w:p>
    <w:p w14:paraId="073F4BA8" w14:textId="77777777" w:rsidR="002915C4" w:rsidRDefault="002915C4" w:rsidP="00B86A7D">
      <w:pPr>
        <w:spacing w:after="0" w:line="360" w:lineRule="auto"/>
      </w:pPr>
      <w:r>
        <w:rPr>
          <w:rFonts w:ascii="Consolas" w:hAnsi="Consolas"/>
          <w:sz w:val="16"/>
        </w:rPr>
        <w:t xml:space="preserve">    CONSTRAINT CK_HopDong_ThoiHan CHECK (</w:t>
      </w:r>
    </w:p>
    <w:p w14:paraId="22461B9D" w14:textId="77777777" w:rsidR="002915C4" w:rsidRDefault="002915C4" w:rsidP="00B86A7D">
      <w:pPr>
        <w:spacing w:after="0" w:line="360" w:lineRule="auto"/>
      </w:pPr>
      <w:r>
        <w:rPr>
          <w:rFonts w:ascii="Consolas" w:hAnsi="Consolas"/>
          <w:sz w:val="16"/>
        </w:rPr>
        <w:t xml:space="preserve">        (LoaiHD = N'DaiHan' AND NgayHetHan IS NULL)</w:t>
      </w:r>
    </w:p>
    <w:p w14:paraId="769E169F" w14:textId="77777777" w:rsidR="002915C4" w:rsidRDefault="002915C4" w:rsidP="00B86A7D">
      <w:pPr>
        <w:spacing w:after="0" w:line="360" w:lineRule="auto"/>
      </w:pPr>
      <w:r>
        <w:rPr>
          <w:rFonts w:ascii="Consolas" w:hAnsi="Consolas"/>
          <w:sz w:val="16"/>
        </w:rPr>
        <w:t xml:space="preserve">        OR (LoaiHD = N'NganHan' AND NgayHetHan IS NOT NULL</w:t>
      </w:r>
    </w:p>
    <w:p w14:paraId="29D6C1A2" w14:textId="77777777" w:rsidR="002915C4" w:rsidRDefault="002915C4" w:rsidP="00B86A7D">
      <w:pPr>
        <w:spacing w:after="0" w:line="360" w:lineRule="auto"/>
      </w:pPr>
      <w:r>
        <w:rPr>
          <w:rFonts w:ascii="Consolas" w:hAnsi="Consolas"/>
          <w:sz w:val="16"/>
        </w:rPr>
        <w:t xml:space="preserve">            AND NgayHetHan &lt;= DATEADD(MONTH, 12, NgayHieuLuc))),</w:t>
      </w:r>
    </w:p>
    <w:p w14:paraId="2ECF1EAC" w14:textId="77777777" w:rsidR="002915C4" w:rsidRDefault="002915C4" w:rsidP="00B86A7D">
      <w:pPr>
        <w:spacing w:after="0" w:line="360" w:lineRule="auto"/>
      </w:pPr>
      <w:r>
        <w:rPr>
          <w:rFonts w:ascii="Consolas" w:hAnsi="Consolas"/>
          <w:sz w:val="16"/>
        </w:rPr>
        <w:t xml:space="preserve">    CONSTRAINT CK_HopDong_Luong CHECK (MucLuong &gt; 0)</w:t>
      </w:r>
    </w:p>
    <w:p w14:paraId="5AD87683" w14:textId="77777777" w:rsidR="002915C4" w:rsidRDefault="002915C4" w:rsidP="00B86A7D">
      <w:pPr>
        <w:spacing w:after="0" w:line="360" w:lineRule="auto"/>
      </w:pPr>
      <w:r>
        <w:rPr>
          <w:rFonts w:ascii="Consolas" w:hAnsi="Consolas"/>
          <w:sz w:val="16"/>
        </w:rPr>
        <w:t>);</w:t>
      </w:r>
    </w:p>
    <w:p w14:paraId="3D476B1D" w14:textId="77777777" w:rsidR="002915C4" w:rsidRDefault="002915C4" w:rsidP="00B86A7D">
      <w:pPr>
        <w:spacing w:after="0" w:line="360" w:lineRule="auto"/>
      </w:pPr>
      <w:r>
        <w:rPr>
          <w:rFonts w:ascii="Consolas" w:hAnsi="Consolas"/>
          <w:sz w:val="16"/>
        </w:rPr>
        <w:t>GO</w:t>
      </w:r>
    </w:p>
    <w:p w14:paraId="77E5041C" w14:textId="77777777" w:rsidR="002915C4" w:rsidRDefault="002915C4" w:rsidP="00B86A7D">
      <w:pPr>
        <w:spacing w:after="0" w:line="360" w:lineRule="auto"/>
      </w:pPr>
      <w:r>
        <w:rPr>
          <w:rFonts w:ascii="Consolas" w:hAnsi="Consolas"/>
          <w:sz w:val="16"/>
        </w:rPr>
        <w:t>CREATE UNIQUE INDEX UX_HopDong_DangHieuLuc ON dbo.HopDongLaoDong(MaNV)</w:t>
      </w:r>
    </w:p>
    <w:p w14:paraId="27DB9870" w14:textId="77777777" w:rsidR="002915C4" w:rsidRDefault="002915C4" w:rsidP="00B86A7D">
      <w:pPr>
        <w:spacing w:after="0" w:line="360" w:lineRule="auto"/>
      </w:pPr>
      <w:r>
        <w:rPr>
          <w:rFonts w:ascii="Consolas" w:hAnsi="Consolas"/>
          <w:sz w:val="16"/>
        </w:rPr>
        <w:t xml:space="preserve">    WHERE TrangThai = N'HieuLuc';</w:t>
      </w:r>
    </w:p>
    <w:p w14:paraId="2E73DAAE" w14:textId="77777777" w:rsidR="002915C4" w:rsidRDefault="002915C4" w:rsidP="00B86A7D">
      <w:pPr>
        <w:spacing w:after="0" w:line="360" w:lineRule="auto"/>
      </w:pPr>
      <w:r>
        <w:rPr>
          <w:rFonts w:ascii="Consolas" w:hAnsi="Consolas"/>
          <w:sz w:val="16"/>
        </w:rPr>
        <w:t>GO</w:t>
      </w:r>
    </w:p>
    <w:p w14:paraId="2D98FE75" w14:textId="77777777" w:rsidR="002915C4" w:rsidRDefault="002915C4" w:rsidP="00B86A7D">
      <w:pPr>
        <w:spacing w:after="0" w:line="360" w:lineRule="auto"/>
      </w:pPr>
    </w:p>
    <w:p w14:paraId="61669FA6" w14:textId="77777777" w:rsidR="002915C4" w:rsidRDefault="002915C4" w:rsidP="00B86A7D">
      <w:pPr>
        <w:spacing w:after="0" w:line="360" w:lineRule="auto"/>
      </w:pPr>
      <w:r>
        <w:rPr>
          <w:rFonts w:ascii="Consolas" w:hAnsi="Consolas"/>
          <w:sz w:val="16"/>
        </w:rPr>
        <w:t>-- =============================================================</w:t>
      </w:r>
    </w:p>
    <w:p w14:paraId="390798A5" w14:textId="77777777" w:rsidR="002915C4" w:rsidRDefault="002915C4" w:rsidP="00B86A7D">
      <w:pPr>
        <w:spacing w:after="0" w:line="360" w:lineRule="auto"/>
      </w:pPr>
      <w:r>
        <w:rPr>
          <w:rFonts w:ascii="Consolas" w:hAnsi="Consolas"/>
          <w:sz w:val="16"/>
        </w:rPr>
        <w:t>-- 5. BAO HIEM (chi hop dong dai han)</w:t>
      </w:r>
    </w:p>
    <w:p w14:paraId="7377B6A6" w14:textId="77777777" w:rsidR="002915C4" w:rsidRDefault="002915C4" w:rsidP="00B86A7D">
      <w:pPr>
        <w:spacing w:after="0" w:line="360" w:lineRule="auto"/>
      </w:pPr>
      <w:r>
        <w:rPr>
          <w:rFonts w:ascii="Consolas" w:hAnsi="Consolas"/>
          <w:sz w:val="16"/>
        </w:rPr>
        <w:t>-- =============================================================</w:t>
      </w:r>
    </w:p>
    <w:p w14:paraId="52A6EDCC" w14:textId="77777777" w:rsidR="002915C4" w:rsidRDefault="002915C4" w:rsidP="00B86A7D">
      <w:pPr>
        <w:spacing w:after="0" w:line="360" w:lineRule="auto"/>
      </w:pPr>
      <w:r>
        <w:rPr>
          <w:rFonts w:ascii="Consolas" w:hAnsi="Consolas"/>
          <w:sz w:val="16"/>
        </w:rPr>
        <w:t>CREATE TABLE dbo.BaoHiem (</w:t>
      </w:r>
    </w:p>
    <w:p w14:paraId="68FD8FBC" w14:textId="77777777" w:rsidR="002915C4" w:rsidRDefault="002915C4" w:rsidP="00B86A7D">
      <w:pPr>
        <w:spacing w:after="0" w:line="360" w:lineRule="auto"/>
      </w:pPr>
      <w:r>
        <w:rPr>
          <w:rFonts w:ascii="Consolas" w:hAnsi="Consolas"/>
          <w:sz w:val="16"/>
        </w:rPr>
        <w:t xml:space="preserve">    MaBH           INT IDENTITY(1,1) NOT NULL,</w:t>
      </w:r>
    </w:p>
    <w:p w14:paraId="62801D53" w14:textId="77777777" w:rsidR="002915C4" w:rsidRDefault="002915C4" w:rsidP="00B86A7D">
      <w:pPr>
        <w:spacing w:after="0" w:line="360" w:lineRule="auto"/>
      </w:pPr>
      <w:r>
        <w:rPr>
          <w:rFonts w:ascii="Consolas" w:hAnsi="Consolas"/>
          <w:sz w:val="16"/>
        </w:rPr>
        <w:t xml:space="preserve">    MaNV           INT NOT NULL,</w:t>
      </w:r>
    </w:p>
    <w:p w14:paraId="67F1E6EC" w14:textId="77777777" w:rsidR="002915C4" w:rsidRDefault="002915C4" w:rsidP="00B86A7D">
      <w:pPr>
        <w:spacing w:after="0" w:line="360" w:lineRule="auto"/>
      </w:pPr>
      <w:r>
        <w:rPr>
          <w:rFonts w:ascii="Consolas" w:hAnsi="Consolas"/>
          <w:sz w:val="16"/>
        </w:rPr>
        <w:t xml:space="preserve">    MaHD           INT NOT NULL,</w:t>
      </w:r>
    </w:p>
    <w:p w14:paraId="4634C98B" w14:textId="77777777" w:rsidR="002915C4" w:rsidRDefault="002915C4" w:rsidP="00B86A7D">
      <w:pPr>
        <w:spacing w:after="0" w:line="360" w:lineRule="auto"/>
      </w:pPr>
      <w:r>
        <w:rPr>
          <w:rFonts w:ascii="Consolas" w:hAnsi="Consolas"/>
          <w:sz w:val="16"/>
        </w:rPr>
        <w:t xml:space="preserve">    LoaiBH         NVARCHAR(10) NOT NULL,</w:t>
      </w:r>
    </w:p>
    <w:p w14:paraId="7224C338" w14:textId="77777777" w:rsidR="002915C4" w:rsidRDefault="002915C4" w:rsidP="00B86A7D">
      <w:pPr>
        <w:spacing w:after="0" w:line="360" w:lineRule="auto"/>
      </w:pPr>
      <w:r>
        <w:rPr>
          <w:rFonts w:ascii="Consolas" w:hAnsi="Consolas"/>
          <w:sz w:val="16"/>
        </w:rPr>
        <w:t xml:space="preserve">    SoSo           VARCHAR(30) NOT NULL,</w:t>
      </w:r>
    </w:p>
    <w:p w14:paraId="07622080" w14:textId="77777777" w:rsidR="002915C4" w:rsidRDefault="002915C4" w:rsidP="00B86A7D">
      <w:pPr>
        <w:spacing w:after="0" w:line="360" w:lineRule="auto"/>
      </w:pPr>
      <w:r>
        <w:rPr>
          <w:rFonts w:ascii="Consolas" w:hAnsi="Consolas"/>
          <w:sz w:val="16"/>
        </w:rPr>
        <w:t xml:space="preserve">    NgayCap        DATE NOT NULL,</w:t>
      </w:r>
    </w:p>
    <w:p w14:paraId="5A858A5E" w14:textId="77777777" w:rsidR="002915C4" w:rsidRDefault="002915C4" w:rsidP="00B86A7D">
      <w:pPr>
        <w:spacing w:after="0" w:line="360" w:lineRule="auto"/>
      </w:pPr>
      <w:r>
        <w:rPr>
          <w:rFonts w:ascii="Consolas" w:hAnsi="Consolas"/>
          <w:sz w:val="16"/>
        </w:rPr>
        <w:t xml:space="preserve">    NgayHetHan     DATE NULL,</w:t>
      </w:r>
    </w:p>
    <w:p w14:paraId="501A1702" w14:textId="77777777" w:rsidR="002915C4" w:rsidRDefault="002915C4" w:rsidP="00B86A7D">
      <w:pPr>
        <w:spacing w:after="0" w:line="360" w:lineRule="auto"/>
      </w:pPr>
      <w:r>
        <w:rPr>
          <w:rFonts w:ascii="Consolas" w:hAnsi="Consolas"/>
          <w:sz w:val="16"/>
        </w:rPr>
        <w:t xml:space="preserve">    MucDong        DECIMAL(18,0) NOT NULL,</w:t>
      </w:r>
    </w:p>
    <w:p w14:paraId="13F17FEC" w14:textId="77777777" w:rsidR="002915C4" w:rsidRDefault="002915C4" w:rsidP="00B86A7D">
      <w:pPr>
        <w:spacing w:after="0" w:line="360" w:lineRule="auto"/>
      </w:pPr>
      <w:r>
        <w:rPr>
          <w:rFonts w:ascii="Consolas" w:hAnsi="Consolas"/>
          <w:sz w:val="16"/>
        </w:rPr>
        <w:t xml:space="preserve">    TyLeNhanVien   DECIMAL(5,2) NOT NULL,</w:t>
      </w:r>
    </w:p>
    <w:p w14:paraId="32C52C32" w14:textId="77777777" w:rsidR="002915C4" w:rsidRDefault="002915C4" w:rsidP="00B86A7D">
      <w:pPr>
        <w:spacing w:after="0" w:line="360" w:lineRule="auto"/>
      </w:pPr>
      <w:r>
        <w:rPr>
          <w:rFonts w:ascii="Consolas" w:hAnsi="Consolas"/>
          <w:sz w:val="16"/>
        </w:rPr>
        <w:t xml:space="preserve">    TyLeCongTy     DECIMAL(5,2) NOT NULL,</w:t>
      </w:r>
    </w:p>
    <w:p w14:paraId="513D3B20" w14:textId="77777777" w:rsidR="002915C4" w:rsidRDefault="002915C4" w:rsidP="00B86A7D">
      <w:pPr>
        <w:spacing w:after="0" w:line="360" w:lineRule="auto"/>
      </w:pPr>
      <w:r>
        <w:rPr>
          <w:rFonts w:ascii="Consolas" w:hAnsi="Consolas"/>
          <w:sz w:val="16"/>
        </w:rPr>
        <w:t xml:space="preserve">    TrangThai      NVARCHAR(20) NOT NULL CONSTRAINT DF_BaoHiem_TrangThai DEFAULT (N'HieuLuc'),</w:t>
      </w:r>
    </w:p>
    <w:p w14:paraId="351226F9" w14:textId="77777777" w:rsidR="002915C4" w:rsidRDefault="002915C4" w:rsidP="00B86A7D">
      <w:pPr>
        <w:spacing w:after="0" w:line="360" w:lineRule="auto"/>
      </w:pPr>
      <w:r>
        <w:rPr>
          <w:rFonts w:ascii="Consolas" w:hAnsi="Consolas"/>
          <w:sz w:val="16"/>
        </w:rPr>
        <w:t xml:space="preserve">    CONSTRAINT PK_BaoHiem PRIMARY KEY (MaBH),</w:t>
      </w:r>
    </w:p>
    <w:p w14:paraId="146DEAF6" w14:textId="77777777" w:rsidR="002915C4" w:rsidRDefault="002915C4" w:rsidP="00B86A7D">
      <w:pPr>
        <w:spacing w:after="0" w:line="360" w:lineRule="auto"/>
      </w:pPr>
      <w:r>
        <w:rPr>
          <w:rFonts w:ascii="Consolas" w:hAnsi="Consolas"/>
          <w:sz w:val="16"/>
        </w:rPr>
        <w:t xml:space="preserve">    CONSTRAINT UQ_BaoHiem_SoSo UNIQUE (LoaiBH, SoSo),</w:t>
      </w:r>
    </w:p>
    <w:p w14:paraId="57DBA44D" w14:textId="77777777" w:rsidR="002915C4" w:rsidRDefault="002915C4" w:rsidP="00B86A7D">
      <w:pPr>
        <w:spacing w:after="0" w:line="360" w:lineRule="auto"/>
      </w:pPr>
      <w:r>
        <w:rPr>
          <w:rFonts w:ascii="Consolas" w:hAnsi="Consolas"/>
          <w:sz w:val="16"/>
        </w:rPr>
        <w:lastRenderedPageBreak/>
        <w:t xml:space="preserve">    CONSTRAINT FK_BaoHiem_NhanVien FOREIGN KEY (MaNV) REFERENCES dbo.NhanVien(MaNV),</w:t>
      </w:r>
    </w:p>
    <w:p w14:paraId="203AFC03" w14:textId="77777777" w:rsidR="002915C4" w:rsidRDefault="002915C4" w:rsidP="00B86A7D">
      <w:pPr>
        <w:spacing w:after="0" w:line="360" w:lineRule="auto"/>
      </w:pPr>
      <w:r>
        <w:rPr>
          <w:rFonts w:ascii="Consolas" w:hAnsi="Consolas"/>
          <w:sz w:val="16"/>
        </w:rPr>
        <w:t xml:space="preserve">    CONSTRAINT FK_BaoHiem_HopDong FOREIGN KEY (MaHD) REFERENCES dbo.HopDongLaoDong(MaHD),</w:t>
      </w:r>
    </w:p>
    <w:p w14:paraId="11E2B0FF" w14:textId="77777777" w:rsidR="002915C4" w:rsidRDefault="002915C4" w:rsidP="00B86A7D">
      <w:pPr>
        <w:spacing w:after="0" w:line="360" w:lineRule="auto"/>
      </w:pPr>
      <w:r>
        <w:rPr>
          <w:rFonts w:ascii="Consolas" w:hAnsi="Consolas"/>
          <w:sz w:val="16"/>
        </w:rPr>
        <w:t xml:space="preserve">    CONSTRAINT CK_BaoHiem_Loai CHECK (LoaiBH IN (N'BHXH', N'BHYT', N'BHTN')),</w:t>
      </w:r>
    </w:p>
    <w:p w14:paraId="40ACD910" w14:textId="77777777" w:rsidR="002915C4" w:rsidRDefault="002915C4" w:rsidP="00B86A7D">
      <w:pPr>
        <w:spacing w:after="0" w:line="360" w:lineRule="auto"/>
      </w:pPr>
      <w:r>
        <w:rPr>
          <w:rFonts w:ascii="Consolas" w:hAnsi="Consolas"/>
          <w:sz w:val="16"/>
        </w:rPr>
        <w:t xml:space="preserve">    CONSTRAINT CK_BaoHiem_TrangThai CHECK (TrangThai IN (N'HieuLuc', N'DaDong')),</w:t>
      </w:r>
    </w:p>
    <w:p w14:paraId="42101E05" w14:textId="77777777" w:rsidR="002915C4" w:rsidRDefault="002915C4" w:rsidP="00B86A7D">
      <w:pPr>
        <w:spacing w:after="0" w:line="360" w:lineRule="auto"/>
      </w:pPr>
      <w:r>
        <w:rPr>
          <w:rFonts w:ascii="Consolas" w:hAnsi="Consolas"/>
          <w:sz w:val="16"/>
        </w:rPr>
        <w:t xml:space="preserve">    CONSTRAINT CK_BaoHiem_MucDong CHECK (MucDong &gt; 0),</w:t>
      </w:r>
    </w:p>
    <w:p w14:paraId="7F5C6C2C" w14:textId="77777777" w:rsidR="002915C4" w:rsidRDefault="002915C4" w:rsidP="00B86A7D">
      <w:pPr>
        <w:spacing w:after="0" w:line="360" w:lineRule="auto"/>
      </w:pPr>
      <w:r>
        <w:rPr>
          <w:rFonts w:ascii="Consolas" w:hAnsi="Consolas"/>
          <w:sz w:val="16"/>
        </w:rPr>
        <w:t xml:space="preserve">    CONSTRAINT CK_BaoHiem_TyLe CHECK (TyLeNhanVien BETWEEN 0 AND 100 AND TyLeCongTy BETWEEN 0 AND 100),</w:t>
      </w:r>
    </w:p>
    <w:p w14:paraId="17AEC355" w14:textId="77777777" w:rsidR="002915C4" w:rsidRDefault="002915C4" w:rsidP="00B86A7D">
      <w:pPr>
        <w:spacing w:after="0" w:line="360" w:lineRule="auto"/>
      </w:pPr>
      <w:r>
        <w:rPr>
          <w:rFonts w:ascii="Consolas" w:hAnsi="Consolas"/>
          <w:sz w:val="16"/>
        </w:rPr>
        <w:t xml:space="preserve">    CONSTRAINT CK_BaoHiem_Ngay CHECK (NgayHetHan IS NULL OR NgayHetHan &gt; NgayCap)</w:t>
      </w:r>
    </w:p>
    <w:p w14:paraId="2688445C" w14:textId="77777777" w:rsidR="002915C4" w:rsidRDefault="002915C4" w:rsidP="00B86A7D">
      <w:pPr>
        <w:spacing w:after="0" w:line="360" w:lineRule="auto"/>
      </w:pPr>
      <w:r>
        <w:rPr>
          <w:rFonts w:ascii="Consolas" w:hAnsi="Consolas"/>
          <w:sz w:val="16"/>
        </w:rPr>
        <w:t>);</w:t>
      </w:r>
    </w:p>
    <w:p w14:paraId="54B344E7" w14:textId="77777777" w:rsidR="002915C4" w:rsidRDefault="002915C4" w:rsidP="00B86A7D">
      <w:pPr>
        <w:spacing w:after="0" w:line="360" w:lineRule="auto"/>
      </w:pPr>
      <w:r>
        <w:rPr>
          <w:rFonts w:ascii="Consolas" w:hAnsi="Consolas"/>
          <w:sz w:val="16"/>
        </w:rPr>
        <w:t>GO</w:t>
      </w:r>
    </w:p>
    <w:p w14:paraId="7C6736B1" w14:textId="77777777" w:rsidR="002915C4" w:rsidRDefault="002915C4" w:rsidP="00B86A7D">
      <w:pPr>
        <w:spacing w:after="0" w:line="360" w:lineRule="auto"/>
      </w:pPr>
      <w:r>
        <w:rPr>
          <w:rFonts w:ascii="Consolas" w:hAnsi="Consolas"/>
          <w:sz w:val="16"/>
        </w:rPr>
        <w:t>CREATE UNIQUE INDEX UX_BaoHiem_DangHieuLuc ON dbo.BaoHiem(MaNV, LoaiBH)</w:t>
      </w:r>
    </w:p>
    <w:p w14:paraId="1EAA3045" w14:textId="77777777" w:rsidR="002915C4" w:rsidRDefault="002915C4" w:rsidP="00B86A7D">
      <w:pPr>
        <w:spacing w:after="0" w:line="360" w:lineRule="auto"/>
      </w:pPr>
      <w:r>
        <w:rPr>
          <w:rFonts w:ascii="Consolas" w:hAnsi="Consolas"/>
          <w:sz w:val="16"/>
        </w:rPr>
        <w:t xml:space="preserve">    WHERE TrangThai = N'HieuLuc';</w:t>
      </w:r>
    </w:p>
    <w:p w14:paraId="020A863C" w14:textId="77777777" w:rsidR="002915C4" w:rsidRDefault="002915C4" w:rsidP="00B86A7D">
      <w:pPr>
        <w:spacing w:after="0" w:line="360" w:lineRule="auto"/>
      </w:pPr>
      <w:r>
        <w:rPr>
          <w:rFonts w:ascii="Consolas" w:hAnsi="Consolas"/>
          <w:sz w:val="16"/>
        </w:rPr>
        <w:t>GO</w:t>
      </w:r>
    </w:p>
    <w:p w14:paraId="68CC63FE" w14:textId="77777777" w:rsidR="002915C4" w:rsidRDefault="002915C4" w:rsidP="00B86A7D">
      <w:pPr>
        <w:spacing w:after="0" w:line="360" w:lineRule="auto"/>
      </w:pPr>
      <w:r>
        <w:rPr>
          <w:rFonts w:ascii="Consolas" w:hAnsi="Consolas"/>
          <w:sz w:val="16"/>
        </w:rPr>
        <w:t>-- Rang buoc nghiep vu: khong the lap bao hiem cho hop dong ngan han.</w:t>
      </w:r>
    </w:p>
    <w:p w14:paraId="0424E9F6" w14:textId="77777777" w:rsidR="002915C4" w:rsidRDefault="002915C4" w:rsidP="00B86A7D">
      <w:pPr>
        <w:spacing w:after="0" w:line="360" w:lineRule="auto"/>
      </w:pPr>
      <w:r>
        <w:rPr>
          <w:rFonts w:ascii="Consolas" w:hAnsi="Consolas"/>
          <w:sz w:val="16"/>
        </w:rPr>
        <w:t>CREATE TRIGGER TR_BaoHiem_ChiDaiHan</w:t>
      </w:r>
    </w:p>
    <w:p w14:paraId="17302EF4" w14:textId="77777777" w:rsidR="002915C4" w:rsidRDefault="002915C4" w:rsidP="00B86A7D">
      <w:pPr>
        <w:spacing w:after="0" w:line="360" w:lineRule="auto"/>
      </w:pPr>
      <w:r>
        <w:rPr>
          <w:rFonts w:ascii="Consolas" w:hAnsi="Consolas"/>
          <w:sz w:val="16"/>
        </w:rPr>
        <w:t>ON dbo.BaoHiem</w:t>
      </w:r>
    </w:p>
    <w:p w14:paraId="2E85FD0A" w14:textId="77777777" w:rsidR="002915C4" w:rsidRDefault="002915C4" w:rsidP="00B86A7D">
      <w:pPr>
        <w:spacing w:after="0" w:line="360" w:lineRule="auto"/>
      </w:pPr>
      <w:r>
        <w:rPr>
          <w:rFonts w:ascii="Consolas" w:hAnsi="Consolas"/>
          <w:sz w:val="16"/>
        </w:rPr>
        <w:t>AFTER INSERT, UPDATE</w:t>
      </w:r>
    </w:p>
    <w:p w14:paraId="65493D86" w14:textId="77777777" w:rsidR="002915C4" w:rsidRDefault="002915C4" w:rsidP="00B86A7D">
      <w:pPr>
        <w:spacing w:after="0" w:line="360" w:lineRule="auto"/>
      </w:pPr>
      <w:r>
        <w:rPr>
          <w:rFonts w:ascii="Consolas" w:hAnsi="Consolas"/>
          <w:sz w:val="16"/>
        </w:rPr>
        <w:t>AS</w:t>
      </w:r>
    </w:p>
    <w:p w14:paraId="45CA362A" w14:textId="77777777" w:rsidR="002915C4" w:rsidRDefault="002915C4" w:rsidP="00B86A7D">
      <w:pPr>
        <w:spacing w:after="0" w:line="360" w:lineRule="auto"/>
      </w:pPr>
      <w:r>
        <w:rPr>
          <w:rFonts w:ascii="Consolas" w:hAnsi="Consolas"/>
          <w:sz w:val="16"/>
        </w:rPr>
        <w:t>BEGIN</w:t>
      </w:r>
    </w:p>
    <w:p w14:paraId="798CC617" w14:textId="77777777" w:rsidR="002915C4" w:rsidRDefault="002915C4" w:rsidP="00B86A7D">
      <w:pPr>
        <w:spacing w:after="0" w:line="360" w:lineRule="auto"/>
      </w:pPr>
      <w:r>
        <w:rPr>
          <w:rFonts w:ascii="Consolas" w:hAnsi="Consolas"/>
          <w:sz w:val="16"/>
        </w:rPr>
        <w:t xml:space="preserve">    SET NOCOUNT ON;</w:t>
      </w:r>
    </w:p>
    <w:p w14:paraId="28986295" w14:textId="77777777" w:rsidR="002915C4" w:rsidRDefault="002915C4" w:rsidP="00B86A7D">
      <w:pPr>
        <w:spacing w:after="0" w:line="360" w:lineRule="auto"/>
      </w:pPr>
      <w:r>
        <w:rPr>
          <w:rFonts w:ascii="Consolas" w:hAnsi="Consolas"/>
          <w:sz w:val="16"/>
        </w:rPr>
        <w:t xml:space="preserve">    IF EXISTS (</w:t>
      </w:r>
    </w:p>
    <w:p w14:paraId="790ABC47" w14:textId="77777777" w:rsidR="002915C4" w:rsidRDefault="002915C4" w:rsidP="00B86A7D">
      <w:pPr>
        <w:spacing w:after="0" w:line="360" w:lineRule="auto"/>
      </w:pPr>
      <w:r>
        <w:rPr>
          <w:rFonts w:ascii="Consolas" w:hAnsi="Consolas"/>
          <w:sz w:val="16"/>
        </w:rPr>
        <w:t xml:space="preserve">        SELECT 1</w:t>
      </w:r>
    </w:p>
    <w:p w14:paraId="2BE5DAF1" w14:textId="77777777" w:rsidR="002915C4" w:rsidRDefault="002915C4" w:rsidP="00B86A7D">
      <w:pPr>
        <w:spacing w:after="0" w:line="360" w:lineRule="auto"/>
      </w:pPr>
      <w:r>
        <w:rPr>
          <w:rFonts w:ascii="Consolas" w:hAnsi="Consolas"/>
          <w:sz w:val="16"/>
        </w:rPr>
        <w:t xml:space="preserve">        FROM inserted i</w:t>
      </w:r>
    </w:p>
    <w:p w14:paraId="2C0D1FCD" w14:textId="77777777" w:rsidR="002915C4" w:rsidRDefault="002915C4" w:rsidP="00B86A7D">
      <w:pPr>
        <w:spacing w:after="0" w:line="360" w:lineRule="auto"/>
      </w:pPr>
      <w:r>
        <w:rPr>
          <w:rFonts w:ascii="Consolas" w:hAnsi="Consolas"/>
          <w:sz w:val="16"/>
        </w:rPr>
        <w:t xml:space="preserve">        JOIN dbo.HopDongLaoDong hd ON hd.MaHD = i.MaHD</w:t>
      </w:r>
    </w:p>
    <w:p w14:paraId="0E89C38F" w14:textId="77777777" w:rsidR="002915C4" w:rsidRDefault="002915C4" w:rsidP="00B86A7D">
      <w:pPr>
        <w:spacing w:after="0" w:line="360" w:lineRule="auto"/>
      </w:pPr>
      <w:r>
        <w:rPr>
          <w:rFonts w:ascii="Consolas" w:hAnsi="Consolas"/>
          <w:sz w:val="16"/>
        </w:rPr>
        <w:t xml:space="preserve">        WHERE hd.LoaiHD &lt;&gt; N'DaiHan')</w:t>
      </w:r>
    </w:p>
    <w:p w14:paraId="561FEE62" w14:textId="77777777" w:rsidR="002915C4" w:rsidRDefault="002915C4" w:rsidP="00B86A7D">
      <w:pPr>
        <w:spacing w:after="0" w:line="360" w:lineRule="auto"/>
      </w:pPr>
      <w:r>
        <w:rPr>
          <w:rFonts w:ascii="Consolas" w:hAnsi="Consolas"/>
          <w:sz w:val="16"/>
        </w:rPr>
        <w:t xml:space="preserve">    BEGIN</w:t>
      </w:r>
    </w:p>
    <w:p w14:paraId="2209109A" w14:textId="77777777" w:rsidR="002915C4" w:rsidRDefault="002915C4" w:rsidP="00B86A7D">
      <w:pPr>
        <w:spacing w:after="0" w:line="360" w:lineRule="auto"/>
      </w:pPr>
      <w:r>
        <w:rPr>
          <w:rFonts w:ascii="Consolas" w:hAnsi="Consolas"/>
          <w:sz w:val="16"/>
        </w:rPr>
        <w:t xml:space="preserve">        ROLLBACK TRANSACTION;</w:t>
      </w:r>
    </w:p>
    <w:p w14:paraId="50CEA61B" w14:textId="77777777" w:rsidR="002915C4" w:rsidRDefault="002915C4" w:rsidP="00B86A7D">
      <w:pPr>
        <w:spacing w:after="0" w:line="360" w:lineRule="auto"/>
      </w:pPr>
      <w:r>
        <w:rPr>
          <w:rFonts w:ascii="Consolas" w:hAnsi="Consolas"/>
          <w:sz w:val="16"/>
        </w:rPr>
        <w:t xml:space="preserve">        ;THROW 50011, N'Chi duoc lap bao hiem cho hop dong dai han.', 1;</w:t>
      </w:r>
    </w:p>
    <w:p w14:paraId="22C7428F" w14:textId="77777777" w:rsidR="002915C4" w:rsidRDefault="002915C4" w:rsidP="00B86A7D">
      <w:pPr>
        <w:spacing w:after="0" w:line="360" w:lineRule="auto"/>
      </w:pPr>
      <w:r>
        <w:rPr>
          <w:rFonts w:ascii="Consolas" w:hAnsi="Consolas"/>
          <w:sz w:val="16"/>
        </w:rPr>
        <w:t xml:space="preserve">    END</w:t>
      </w:r>
    </w:p>
    <w:p w14:paraId="51513F3D" w14:textId="77777777" w:rsidR="002915C4" w:rsidRDefault="002915C4" w:rsidP="00B86A7D">
      <w:pPr>
        <w:spacing w:after="0" w:line="360" w:lineRule="auto"/>
      </w:pPr>
      <w:r>
        <w:rPr>
          <w:rFonts w:ascii="Consolas" w:hAnsi="Consolas"/>
          <w:sz w:val="16"/>
        </w:rPr>
        <w:t>END</w:t>
      </w:r>
    </w:p>
    <w:p w14:paraId="34F3F874" w14:textId="77777777" w:rsidR="002915C4" w:rsidRDefault="002915C4" w:rsidP="00B86A7D">
      <w:pPr>
        <w:spacing w:after="0" w:line="360" w:lineRule="auto"/>
      </w:pPr>
      <w:r>
        <w:rPr>
          <w:rFonts w:ascii="Consolas" w:hAnsi="Consolas"/>
          <w:sz w:val="16"/>
        </w:rPr>
        <w:t>GO</w:t>
      </w:r>
    </w:p>
    <w:p w14:paraId="0E8F4632" w14:textId="77777777" w:rsidR="002915C4" w:rsidRDefault="002915C4" w:rsidP="00B86A7D">
      <w:pPr>
        <w:spacing w:after="0" w:line="360" w:lineRule="auto"/>
      </w:pPr>
    </w:p>
    <w:p w14:paraId="2984ADA7" w14:textId="77777777" w:rsidR="002915C4" w:rsidRDefault="002915C4" w:rsidP="00B86A7D">
      <w:pPr>
        <w:spacing w:after="0" w:line="360" w:lineRule="auto"/>
      </w:pPr>
      <w:r>
        <w:rPr>
          <w:rFonts w:ascii="Consolas" w:hAnsi="Consolas"/>
          <w:sz w:val="16"/>
        </w:rPr>
        <w:t>-- =============================================================</w:t>
      </w:r>
    </w:p>
    <w:p w14:paraId="6206B010" w14:textId="77777777" w:rsidR="002915C4" w:rsidRDefault="002915C4" w:rsidP="00B86A7D">
      <w:pPr>
        <w:spacing w:after="0" w:line="360" w:lineRule="auto"/>
      </w:pPr>
      <w:r>
        <w:rPr>
          <w:rFonts w:ascii="Consolas" w:hAnsi="Consolas"/>
          <w:sz w:val="16"/>
        </w:rPr>
        <w:t>-- 6. QUYET DINH CHUC VU / PHU CAP CHUC VU</w:t>
      </w:r>
    </w:p>
    <w:p w14:paraId="359D5232" w14:textId="77777777" w:rsidR="002915C4" w:rsidRDefault="002915C4" w:rsidP="00B86A7D">
      <w:pPr>
        <w:spacing w:after="0" w:line="360" w:lineRule="auto"/>
      </w:pPr>
      <w:r>
        <w:rPr>
          <w:rFonts w:ascii="Consolas" w:hAnsi="Consolas"/>
          <w:sz w:val="16"/>
        </w:rPr>
        <w:t>-- =============================================================</w:t>
      </w:r>
    </w:p>
    <w:p w14:paraId="6F670FB8" w14:textId="77777777" w:rsidR="002915C4" w:rsidRDefault="002915C4" w:rsidP="00B86A7D">
      <w:pPr>
        <w:spacing w:after="0" w:line="360" w:lineRule="auto"/>
      </w:pPr>
      <w:r>
        <w:rPr>
          <w:rFonts w:ascii="Consolas" w:hAnsi="Consolas"/>
          <w:sz w:val="16"/>
        </w:rPr>
        <w:t>CREATE TABLE dbo.QuyetDinhChucVu (</w:t>
      </w:r>
    </w:p>
    <w:p w14:paraId="5FD2F197" w14:textId="77777777" w:rsidR="002915C4" w:rsidRDefault="002915C4" w:rsidP="00B86A7D">
      <w:pPr>
        <w:spacing w:after="0" w:line="360" w:lineRule="auto"/>
      </w:pPr>
      <w:r>
        <w:rPr>
          <w:rFonts w:ascii="Consolas" w:hAnsi="Consolas"/>
          <w:sz w:val="16"/>
        </w:rPr>
        <w:t xml:space="preserve">    MaQDChucVu     INT IDENTITY(1,1) NOT NULL,</w:t>
      </w:r>
    </w:p>
    <w:p w14:paraId="3A8B0F7D" w14:textId="77777777" w:rsidR="002915C4" w:rsidRDefault="002915C4" w:rsidP="00B86A7D">
      <w:pPr>
        <w:spacing w:after="0" w:line="360" w:lineRule="auto"/>
      </w:pPr>
      <w:r>
        <w:rPr>
          <w:rFonts w:ascii="Consolas" w:hAnsi="Consolas"/>
          <w:sz w:val="16"/>
        </w:rPr>
        <w:t xml:space="preserve">    SoQD           VARCHAR(30) NOT NULL,</w:t>
      </w:r>
    </w:p>
    <w:p w14:paraId="03DDFBE4" w14:textId="77777777" w:rsidR="002915C4" w:rsidRDefault="002915C4" w:rsidP="00B86A7D">
      <w:pPr>
        <w:spacing w:after="0" w:line="360" w:lineRule="auto"/>
      </w:pPr>
      <w:r>
        <w:rPr>
          <w:rFonts w:ascii="Consolas" w:hAnsi="Consolas"/>
          <w:sz w:val="16"/>
        </w:rPr>
        <w:t xml:space="preserve">    MaNV           INT NOT NULL,</w:t>
      </w:r>
    </w:p>
    <w:p w14:paraId="76150642" w14:textId="77777777" w:rsidR="002915C4" w:rsidRDefault="002915C4" w:rsidP="00B86A7D">
      <w:pPr>
        <w:spacing w:after="0" w:line="360" w:lineRule="auto"/>
      </w:pPr>
      <w:r>
        <w:rPr>
          <w:rFonts w:ascii="Consolas" w:hAnsi="Consolas"/>
          <w:sz w:val="16"/>
        </w:rPr>
        <w:t xml:space="preserve">    MaPB           INT NOT NULL,</w:t>
      </w:r>
    </w:p>
    <w:p w14:paraId="1F9E072B" w14:textId="77777777" w:rsidR="002915C4" w:rsidRDefault="002915C4" w:rsidP="00B86A7D">
      <w:pPr>
        <w:spacing w:after="0" w:line="360" w:lineRule="auto"/>
      </w:pPr>
      <w:r>
        <w:rPr>
          <w:rFonts w:ascii="Consolas" w:hAnsi="Consolas"/>
          <w:sz w:val="16"/>
        </w:rPr>
        <w:t xml:space="preserve">    ChucVu         NVARCHAR(50) NOT NULL,</w:t>
      </w:r>
    </w:p>
    <w:p w14:paraId="0C85B366" w14:textId="77777777" w:rsidR="002915C4" w:rsidRDefault="002915C4" w:rsidP="00B86A7D">
      <w:pPr>
        <w:spacing w:after="0" w:line="360" w:lineRule="auto"/>
      </w:pPr>
      <w:r>
        <w:rPr>
          <w:rFonts w:ascii="Consolas" w:hAnsi="Consolas"/>
          <w:sz w:val="16"/>
        </w:rPr>
        <w:t xml:space="preserve">    PhuCapChucVu   DECIMAL(18,0) NOT NULL CONSTRAINT DF_QDCV_PhuCap DEFAULT (0),</w:t>
      </w:r>
    </w:p>
    <w:p w14:paraId="003FFB11" w14:textId="77777777" w:rsidR="002915C4" w:rsidRDefault="002915C4" w:rsidP="00B86A7D">
      <w:pPr>
        <w:spacing w:after="0" w:line="360" w:lineRule="auto"/>
      </w:pPr>
      <w:r>
        <w:rPr>
          <w:rFonts w:ascii="Consolas" w:hAnsi="Consolas"/>
          <w:sz w:val="16"/>
        </w:rPr>
        <w:t xml:space="preserve">    NgayBanHanh    DATE NOT NULL,</w:t>
      </w:r>
    </w:p>
    <w:p w14:paraId="318F78B1" w14:textId="77777777" w:rsidR="002915C4" w:rsidRDefault="002915C4" w:rsidP="00B86A7D">
      <w:pPr>
        <w:spacing w:after="0" w:line="360" w:lineRule="auto"/>
      </w:pPr>
      <w:r>
        <w:rPr>
          <w:rFonts w:ascii="Consolas" w:hAnsi="Consolas"/>
          <w:sz w:val="16"/>
        </w:rPr>
        <w:t xml:space="preserve">    NgayHieuLuc    DATE NOT NULL,</w:t>
      </w:r>
    </w:p>
    <w:p w14:paraId="6815FD02" w14:textId="77777777" w:rsidR="002915C4" w:rsidRDefault="002915C4" w:rsidP="00B86A7D">
      <w:pPr>
        <w:spacing w:after="0" w:line="360" w:lineRule="auto"/>
      </w:pPr>
      <w:r>
        <w:rPr>
          <w:rFonts w:ascii="Consolas" w:hAnsi="Consolas"/>
          <w:sz w:val="16"/>
        </w:rPr>
        <w:t xml:space="preserve">    LyDo           NVARCHAR(200) NULL,</w:t>
      </w:r>
    </w:p>
    <w:p w14:paraId="2E9834BB" w14:textId="77777777" w:rsidR="002915C4" w:rsidRDefault="002915C4" w:rsidP="00B86A7D">
      <w:pPr>
        <w:spacing w:after="0" w:line="360" w:lineRule="auto"/>
      </w:pPr>
      <w:r>
        <w:rPr>
          <w:rFonts w:ascii="Consolas" w:hAnsi="Consolas"/>
          <w:sz w:val="16"/>
        </w:rPr>
        <w:t xml:space="preserve">    NguoiKy        NVARCHAR(100) NOT NULL,</w:t>
      </w:r>
    </w:p>
    <w:p w14:paraId="202BBF34" w14:textId="77777777" w:rsidR="002915C4" w:rsidRDefault="002915C4" w:rsidP="00B86A7D">
      <w:pPr>
        <w:spacing w:after="0" w:line="360" w:lineRule="auto"/>
      </w:pPr>
      <w:r>
        <w:rPr>
          <w:rFonts w:ascii="Consolas" w:hAnsi="Consolas"/>
          <w:sz w:val="16"/>
        </w:rPr>
        <w:t xml:space="preserve">    CONSTRAINT PK_QuyetDinhChucVu PRIMARY KEY (MaQDChucVu),</w:t>
      </w:r>
    </w:p>
    <w:p w14:paraId="4952FC7D" w14:textId="77777777" w:rsidR="002915C4" w:rsidRDefault="002915C4" w:rsidP="00B86A7D">
      <w:pPr>
        <w:spacing w:after="0" w:line="360" w:lineRule="auto"/>
      </w:pPr>
      <w:r>
        <w:rPr>
          <w:rFonts w:ascii="Consolas" w:hAnsi="Consolas"/>
          <w:sz w:val="16"/>
        </w:rPr>
        <w:t xml:space="preserve">    CONSTRAINT UQ_QDCV_SoQD UNIQUE (SoQD),</w:t>
      </w:r>
    </w:p>
    <w:p w14:paraId="0FAD3602" w14:textId="77777777" w:rsidR="002915C4" w:rsidRDefault="002915C4" w:rsidP="00B86A7D">
      <w:pPr>
        <w:spacing w:after="0" w:line="360" w:lineRule="auto"/>
      </w:pPr>
      <w:r>
        <w:rPr>
          <w:rFonts w:ascii="Consolas" w:hAnsi="Consolas"/>
          <w:sz w:val="16"/>
        </w:rPr>
        <w:t xml:space="preserve">    CONSTRAINT FK_QDCV_NhanVien FOREIGN KEY (MaNV) REFERENCES dbo.NhanVien(MaNV),</w:t>
      </w:r>
    </w:p>
    <w:p w14:paraId="02FDA21A" w14:textId="77777777" w:rsidR="002915C4" w:rsidRDefault="002915C4" w:rsidP="00B86A7D">
      <w:pPr>
        <w:spacing w:after="0" w:line="360" w:lineRule="auto"/>
      </w:pPr>
      <w:r>
        <w:rPr>
          <w:rFonts w:ascii="Consolas" w:hAnsi="Consolas"/>
          <w:sz w:val="16"/>
        </w:rPr>
        <w:t xml:space="preserve">    CONSTRAINT FK_QDCV_PhongBan FOREIGN KEY (MaPB) REFERENCES dbo.PhongBan(MaPB),</w:t>
      </w:r>
    </w:p>
    <w:p w14:paraId="57407BD6" w14:textId="77777777" w:rsidR="002915C4" w:rsidRDefault="002915C4" w:rsidP="00B86A7D">
      <w:pPr>
        <w:spacing w:after="0" w:line="360" w:lineRule="auto"/>
      </w:pPr>
      <w:r>
        <w:rPr>
          <w:rFonts w:ascii="Consolas" w:hAnsi="Consolas"/>
          <w:sz w:val="16"/>
        </w:rPr>
        <w:t xml:space="preserve">    CONSTRAINT CK_QDCV_PhuCap CHECK (PhuCapChucVu &gt;= 0),</w:t>
      </w:r>
    </w:p>
    <w:p w14:paraId="5FDBAA04" w14:textId="77777777" w:rsidR="002915C4" w:rsidRDefault="002915C4" w:rsidP="00B86A7D">
      <w:pPr>
        <w:spacing w:after="0" w:line="360" w:lineRule="auto"/>
      </w:pPr>
      <w:r>
        <w:rPr>
          <w:rFonts w:ascii="Consolas" w:hAnsi="Consolas"/>
          <w:sz w:val="16"/>
        </w:rPr>
        <w:t xml:space="preserve">    CONSTRAINT CK_QDCV_Ngay CHECK (NgayHieuLuc &gt;= NgayBanHanh)</w:t>
      </w:r>
    </w:p>
    <w:p w14:paraId="0916542B" w14:textId="77777777" w:rsidR="002915C4" w:rsidRDefault="002915C4" w:rsidP="00B86A7D">
      <w:pPr>
        <w:spacing w:after="0" w:line="360" w:lineRule="auto"/>
      </w:pPr>
      <w:r>
        <w:rPr>
          <w:rFonts w:ascii="Consolas" w:hAnsi="Consolas"/>
          <w:sz w:val="16"/>
        </w:rPr>
        <w:lastRenderedPageBreak/>
        <w:t>);</w:t>
      </w:r>
    </w:p>
    <w:p w14:paraId="38A79AA3" w14:textId="77777777" w:rsidR="002915C4" w:rsidRDefault="002915C4" w:rsidP="00B86A7D">
      <w:pPr>
        <w:spacing w:after="0" w:line="360" w:lineRule="auto"/>
      </w:pPr>
      <w:r>
        <w:rPr>
          <w:rFonts w:ascii="Consolas" w:hAnsi="Consolas"/>
          <w:sz w:val="16"/>
        </w:rPr>
        <w:t>GO</w:t>
      </w:r>
    </w:p>
    <w:p w14:paraId="10E42EB8" w14:textId="77777777" w:rsidR="002915C4" w:rsidRDefault="002915C4" w:rsidP="00B86A7D">
      <w:pPr>
        <w:spacing w:after="0" w:line="360" w:lineRule="auto"/>
      </w:pPr>
      <w:r>
        <w:rPr>
          <w:rFonts w:ascii="Consolas" w:hAnsi="Consolas"/>
          <w:sz w:val="16"/>
        </w:rPr>
        <w:t>CREATE INDEX IX_QDCV_NhanVien_Ngay ON dbo.QuyetDinhChucVu(MaNV, NgayHieuLuc DESC);</w:t>
      </w:r>
    </w:p>
    <w:p w14:paraId="1CE0F19B" w14:textId="77777777" w:rsidR="002915C4" w:rsidRDefault="002915C4" w:rsidP="00B86A7D">
      <w:pPr>
        <w:spacing w:after="0" w:line="360" w:lineRule="auto"/>
      </w:pPr>
      <w:r>
        <w:rPr>
          <w:rFonts w:ascii="Consolas" w:hAnsi="Consolas"/>
          <w:sz w:val="16"/>
        </w:rPr>
        <w:t>GO</w:t>
      </w:r>
    </w:p>
    <w:p w14:paraId="7CA199F3" w14:textId="77777777" w:rsidR="002915C4" w:rsidRDefault="002915C4" w:rsidP="00B86A7D">
      <w:pPr>
        <w:spacing w:after="0" w:line="360" w:lineRule="auto"/>
      </w:pPr>
    </w:p>
    <w:p w14:paraId="5E9C0CE4" w14:textId="77777777" w:rsidR="002915C4" w:rsidRDefault="002915C4" w:rsidP="00B86A7D">
      <w:pPr>
        <w:spacing w:after="0" w:line="360" w:lineRule="auto"/>
      </w:pPr>
      <w:r>
        <w:rPr>
          <w:rFonts w:ascii="Consolas" w:hAnsi="Consolas"/>
          <w:sz w:val="16"/>
        </w:rPr>
        <w:t>-- =============================================================</w:t>
      </w:r>
    </w:p>
    <w:p w14:paraId="23A76C5C" w14:textId="77777777" w:rsidR="002915C4" w:rsidRDefault="002915C4" w:rsidP="00B86A7D">
      <w:pPr>
        <w:spacing w:after="0" w:line="360" w:lineRule="auto"/>
      </w:pPr>
      <w:r>
        <w:rPr>
          <w:rFonts w:ascii="Consolas" w:hAnsi="Consolas"/>
          <w:sz w:val="16"/>
        </w:rPr>
        <w:t>-- 7. QUYET DINH LUONG</w:t>
      </w:r>
    </w:p>
    <w:p w14:paraId="68F4BD9E" w14:textId="77777777" w:rsidR="002915C4" w:rsidRDefault="002915C4" w:rsidP="00B86A7D">
      <w:pPr>
        <w:spacing w:after="0" w:line="360" w:lineRule="auto"/>
      </w:pPr>
      <w:r>
        <w:rPr>
          <w:rFonts w:ascii="Consolas" w:hAnsi="Consolas"/>
          <w:sz w:val="16"/>
        </w:rPr>
        <w:t>-- =============================================================</w:t>
      </w:r>
    </w:p>
    <w:p w14:paraId="101B3915" w14:textId="77777777" w:rsidR="002915C4" w:rsidRDefault="002915C4" w:rsidP="00B86A7D">
      <w:pPr>
        <w:spacing w:after="0" w:line="360" w:lineRule="auto"/>
      </w:pPr>
      <w:r>
        <w:rPr>
          <w:rFonts w:ascii="Consolas" w:hAnsi="Consolas"/>
          <w:sz w:val="16"/>
        </w:rPr>
        <w:t>CREATE TABLE dbo.QuyetDinhLuong (</w:t>
      </w:r>
    </w:p>
    <w:p w14:paraId="7F699691" w14:textId="77777777" w:rsidR="002915C4" w:rsidRDefault="002915C4" w:rsidP="00B86A7D">
      <w:pPr>
        <w:spacing w:after="0" w:line="360" w:lineRule="auto"/>
      </w:pPr>
      <w:r>
        <w:rPr>
          <w:rFonts w:ascii="Consolas" w:hAnsi="Consolas"/>
          <w:sz w:val="16"/>
        </w:rPr>
        <w:t xml:space="preserve">    MaQDLuong       INT IDENTITY(1,1) NOT NULL,</w:t>
      </w:r>
    </w:p>
    <w:p w14:paraId="10C244DF" w14:textId="77777777" w:rsidR="002915C4" w:rsidRDefault="002915C4" w:rsidP="00B86A7D">
      <w:pPr>
        <w:spacing w:after="0" w:line="360" w:lineRule="auto"/>
      </w:pPr>
      <w:r>
        <w:rPr>
          <w:rFonts w:ascii="Consolas" w:hAnsi="Consolas"/>
          <w:sz w:val="16"/>
        </w:rPr>
        <w:t xml:space="preserve">    SoQD            VARCHAR(30) NOT NULL,</w:t>
      </w:r>
    </w:p>
    <w:p w14:paraId="07D8CCCC" w14:textId="77777777" w:rsidR="002915C4" w:rsidRDefault="002915C4" w:rsidP="00B86A7D">
      <w:pPr>
        <w:spacing w:after="0" w:line="360" w:lineRule="auto"/>
      </w:pPr>
      <w:r>
        <w:rPr>
          <w:rFonts w:ascii="Consolas" w:hAnsi="Consolas"/>
          <w:sz w:val="16"/>
        </w:rPr>
        <w:t xml:space="preserve">    MaNV            INT NOT NULL,</w:t>
      </w:r>
    </w:p>
    <w:p w14:paraId="233560EA" w14:textId="77777777" w:rsidR="002915C4" w:rsidRDefault="002915C4" w:rsidP="00B86A7D">
      <w:pPr>
        <w:spacing w:after="0" w:line="360" w:lineRule="auto"/>
      </w:pPr>
      <w:r>
        <w:rPr>
          <w:rFonts w:ascii="Consolas" w:hAnsi="Consolas"/>
          <w:sz w:val="16"/>
        </w:rPr>
        <w:t xml:space="preserve">    MucLuongCoBan   DECIMAL(18,0) NOT NULL,</w:t>
      </w:r>
    </w:p>
    <w:p w14:paraId="51D3AA54" w14:textId="77777777" w:rsidR="002915C4" w:rsidRDefault="002915C4" w:rsidP="00B86A7D">
      <w:pPr>
        <w:spacing w:after="0" w:line="360" w:lineRule="auto"/>
      </w:pPr>
      <w:r>
        <w:rPr>
          <w:rFonts w:ascii="Consolas" w:hAnsi="Consolas"/>
          <w:sz w:val="16"/>
        </w:rPr>
        <w:t xml:space="preserve">    PhuCapLuong     DECIMAL(18,0) NOT NULL CONSTRAINT DF_QDL_PhuCapLuong DEFAULT (0),</w:t>
      </w:r>
    </w:p>
    <w:p w14:paraId="403A30A2" w14:textId="77777777" w:rsidR="002915C4" w:rsidRDefault="002915C4" w:rsidP="00B86A7D">
      <w:pPr>
        <w:spacing w:after="0" w:line="360" w:lineRule="auto"/>
      </w:pPr>
      <w:r>
        <w:rPr>
          <w:rFonts w:ascii="Consolas" w:hAnsi="Consolas"/>
          <w:sz w:val="16"/>
        </w:rPr>
        <w:t xml:space="preserve">    PhuCapDocHai    DECIMAL(18,0) NOT NULL CONSTRAINT DF_QDL_PhuCapDocHai DEFAULT (0),</w:t>
      </w:r>
    </w:p>
    <w:p w14:paraId="136881B5" w14:textId="77777777" w:rsidR="002915C4" w:rsidRDefault="002915C4" w:rsidP="00B86A7D">
      <w:pPr>
        <w:spacing w:after="0" w:line="360" w:lineRule="auto"/>
      </w:pPr>
      <w:r>
        <w:rPr>
          <w:rFonts w:ascii="Consolas" w:hAnsi="Consolas"/>
          <w:sz w:val="16"/>
        </w:rPr>
        <w:t xml:space="preserve">    NgayBanHanh     DATE NOT NULL,</w:t>
      </w:r>
    </w:p>
    <w:p w14:paraId="2B44C1D7" w14:textId="77777777" w:rsidR="002915C4" w:rsidRDefault="002915C4" w:rsidP="00B86A7D">
      <w:pPr>
        <w:spacing w:after="0" w:line="360" w:lineRule="auto"/>
      </w:pPr>
      <w:r>
        <w:rPr>
          <w:rFonts w:ascii="Consolas" w:hAnsi="Consolas"/>
          <w:sz w:val="16"/>
        </w:rPr>
        <w:t xml:space="preserve">    NgayHieuLuc     DATE NOT NULL,</w:t>
      </w:r>
    </w:p>
    <w:p w14:paraId="07CD1AB8" w14:textId="77777777" w:rsidR="002915C4" w:rsidRDefault="002915C4" w:rsidP="00B86A7D">
      <w:pPr>
        <w:spacing w:after="0" w:line="360" w:lineRule="auto"/>
      </w:pPr>
      <w:r>
        <w:rPr>
          <w:rFonts w:ascii="Consolas" w:hAnsi="Consolas"/>
          <w:sz w:val="16"/>
        </w:rPr>
        <w:t xml:space="preserve">    LyDo            NVARCHAR(200) NULL,</w:t>
      </w:r>
    </w:p>
    <w:p w14:paraId="6286AE81" w14:textId="77777777" w:rsidR="002915C4" w:rsidRDefault="002915C4" w:rsidP="00B86A7D">
      <w:pPr>
        <w:spacing w:after="0" w:line="360" w:lineRule="auto"/>
      </w:pPr>
      <w:r>
        <w:rPr>
          <w:rFonts w:ascii="Consolas" w:hAnsi="Consolas"/>
          <w:sz w:val="16"/>
        </w:rPr>
        <w:t xml:space="preserve">    NguoiKy         NVARCHAR(100) NOT NULL,</w:t>
      </w:r>
    </w:p>
    <w:p w14:paraId="63E16467" w14:textId="77777777" w:rsidR="002915C4" w:rsidRDefault="002915C4" w:rsidP="00B86A7D">
      <w:pPr>
        <w:spacing w:after="0" w:line="360" w:lineRule="auto"/>
      </w:pPr>
      <w:r>
        <w:rPr>
          <w:rFonts w:ascii="Consolas" w:hAnsi="Consolas"/>
          <w:sz w:val="16"/>
        </w:rPr>
        <w:t xml:space="preserve">    CONSTRAINT PK_QuyetDinhLuong PRIMARY KEY (MaQDLuong),</w:t>
      </w:r>
    </w:p>
    <w:p w14:paraId="58D59F94" w14:textId="77777777" w:rsidR="002915C4" w:rsidRDefault="002915C4" w:rsidP="00B86A7D">
      <w:pPr>
        <w:spacing w:after="0" w:line="360" w:lineRule="auto"/>
      </w:pPr>
      <w:r>
        <w:rPr>
          <w:rFonts w:ascii="Consolas" w:hAnsi="Consolas"/>
          <w:sz w:val="16"/>
        </w:rPr>
        <w:t xml:space="preserve">    CONSTRAINT UQ_QDL_SoQD UNIQUE (SoQD),</w:t>
      </w:r>
    </w:p>
    <w:p w14:paraId="1657DAA4" w14:textId="77777777" w:rsidR="002915C4" w:rsidRDefault="002915C4" w:rsidP="00B86A7D">
      <w:pPr>
        <w:spacing w:after="0" w:line="360" w:lineRule="auto"/>
      </w:pPr>
      <w:r>
        <w:rPr>
          <w:rFonts w:ascii="Consolas" w:hAnsi="Consolas"/>
          <w:sz w:val="16"/>
        </w:rPr>
        <w:t xml:space="preserve">    CONSTRAINT FK_QDL_NhanVien FOREIGN KEY (MaNV) REFERENCES dbo.NhanVien(MaNV),</w:t>
      </w:r>
    </w:p>
    <w:p w14:paraId="436B924E" w14:textId="77777777" w:rsidR="002915C4" w:rsidRDefault="002915C4" w:rsidP="00B86A7D">
      <w:pPr>
        <w:spacing w:after="0" w:line="360" w:lineRule="auto"/>
      </w:pPr>
      <w:r>
        <w:rPr>
          <w:rFonts w:ascii="Consolas" w:hAnsi="Consolas"/>
          <w:sz w:val="16"/>
        </w:rPr>
        <w:t xml:space="preserve">    CONSTRAINT CK_QDL_Luong CHECK (MucLuongCoBan &gt; 0),</w:t>
      </w:r>
    </w:p>
    <w:p w14:paraId="10D8942E" w14:textId="77777777" w:rsidR="002915C4" w:rsidRDefault="002915C4" w:rsidP="00B86A7D">
      <w:pPr>
        <w:spacing w:after="0" w:line="360" w:lineRule="auto"/>
      </w:pPr>
      <w:r>
        <w:rPr>
          <w:rFonts w:ascii="Consolas" w:hAnsi="Consolas"/>
          <w:sz w:val="16"/>
        </w:rPr>
        <w:t xml:space="preserve">    CONSTRAINT CK_QDL_PhuCap CHECK (PhuCapLuong &gt;= 0 AND PhuCapDocHai &gt;= 0),</w:t>
      </w:r>
    </w:p>
    <w:p w14:paraId="5FB95405" w14:textId="77777777" w:rsidR="002915C4" w:rsidRDefault="002915C4" w:rsidP="00B86A7D">
      <w:pPr>
        <w:spacing w:after="0" w:line="360" w:lineRule="auto"/>
      </w:pPr>
      <w:r>
        <w:rPr>
          <w:rFonts w:ascii="Consolas" w:hAnsi="Consolas"/>
          <w:sz w:val="16"/>
        </w:rPr>
        <w:t xml:space="preserve">    CONSTRAINT CK_QDL_Ngay CHECK (NgayHieuLuc &gt;= NgayBanHanh)</w:t>
      </w:r>
    </w:p>
    <w:p w14:paraId="63D91D34" w14:textId="77777777" w:rsidR="002915C4" w:rsidRDefault="002915C4" w:rsidP="00B86A7D">
      <w:pPr>
        <w:spacing w:after="0" w:line="360" w:lineRule="auto"/>
      </w:pPr>
      <w:r>
        <w:rPr>
          <w:rFonts w:ascii="Consolas" w:hAnsi="Consolas"/>
          <w:sz w:val="16"/>
        </w:rPr>
        <w:t>);</w:t>
      </w:r>
    </w:p>
    <w:p w14:paraId="1B42487B" w14:textId="77777777" w:rsidR="002915C4" w:rsidRDefault="002915C4" w:rsidP="00B86A7D">
      <w:pPr>
        <w:spacing w:after="0" w:line="360" w:lineRule="auto"/>
      </w:pPr>
      <w:r>
        <w:rPr>
          <w:rFonts w:ascii="Consolas" w:hAnsi="Consolas"/>
          <w:sz w:val="16"/>
        </w:rPr>
        <w:t>GO</w:t>
      </w:r>
    </w:p>
    <w:p w14:paraId="58E3626F" w14:textId="77777777" w:rsidR="002915C4" w:rsidRDefault="002915C4" w:rsidP="00B86A7D">
      <w:pPr>
        <w:spacing w:after="0" w:line="360" w:lineRule="auto"/>
      </w:pPr>
      <w:r>
        <w:rPr>
          <w:rFonts w:ascii="Consolas" w:hAnsi="Consolas"/>
          <w:sz w:val="16"/>
        </w:rPr>
        <w:t>CREATE INDEX IX_QDL_NhanVien_Ngay ON dbo.QuyetDinhLuong(MaNV, NgayHieuLuc DESC);</w:t>
      </w:r>
    </w:p>
    <w:p w14:paraId="26442EAB" w14:textId="77777777" w:rsidR="002915C4" w:rsidRDefault="002915C4" w:rsidP="00B86A7D">
      <w:pPr>
        <w:spacing w:after="0" w:line="360" w:lineRule="auto"/>
      </w:pPr>
      <w:r>
        <w:rPr>
          <w:rFonts w:ascii="Consolas" w:hAnsi="Consolas"/>
          <w:sz w:val="16"/>
        </w:rPr>
        <w:t>GO</w:t>
      </w:r>
    </w:p>
    <w:p w14:paraId="20BF10A4" w14:textId="77777777" w:rsidR="002915C4" w:rsidRDefault="002915C4" w:rsidP="00B86A7D">
      <w:pPr>
        <w:spacing w:after="0" w:line="360" w:lineRule="auto"/>
      </w:pPr>
    </w:p>
    <w:p w14:paraId="5CEE3819" w14:textId="77777777" w:rsidR="002915C4" w:rsidRDefault="002915C4" w:rsidP="00B86A7D">
      <w:pPr>
        <w:spacing w:after="0" w:line="360" w:lineRule="auto"/>
      </w:pPr>
      <w:r>
        <w:rPr>
          <w:rFonts w:ascii="Consolas" w:hAnsi="Consolas"/>
          <w:sz w:val="16"/>
        </w:rPr>
        <w:t>-- =============================================================</w:t>
      </w:r>
    </w:p>
    <w:p w14:paraId="39EAECBA" w14:textId="77777777" w:rsidR="002915C4" w:rsidRDefault="002915C4" w:rsidP="00B86A7D">
      <w:pPr>
        <w:spacing w:after="0" w:line="360" w:lineRule="auto"/>
      </w:pPr>
      <w:r>
        <w:rPr>
          <w:rFonts w:ascii="Consolas" w:hAnsi="Consolas"/>
          <w:sz w:val="16"/>
        </w:rPr>
        <w:t>-- 8. KE HOACH LAM VIEC TUAN</w:t>
      </w:r>
    </w:p>
    <w:p w14:paraId="048866A7" w14:textId="77777777" w:rsidR="002915C4" w:rsidRDefault="002915C4" w:rsidP="00B86A7D">
      <w:pPr>
        <w:spacing w:after="0" w:line="360" w:lineRule="auto"/>
      </w:pPr>
      <w:r>
        <w:rPr>
          <w:rFonts w:ascii="Consolas" w:hAnsi="Consolas"/>
          <w:sz w:val="16"/>
        </w:rPr>
        <w:t>-- =============================================================</w:t>
      </w:r>
    </w:p>
    <w:p w14:paraId="7FD6C84A" w14:textId="77777777" w:rsidR="002915C4" w:rsidRDefault="002915C4" w:rsidP="00B86A7D">
      <w:pPr>
        <w:spacing w:after="0" w:line="360" w:lineRule="auto"/>
      </w:pPr>
      <w:r>
        <w:rPr>
          <w:rFonts w:ascii="Consolas" w:hAnsi="Consolas"/>
          <w:sz w:val="16"/>
        </w:rPr>
        <w:t>CREATE TABLE dbo.KeHoachTuan (</w:t>
      </w:r>
    </w:p>
    <w:p w14:paraId="6DCEC4DA" w14:textId="77777777" w:rsidR="002915C4" w:rsidRDefault="002915C4" w:rsidP="00B86A7D">
      <w:pPr>
        <w:spacing w:after="0" w:line="360" w:lineRule="auto"/>
      </w:pPr>
      <w:r>
        <w:rPr>
          <w:rFonts w:ascii="Consolas" w:hAnsi="Consolas"/>
          <w:sz w:val="16"/>
        </w:rPr>
        <w:t xml:space="preserve">    MaKH        INT IDENTITY(1,1) NOT NULL,</w:t>
      </w:r>
    </w:p>
    <w:p w14:paraId="3062D6B5" w14:textId="77777777" w:rsidR="002915C4" w:rsidRDefault="002915C4" w:rsidP="00B86A7D">
      <w:pPr>
        <w:spacing w:after="0" w:line="360" w:lineRule="auto"/>
      </w:pPr>
      <w:r>
        <w:rPr>
          <w:rFonts w:ascii="Consolas" w:hAnsi="Consolas"/>
          <w:sz w:val="16"/>
        </w:rPr>
        <w:t xml:space="preserve">    MaPB        INT NOT NULL,</w:t>
      </w:r>
    </w:p>
    <w:p w14:paraId="5AD3ACCD" w14:textId="77777777" w:rsidR="002915C4" w:rsidRDefault="002915C4" w:rsidP="00B86A7D">
      <w:pPr>
        <w:spacing w:after="0" w:line="360" w:lineRule="auto"/>
      </w:pPr>
      <w:r>
        <w:rPr>
          <w:rFonts w:ascii="Consolas" w:hAnsi="Consolas"/>
          <w:sz w:val="16"/>
        </w:rPr>
        <w:t xml:space="preserve">    TuanSo      INT NOT NULL,</w:t>
      </w:r>
    </w:p>
    <w:p w14:paraId="05992684" w14:textId="77777777" w:rsidR="002915C4" w:rsidRDefault="002915C4" w:rsidP="00B86A7D">
      <w:pPr>
        <w:spacing w:after="0" w:line="360" w:lineRule="auto"/>
      </w:pPr>
      <w:r>
        <w:rPr>
          <w:rFonts w:ascii="Consolas" w:hAnsi="Consolas"/>
          <w:sz w:val="16"/>
        </w:rPr>
        <w:t xml:space="preserve">    Nam         INT NOT NULL,</w:t>
      </w:r>
    </w:p>
    <w:p w14:paraId="5F675AF6" w14:textId="77777777" w:rsidR="002915C4" w:rsidRDefault="002915C4" w:rsidP="00B86A7D">
      <w:pPr>
        <w:spacing w:after="0" w:line="360" w:lineRule="auto"/>
      </w:pPr>
      <w:r>
        <w:rPr>
          <w:rFonts w:ascii="Consolas" w:hAnsi="Consolas"/>
          <w:sz w:val="16"/>
        </w:rPr>
        <w:t xml:space="preserve">    NgayLap     DATE NOT NULL,</w:t>
      </w:r>
    </w:p>
    <w:p w14:paraId="1B197460" w14:textId="77777777" w:rsidR="002915C4" w:rsidRDefault="002915C4" w:rsidP="00B86A7D">
      <w:pPr>
        <w:spacing w:after="0" w:line="360" w:lineRule="auto"/>
      </w:pPr>
      <w:r>
        <w:rPr>
          <w:rFonts w:ascii="Consolas" w:hAnsi="Consolas"/>
          <w:sz w:val="16"/>
        </w:rPr>
        <w:t xml:space="preserve">    NguoiLap    NVARCHAR(100) NOT NULL,</w:t>
      </w:r>
    </w:p>
    <w:p w14:paraId="3A9234A8" w14:textId="77777777" w:rsidR="002915C4" w:rsidRDefault="002915C4" w:rsidP="00B86A7D">
      <w:pPr>
        <w:spacing w:after="0" w:line="360" w:lineRule="auto"/>
      </w:pPr>
      <w:r>
        <w:rPr>
          <w:rFonts w:ascii="Consolas" w:hAnsi="Consolas"/>
          <w:sz w:val="16"/>
        </w:rPr>
        <w:t xml:space="preserve">    TrangThai   NVARCHAR(20) NOT NULL CONSTRAINT DF_KHT_TrangThai DEFAULT (N'Nhap'),</w:t>
      </w:r>
    </w:p>
    <w:p w14:paraId="15FAEA33" w14:textId="77777777" w:rsidR="002915C4" w:rsidRDefault="002915C4" w:rsidP="00B86A7D">
      <w:pPr>
        <w:spacing w:after="0" w:line="360" w:lineRule="auto"/>
      </w:pPr>
      <w:r>
        <w:rPr>
          <w:rFonts w:ascii="Consolas" w:hAnsi="Consolas"/>
          <w:sz w:val="16"/>
        </w:rPr>
        <w:t xml:space="preserve">    CONSTRAINT PK_KeHoachTuan PRIMARY KEY (MaKH),</w:t>
      </w:r>
    </w:p>
    <w:p w14:paraId="55F75FD9" w14:textId="77777777" w:rsidR="002915C4" w:rsidRDefault="002915C4" w:rsidP="00B86A7D">
      <w:pPr>
        <w:spacing w:after="0" w:line="360" w:lineRule="auto"/>
      </w:pPr>
      <w:r>
        <w:rPr>
          <w:rFonts w:ascii="Consolas" w:hAnsi="Consolas"/>
          <w:sz w:val="16"/>
        </w:rPr>
        <w:t xml:space="preserve">    CONSTRAINT FK_KHT_PhongBan FOREIGN KEY (MaPB) REFERENCES dbo.PhongBan(MaPB),</w:t>
      </w:r>
    </w:p>
    <w:p w14:paraId="0E24DFF3" w14:textId="77777777" w:rsidR="002915C4" w:rsidRDefault="002915C4" w:rsidP="00B86A7D">
      <w:pPr>
        <w:spacing w:after="0" w:line="360" w:lineRule="auto"/>
      </w:pPr>
      <w:r>
        <w:rPr>
          <w:rFonts w:ascii="Consolas" w:hAnsi="Consolas"/>
          <w:sz w:val="16"/>
        </w:rPr>
        <w:t xml:space="preserve">    CONSTRAINT UQ_KHT_PhongBan_Tuan UNIQUE (MaPB, TuanSo, Nam),</w:t>
      </w:r>
    </w:p>
    <w:p w14:paraId="37B03822" w14:textId="77777777" w:rsidR="002915C4" w:rsidRDefault="002915C4" w:rsidP="00B86A7D">
      <w:pPr>
        <w:spacing w:after="0" w:line="360" w:lineRule="auto"/>
      </w:pPr>
      <w:r>
        <w:rPr>
          <w:rFonts w:ascii="Consolas" w:hAnsi="Consolas"/>
          <w:sz w:val="16"/>
        </w:rPr>
        <w:t xml:space="preserve">    CONSTRAINT CK_KHT_Tuan CHECK (TuanSo BETWEEN 1 AND 53),</w:t>
      </w:r>
    </w:p>
    <w:p w14:paraId="7E66356F" w14:textId="77777777" w:rsidR="002915C4" w:rsidRDefault="002915C4" w:rsidP="00B86A7D">
      <w:pPr>
        <w:spacing w:after="0" w:line="360" w:lineRule="auto"/>
      </w:pPr>
      <w:r>
        <w:rPr>
          <w:rFonts w:ascii="Consolas" w:hAnsi="Consolas"/>
          <w:sz w:val="16"/>
        </w:rPr>
        <w:t xml:space="preserve">    CONSTRAINT CK_KHT_Nam CHECK (Nam BETWEEN 2000 AND 2100),</w:t>
      </w:r>
    </w:p>
    <w:p w14:paraId="321CCF4C" w14:textId="77777777" w:rsidR="002915C4" w:rsidRDefault="002915C4" w:rsidP="00B86A7D">
      <w:pPr>
        <w:spacing w:after="0" w:line="360" w:lineRule="auto"/>
      </w:pPr>
      <w:r>
        <w:rPr>
          <w:rFonts w:ascii="Consolas" w:hAnsi="Consolas"/>
          <w:sz w:val="16"/>
        </w:rPr>
        <w:t xml:space="preserve">    CONSTRAINT CK_KHT_TrangThai CHECK (TrangThai IN (N'Nhap', N'DaDuyet'))</w:t>
      </w:r>
    </w:p>
    <w:p w14:paraId="164966B6" w14:textId="77777777" w:rsidR="002915C4" w:rsidRDefault="002915C4" w:rsidP="00B86A7D">
      <w:pPr>
        <w:spacing w:after="0" w:line="360" w:lineRule="auto"/>
      </w:pPr>
      <w:r>
        <w:rPr>
          <w:rFonts w:ascii="Consolas" w:hAnsi="Consolas"/>
          <w:sz w:val="16"/>
        </w:rPr>
        <w:t>);</w:t>
      </w:r>
    </w:p>
    <w:p w14:paraId="18F60E44" w14:textId="77777777" w:rsidR="002915C4" w:rsidRDefault="002915C4" w:rsidP="00B86A7D">
      <w:pPr>
        <w:spacing w:after="0" w:line="360" w:lineRule="auto"/>
      </w:pPr>
      <w:r>
        <w:rPr>
          <w:rFonts w:ascii="Consolas" w:hAnsi="Consolas"/>
          <w:sz w:val="16"/>
        </w:rPr>
        <w:t>GO</w:t>
      </w:r>
    </w:p>
    <w:p w14:paraId="328DF862" w14:textId="77777777" w:rsidR="002915C4" w:rsidRDefault="002915C4" w:rsidP="00B86A7D">
      <w:pPr>
        <w:spacing w:after="0" w:line="360" w:lineRule="auto"/>
      </w:pPr>
    </w:p>
    <w:p w14:paraId="0B7E8B7D" w14:textId="77777777" w:rsidR="002915C4" w:rsidRDefault="002915C4" w:rsidP="00B86A7D">
      <w:pPr>
        <w:spacing w:after="0" w:line="360" w:lineRule="auto"/>
      </w:pPr>
      <w:r>
        <w:rPr>
          <w:rFonts w:ascii="Consolas" w:hAnsi="Consolas"/>
          <w:sz w:val="16"/>
        </w:rPr>
        <w:lastRenderedPageBreak/>
        <w:t>CREATE TABLE dbo.ChiTietKeHoach (</w:t>
      </w:r>
    </w:p>
    <w:p w14:paraId="10BA039E" w14:textId="77777777" w:rsidR="002915C4" w:rsidRDefault="002915C4" w:rsidP="00B86A7D">
      <w:pPr>
        <w:spacing w:after="0" w:line="360" w:lineRule="auto"/>
      </w:pPr>
      <w:r>
        <w:rPr>
          <w:rFonts w:ascii="Consolas" w:hAnsi="Consolas"/>
          <w:sz w:val="16"/>
        </w:rPr>
        <w:t xml:space="preserve">    MaCTKH      INT IDENTITY(1,1) NOT NULL,</w:t>
      </w:r>
    </w:p>
    <w:p w14:paraId="4B2989A2" w14:textId="77777777" w:rsidR="002915C4" w:rsidRDefault="002915C4" w:rsidP="00B86A7D">
      <w:pPr>
        <w:spacing w:after="0" w:line="360" w:lineRule="auto"/>
      </w:pPr>
      <w:r>
        <w:rPr>
          <w:rFonts w:ascii="Consolas" w:hAnsi="Consolas"/>
          <w:sz w:val="16"/>
        </w:rPr>
        <w:t xml:space="preserve">    MaKH        INT NOT NULL,</w:t>
      </w:r>
    </w:p>
    <w:p w14:paraId="1391DF66" w14:textId="77777777" w:rsidR="002915C4" w:rsidRDefault="002915C4" w:rsidP="00B86A7D">
      <w:pPr>
        <w:spacing w:after="0" w:line="360" w:lineRule="auto"/>
      </w:pPr>
      <w:r>
        <w:rPr>
          <w:rFonts w:ascii="Consolas" w:hAnsi="Consolas"/>
          <w:sz w:val="16"/>
        </w:rPr>
        <w:t xml:space="preserve">    MaNV        INT NOT NULL,</w:t>
      </w:r>
    </w:p>
    <w:p w14:paraId="5E3413D6" w14:textId="77777777" w:rsidR="002915C4" w:rsidRDefault="002915C4" w:rsidP="00B86A7D">
      <w:pPr>
        <w:spacing w:after="0" w:line="360" w:lineRule="auto"/>
      </w:pPr>
      <w:r>
        <w:rPr>
          <w:rFonts w:ascii="Consolas" w:hAnsi="Consolas"/>
          <w:sz w:val="16"/>
        </w:rPr>
        <w:t xml:space="preserve">    Ngay        DATE NOT NULL,</w:t>
      </w:r>
    </w:p>
    <w:p w14:paraId="0EE9D309" w14:textId="77777777" w:rsidR="002915C4" w:rsidRDefault="002915C4" w:rsidP="00B86A7D">
      <w:pPr>
        <w:spacing w:after="0" w:line="360" w:lineRule="auto"/>
      </w:pPr>
      <w:r>
        <w:rPr>
          <w:rFonts w:ascii="Consolas" w:hAnsi="Consolas"/>
          <w:sz w:val="16"/>
        </w:rPr>
        <w:t xml:space="preserve">    CaLam       NVARCHAR(10) NOT NULL,</w:t>
      </w:r>
    </w:p>
    <w:p w14:paraId="3B51AF07" w14:textId="77777777" w:rsidR="002915C4" w:rsidRDefault="002915C4" w:rsidP="00B86A7D">
      <w:pPr>
        <w:spacing w:after="0" w:line="360" w:lineRule="auto"/>
      </w:pPr>
      <w:r>
        <w:rPr>
          <w:rFonts w:ascii="Consolas" w:hAnsi="Consolas"/>
          <w:sz w:val="16"/>
        </w:rPr>
        <w:t xml:space="preserve">    LaPhuTroi   BIT NOT NULL CONSTRAINT DF_CTKH_PhuTroi DEFAULT (0),</w:t>
      </w:r>
    </w:p>
    <w:p w14:paraId="47B46035" w14:textId="77777777" w:rsidR="002915C4" w:rsidRDefault="002915C4" w:rsidP="00B86A7D">
      <w:pPr>
        <w:spacing w:after="0" w:line="360" w:lineRule="auto"/>
      </w:pPr>
      <w:r>
        <w:rPr>
          <w:rFonts w:ascii="Consolas" w:hAnsi="Consolas"/>
          <w:sz w:val="16"/>
        </w:rPr>
        <w:t xml:space="preserve">    GhiChu      NVARCHAR(200) NULL,</w:t>
      </w:r>
    </w:p>
    <w:p w14:paraId="6DDBA1B9" w14:textId="77777777" w:rsidR="002915C4" w:rsidRDefault="002915C4" w:rsidP="00B86A7D">
      <w:pPr>
        <w:spacing w:after="0" w:line="360" w:lineRule="auto"/>
      </w:pPr>
      <w:r>
        <w:rPr>
          <w:rFonts w:ascii="Consolas" w:hAnsi="Consolas"/>
          <w:sz w:val="16"/>
        </w:rPr>
        <w:t xml:space="preserve">    CONSTRAINT PK_ChiTietKeHoach PRIMARY KEY (MaCTKH),</w:t>
      </w:r>
    </w:p>
    <w:p w14:paraId="1DD8398F" w14:textId="77777777" w:rsidR="002915C4" w:rsidRDefault="002915C4" w:rsidP="00B86A7D">
      <w:pPr>
        <w:spacing w:after="0" w:line="360" w:lineRule="auto"/>
      </w:pPr>
      <w:r>
        <w:rPr>
          <w:rFonts w:ascii="Consolas" w:hAnsi="Consolas"/>
          <w:sz w:val="16"/>
        </w:rPr>
        <w:t xml:space="preserve">    CONSTRAINT FK_CTKH_KeHoach FOREIGN KEY (MaKH) REFERENCES dbo.KeHoachTuan(MaKH) ON DELETE CASCADE,</w:t>
      </w:r>
    </w:p>
    <w:p w14:paraId="0B24E677" w14:textId="77777777" w:rsidR="002915C4" w:rsidRDefault="002915C4" w:rsidP="00B86A7D">
      <w:pPr>
        <w:spacing w:after="0" w:line="360" w:lineRule="auto"/>
      </w:pPr>
      <w:r>
        <w:rPr>
          <w:rFonts w:ascii="Consolas" w:hAnsi="Consolas"/>
          <w:sz w:val="16"/>
        </w:rPr>
        <w:t xml:space="preserve">    CONSTRAINT FK_CTKH_NhanVien FOREIGN KEY (MaNV) REFERENCES dbo.NhanVien(MaNV),</w:t>
      </w:r>
    </w:p>
    <w:p w14:paraId="21AA0999" w14:textId="77777777" w:rsidR="002915C4" w:rsidRDefault="002915C4" w:rsidP="00B86A7D">
      <w:pPr>
        <w:spacing w:after="0" w:line="360" w:lineRule="auto"/>
      </w:pPr>
      <w:r>
        <w:rPr>
          <w:rFonts w:ascii="Consolas" w:hAnsi="Consolas"/>
          <w:sz w:val="16"/>
        </w:rPr>
        <w:t xml:space="preserve">    CONSTRAINT UQ_CTKH_NV_Ngay UNIQUE (MaKH, MaNV, Ngay),</w:t>
      </w:r>
    </w:p>
    <w:p w14:paraId="133EE610" w14:textId="77777777" w:rsidR="002915C4" w:rsidRDefault="002915C4" w:rsidP="00B86A7D">
      <w:pPr>
        <w:spacing w:after="0" w:line="360" w:lineRule="auto"/>
      </w:pPr>
      <w:r>
        <w:rPr>
          <w:rFonts w:ascii="Consolas" w:hAnsi="Consolas"/>
          <w:sz w:val="16"/>
        </w:rPr>
        <w:t xml:space="preserve">    CONSTRAINT CK_CTKH_Ca CHECK (CaLam IN (N'Sang', N'Chieu', N'Toi'))</w:t>
      </w:r>
    </w:p>
    <w:p w14:paraId="6F0C9F1E" w14:textId="77777777" w:rsidR="002915C4" w:rsidRDefault="002915C4" w:rsidP="00B86A7D">
      <w:pPr>
        <w:spacing w:after="0" w:line="360" w:lineRule="auto"/>
      </w:pPr>
      <w:r>
        <w:rPr>
          <w:rFonts w:ascii="Consolas" w:hAnsi="Consolas"/>
          <w:sz w:val="16"/>
        </w:rPr>
        <w:t>);</w:t>
      </w:r>
    </w:p>
    <w:p w14:paraId="524141A6" w14:textId="77777777" w:rsidR="002915C4" w:rsidRDefault="002915C4" w:rsidP="00B86A7D">
      <w:pPr>
        <w:spacing w:after="0" w:line="360" w:lineRule="auto"/>
      </w:pPr>
      <w:r>
        <w:rPr>
          <w:rFonts w:ascii="Consolas" w:hAnsi="Consolas"/>
          <w:sz w:val="16"/>
        </w:rPr>
        <w:t>GO</w:t>
      </w:r>
    </w:p>
    <w:p w14:paraId="2C8071F8" w14:textId="77777777" w:rsidR="002915C4" w:rsidRDefault="002915C4" w:rsidP="00B86A7D">
      <w:pPr>
        <w:spacing w:after="0" w:line="360" w:lineRule="auto"/>
      </w:pPr>
      <w:r>
        <w:rPr>
          <w:rFonts w:ascii="Consolas" w:hAnsi="Consolas"/>
          <w:sz w:val="16"/>
        </w:rPr>
        <w:t>CREATE INDEX IX_CTKH_Ngay ON dbo.ChiTietKeHoach(Ngay, MaNV);</w:t>
      </w:r>
    </w:p>
    <w:p w14:paraId="56A109D0" w14:textId="77777777" w:rsidR="002915C4" w:rsidRDefault="002915C4" w:rsidP="00B86A7D">
      <w:pPr>
        <w:spacing w:after="0" w:line="360" w:lineRule="auto"/>
      </w:pPr>
      <w:r>
        <w:rPr>
          <w:rFonts w:ascii="Consolas" w:hAnsi="Consolas"/>
          <w:sz w:val="16"/>
        </w:rPr>
        <w:t>GO</w:t>
      </w:r>
    </w:p>
    <w:p w14:paraId="7B025EC7" w14:textId="77777777" w:rsidR="002915C4" w:rsidRDefault="002915C4" w:rsidP="00B86A7D">
      <w:pPr>
        <w:spacing w:after="0" w:line="360" w:lineRule="auto"/>
      </w:pPr>
    </w:p>
    <w:p w14:paraId="24FAFFEA" w14:textId="77777777" w:rsidR="002915C4" w:rsidRDefault="002915C4" w:rsidP="00B86A7D">
      <w:pPr>
        <w:spacing w:after="0" w:line="360" w:lineRule="auto"/>
      </w:pPr>
      <w:r>
        <w:rPr>
          <w:rFonts w:ascii="Consolas" w:hAnsi="Consolas"/>
          <w:sz w:val="16"/>
        </w:rPr>
        <w:t>-- =============================================================</w:t>
      </w:r>
    </w:p>
    <w:p w14:paraId="4C388528" w14:textId="77777777" w:rsidR="002915C4" w:rsidRDefault="002915C4" w:rsidP="00B86A7D">
      <w:pPr>
        <w:spacing w:after="0" w:line="360" w:lineRule="auto"/>
      </w:pPr>
      <w:r>
        <w:rPr>
          <w:rFonts w:ascii="Consolas" w:hAnsi="Consolas"/>
          <w:sz w:val="16"/>
        </w:rPr>
        <w:t>-- 9. CHAM CONG</w:t>
      </w:r>
    </w:p>
    <w:p w14:paraId="2F591E82" w14:textId="77777777" w:rsidR="002915C4" w:rsidRDefault="002915C4" w:rsidP="00B86A7D">
      <w:pPr>
        <w:spacing w:after="0" w:line="360" w:lineRule="auto"/>
      </w:pPr>
      <w:r>
        <w:rPr>
          <w:rFonts w:ascii="Consolas" w:hAnsi="Consolas"/>
          <w:sz w:val="16"/>
        </w:rPr>
        <w:t>-- =============================================================</w:t>
      </w:r>
    </w:p>
    <w:p w14:paraId="08F425F1" w14:textId="77777777" w:rsidR="002915C4" w:rsidRDefault="002915C4" w:rsidP="00B86A7D">
      <w:pPr>
        <w:spacing w:after="0" w:line="360" w:lineRule="auto"/>
      </w:pPr>
      <w:r>
        <w:rPr>
          <w:rFonts w:ascii="Consolas" w:hAnsi="Consolas"/>
          <w:sz w:val="16"/>
        </w:rPr>
        <w:t>CREATE TABLE dbo.ChamCong (</w:t>
      </w:r>
    </w:p>
    <w:p w14:paraId="19603152" w14:textId="77777777" w:rsidR="002915C4" w:rsidRDefault="002915C4" w:rsidP="00B86A7D">
      <w:pPr>
        <w:spacing w:after="0" w:line="360" w:lineRule="auto"/>
      </w:pPr>
      <w:r>
        <w:rPr>
          <w:rFonts w:ascii="Consolas" w:hAnsi="Consolas"/>
          <w:sz w:val="16"/>
        </w:rPr>
        <w:t xml:space="preserve">    MaChamCong   INT IDENTITY(1,1) NOT NULL,</w:t>
      </w:r>
    </w:p>
    <w:p w14:paraId="1A50D50F" w14:textId="77777777" w:rsidR="002915C4" w:rsidRDefault="002915C4" w:rsidP="00B86A7D">
      <w:pPr>
        <w:spacing w:after="0" w:line="360" w:lineRule="auto"/>
      </w:pPr>
      <w:r>
        <w:rPr>
          <w:rFonts w:ascii="Consolas" w:hAnsi="Consolas"/>
          <w:sz w:val="16"/>
        </w:rPr>
        <w:t xml:space="preserve">    MaNV         INT NOT NULL,</w:t>
      </w:r>
    </w:p>
    <w:p w14:paraId="2A0A51C1" w14:textId="77777777" w:rsidR="002915C4" w:rsidRDefault="002915C4" w:rsidP="00B86A7D">
      <w:pPr>
        <w:spacing w:after="0" w:line="360" w:lineRule="auto"/>
      </w:pPr>
      <w:r>
        <w:rPr>
          <w:rFonts w:ascii="Consolas" w:hAnsi="Consolas"/>
          <w:sz w:val="16"/>
        </w:rPr>
        <w:t xml:space="preserve">    Ngay         DATE NOT NULL,</w:t>
      </w:r>
    </w:p>
    <w:p w14:paraId="68EF2085" w14:textId="77777777" w:rsidR="002915C4" w:rsidRDefault="002915C4" w:rsidP="00B86A7D">
      <w:pPr>
        <w:spacing w:after="0" w:line="360" w:lineRule="auto"/>
      </w:pPr>
      <w:r>
        <w:rPr>
          <w:rFonts w:ascii="Consolas" w:hAnsi="Consolas"/>
          <w:sz w:val="16"/>
        </w:rPr>
        <w:t xml:space="preserve">    MaCTKH       INT NULL,</w:t>
      </w:r>
    </w:p>
    <w:p w14:paraId="38BF6C21" w14:textId="77777777" w:rsidR="002915C4" w:rsidRDefault="002915C4" w:rsidP="00B86A7D">
      <w:pPr>
        <w:spacing w:after="0" w:line="360" w:lineRule="auto"/>
      </w:pPr>
      <w:r>
        <w:rPr>
          <w:rFonts w:ascii="Consolas" w:hAnsi="Consolas"/>
          <w:sz w:val="16"/>
        </w:rPr>
        <w:t xml:space="preserve">    CaLam        NVARCHAR(10) NOT NULL,</w:t>
      </w:r>
    </w:p>
    <w:p w14:paraId="22A3F15A" w14:textId="77777777" w:rsidR="002915C4" w:rsidRDefault="002915C4" w:rsidP="00B86A7D">
      <w:pPr>
        <w:spacing w:after="0" w:line="360" w:lineRule="auto"/>
      </w:pPr>
      <w:r>
        <w:rPr>
          <w:rFonts w:ascii="Consolas" w:hAnsi="Consolas"/>
          <w:sz w:val="16"/>
        </w:rPr>
        <w:t xml:space="preserve">    GioVao       TIME(0) NULL,</w:t>
      </w:r>
    </w:p>
    <w:p w14:paraId="066EC87D" w14:textId="77777777" w:rsidR="002915C4" w:rsidRDefault="002915C4" w:rsidP="00B86A7D">
      <w:pPr>
        <w:spacing w:after="0" w:line="360" w:lineRule="auto"/>
      </w:pPr>
      <w:r>
        <w:rPr>
          <w:rFonts w:ascii="Consolas" w:hAnsi="Consolas"/>
          <w:sz w:val="16"/>
        </w:rPr>
        <w:t xml:space="preserve">    GioRa        TIME(0) NULL,</w:t>
      </w:r>
    </w:p>
    <w:p w14:paraId="630E1F20" w14:textId="77777777" w:rsidR="002915C4" w:rsidRDefault="002915C4" w:rsidP="00B86A7D">
      <w:pPr>
        <w:spacing w:after="0" w:line="360" w:lineRule="auto"/>
      </w:pPr>
      <w:r>
        <w:rPr>
          <w:rFonts w:ascii="Consolas" w:hAnsi="Consolas"/>
          <w:sz w:val="16"/>
        </w:rPr>
        <w:t xml:space="preserve">    SoGioLam     DECIMAL(5,2) NOT NULL CONSTRAINT DF_ChamCong_SoGio DEFAULT (0),</w:t>
      </w:r>
    </w:p>
    <w:p w14:paraId="2FCD05EA" w14:textId="77777777" w:rsidR="002915C4" w:rsidRDefault="002915C4" w:rsidP="00B86A7D">
      <w:pPr>
        <w:spacing w:after="0" w:line="360" w:lineRule="auto"/>
      </w:pPr>
      <w:r>
        <w:rPr>
          <w:rFonts w:ascii="Consolas" w:hAnsi="Consolas"/>
          <w:sz w:val="16"/>
        </w:rPr>
        <w:t xml:space="preserve">    TrangThai    NVARCHAR(20) NOT NULL,</w:t>
      </w:r>
    </w:p>
    <w:p w14:paraId="67689C13" w14:textId="77777777" w:rsidR="002915C4" w:rsidRDefault="002915C4" w:rsidP="00B86A7D">
      <w:pPr>
        <w:spacing w:after="0" w:line="360" w:lineRule="auto"/>
      </w:pPr>
      <w:r>
        <w:rPr>
          <w:rFonts w:ascii="Consolas" w:hAnsi="Consolas"/>
          <w:sz w:val="16"/>
        </w:rPr>
        <w:t xml:space="preserve">    GhiChu       NVARCHAR(200) NULL,</w:t>
      </w:r>
    </w:p>
    <w:p w14:paraId="33387C57" w14:textId="77777777" w:rsidR="002915C4" w:rsidRDefault="002915C4" w:rsidP="00B86A7D">
      <w:pPr>
        <w:spacing w:after="0" w:line="360" w:lineRule="auto"/>
      </w:pPr>
      <w:r>
        <w:rPr>
          <w:rFonts w:ascii="Consolas" w:hAnsi="Consolas"/>
          <w:sz w:val="16"/>
        </w:rPr>
        <w:t xml:space="preserve">    CONSTRAINT PK_ChamCong PRIMARY KEY (MaChamCong),</w:t>
      </w:r>
    </w:p>
    <w:p w14:paraId="1906DD9D" w14:textId="77777777" w:rsidR="002915C4" w:rsidRDefault="002915C4" w:rsidP="00B86A7D">
      <w:pPr>
        <w:spacing w:after="0" w:line="360" w:lineRule="auto"/>
      </w:pPr>
      <w:r>
        <w:rPr>
          <w:rFonts w:ascii="Consolas" w:hAnsi="Consolas"/>
          <w:sz w:val="16"/>
        </w:rPr>
        <w:t xml:space="preserve">    CONSTRAINT FK_ChamCong_NhanVien FOREIGN KEY (MaNV) REFERENCES dbo.NhanVien(MaNV),</w:t>
      </w:r>
    </w:p>
    <w:p w14:paraId="377098DE" w14:textId="77777777" w:rsidR="002915C4" w:rsidRDefault="002915C4" w:rsidP="00B86A7D">
      <w:pPr>
        <w:spacing w:after="0" w:line="360" w:lineRule="auto"/>
      </w:pPr>
      <w:r>
        <w:rPr>
          <w:rFonts w:ascii="Consolas" w:hAnsi="Consolas"/>
          <w:sz w:val="16"/>
        </w:rPr>
        <w:t xml:space="preserve">    CONSTRAINT FK_ChamCong_CTKH FOREIGN KEY (MaCTKH) REFERENCES dbo.ChiTietKeHoach(MaCTKH) ON DELETE SET NULL,</w:t>
      </w:r>
    </w:p>
    <w:p w14:paraId="75A54567" w14:textId="77777777" w:rsidR="002915C4" w:rsidRDefault="002915C4" w:rsidP="00B86A7D">
      <w:pPr>
        <w:spacing w:after="0" w:line="360" w:lineRule="auto"/>
      </w:pPr>
      <w:r>
        <w:rPr>
          <w:rFonts w:ascii="Consolas" w:hAnsi="Consolas"/>
          <w:sz w:val="16"/>
        </w:rPr>
        <w:t xml:space="preserve">    CONSTRAINT UQ_ChamCong_NV_Ngay UNIQUE (MaNV, Ngay),</w:t>
      </w:r>
    </w:p>
    <w:p w14:paraId="60646891" w14:textId="77777777" w:rsidR="002915C4" w:rsidRDefault="002915C4" w:rsidP="00B86A7D">
      <w:pPr>
        <w:spacing w:after="0" w:line="360" w:lineRule="auto"/>
      </w:pPr>
      <w:r>
        <w:rPr>
          <w:rFonts w:ascii="Consolas" w:hAnsi="Consolas"/>
          <w:sz w:val="16"/>
        </w:rPr>
        <w:t xml:space="preserve">    CONSTRAINT CK_ChamCong_TrangThai CHECK (TrangThai IN (N'DiLam', N'DiTre', N'Vang', N'CoPhep')),</w:t>
      </w:r>
    </w:p>
    <w:p w14:paraId="070C6F1A" w14:textId="77777777" w:rsidR="002915C4" w:rsidRDefault="002915C4" w:rsidP="00B86A7D">
      <w:pPr>
        <w:spacing w:after="0" w:line="360" w:lineRule="auto"/>
      </w:pPr>
      <w:r>
        <w:rPr>
          <w:rFonts w:ascii="Consolas" w:hAnsi="Consolas"/>
          <w:sz w:val="16"/>
        </w:rPr>
        <w:t xml:space="preserve">    CONSTRAINT CK_ChamCong_Ca CHECK (CaLam IN (N'Sang', N'Chieu', N'Toi')),</w:t>
      </w:r>
    </w:p>
    <w:p w14:paraId="030EE58E" w14:textId="77777777" w:rsidR="002915C4" w:rsidRDefault="002915C4" w:rsidP="00B86A7D">
      <w:pPr>
        <w:spacing w:after="0" w:line="360" w:lineRule="auto"/>
      </w:pPr>
      <w:r>
        <w:rPr>
          <w:rFonts w:ascii="Consolas" w:hAnsi="Consolas"/>
          <w:sz w:val="16"/>
        </w:rPr>
        <w:t xml:space="preserve">    CONSTRAINT CK_ChamCong_Gio CHECK (</w:t>
      </w:r>
    </w:p>
    <w:p w14:paraId="6D893965" w14:textId="77777777" w:rsidR="002915C4" w:rsidRDefault="002915C4" w:rsidP="00B86A7D">
      <w:pPr>
        <w:spacing w:after="0" w:line="360" w:lineRule="auto"/>
      </w:pPr>
      <w:r>
        <w:rPr>
          <w:rFonts w:ascii="Consolas" w:hAnsi="Consolas"/>
          <w:sz w:val="16"/>
        </w:rPr>
        <w:t xml:space="preserve">        (TrangThai IN (N'DiLam', N'DiTre') AND GioVao IS NOT NULL AND GioRa IS NOT NULL AND GioRa &gt; GioVao)</w:t>
      </w:r>
    </w:p>
    <w:p w14:paraId="446BDC77" w14:textId="77777777" w:rsidR="002915C4" w:rsidRDefault="002915C4" w:rsidP="00B86A7D">
      <w:pPr>
        <w:spacing w:after="0" w:line="360" w:lineRule="auto"/>
      </w:pPr>
      <w:r>
        <w:rPr>
          <w:rFonts w:ascii="Consolas" w:hAnsi="Consolas"/>
          <w:sz w:val="16"/>
        </w:rPr>
        <w:t xml:space="preserve">        OR (TrangThai IN (N'Vang', N'CoPhep') AND GioVao IS NULL AND GioRa IS NULL)),</w:t>
      </w:r>
    </w:p>
    <w:p w14:paraId="78F5AD0D" w14:textId="77777777" w:rsidR="002915C4" w:rsidRDefault="002915C4" w:rsidP="00B86A7D">
      <w:pPr>
        <w:spacing w:after="0" w:line="360" w:lineRule="auto"/>
      </w:pPr>
      <w:r>
        <w:rPr>
          <w:rFonts w:ascii="Consolas" w:hAnsi="Consolas"/>
          <w:sz w:val="16"/>
        </w:rPr>
        <w:t xml:space="preserve">    CONSTRAINT CK_ChamCong_SoGio CHECK (SoGioLam BETWEEN 0 AND 24)</w:t>
      </w:r>
    </w:p>
    <w:p w14:paraId="03FCB42D" w14:textId="77777777" w:rsidR="002915C4" w:rsidRDefault="002915C4" w:rsidP="00B86A7D">
      <w:pPr>
        <w:spacing w:after="0" w:line="360" w:lineRule="auto"/>
      </w:pPr>
      <w:r>
        <w:rPr>
          <w:rFonts w:ascii="Consolas" w:hAnsi="Consolas"/>
          <w:sz w:val="16"/>
        </w:rPr>
        <w:t>);</w:t>
      </w:r>
    </w:p>
    <w:p w14:paraId="1098DDEB" w14:textId="77777777" w:rsidR="002915C4" w:rsidRDefault="002915C4" w:rsidP="00B86A7D">
      <w:pPr>
        <w:spacing w:after="0" w:line="360" w:lineRule="auto"/>
      </w:pPr>
      <w:r>
        <w:rPr>
          <w:rFonts w:ascii="Consolas" w:hAnsi="Consolas"/>
          <w:sz w:val="16"/>
        </w:rPr>
        <w:t>GO</w:t>
      </w:r>
    </w:p>
    <w:p w14:paraId="5386435B" w14:textId="77777777" w:rsidR="002915C4" w:rsidRDefault="002915C4" w:rsidP="00B86A7D">
      <w:pPr>
        <w:spacing w:after="0" w:line="360" w:lineRule="auto"/>
      </w:pPr>
      <w:r>
        <w:rPr>
          <w:rFonts w:ascii="Consolas" w:hAnsi="Consolas"/>
          <w:sz w:val="16"/>
        </w:rPr>
        <w:t>CREATE INDEX IX_ChamCong_Thang ON dbo.ChamCong(Ngay, MaNV);</w:t>
      </w:r>
    </w:p>
    <w:p w14:paraId="60D2E2BB" w14:textId="77777777" w:rsidR="002915C4" w:rsidRDefault="002915C4" w:rsidP="00B86A7D">
      <w:pPr>
        <w:spacing w:after="0" w:line="360" w:lineRule="auto"/>
      </w:pPr>
      <w:r>
        <w:rPr>
          <w:rFonts w:ascii="Consolas" w:hAnsi="Consolas"/>
          <w:sz w:val="16"/>
        </w:rPr>
        <w:t>GO</w:t>
      </w:r>
    </w:p>
    <w:p w14:paraId="1551169F" w14:textId="77777777" w:rsidR="002915C4" w:rsidRDefault="002915C4" w:rsidP="00B86A7D">
      <w:pPr>
        <w:spacing w:after="0" w:line="360" w:lineRule="auto"/>
      </w:pPr>
    </w:p>
    <w:p w14:paraId="62DDA0CF" w14:textId="77777777" w:rsidR="002915C4" w:rsidRDefault="002915C4" w:rsidP="00B86A7D">
      <w:pPr>
        <w:spacing w:after="0" w:line="360" w:lineRule="auto"/>
      </w:pPr>
      <w:r>
        <w:rPr>
          <w:rFonts w:ascii="Consolas" w:hAnsi="Consolas"/>
          <w:sz w:val="16"/>
        </w:rPr>
        <w:t>-- =============================================================</w:t>
      </w:r>
    </w:p>
    <w:p w14:paraId="6B6F173D" w14:textId="77777777" w:rsidR="002915C4" w:rsidRDefault="002915C4" w:rsidP="00B86A7D">
      <w:pPr>
        <w:spacing w:after="0" w:line="360" w:lineRule="auto"/>
      </w:pPr>
      <w:r>
        <w:rPr>
          <w:rFonts w:ascii="Consolas" w:hAnsi="Consolas"/>
          <w:sz w:val="16"/>
        </w:rPr>
        <w:t>-- 10. PHIEU GHI NHAN PHU TROI</w:t>
      </w:r>
    </w:p>
    <w:p w14:paraId="1FDB6A89" w14:textId="77777777" w:rsidR="002915C4" w:rsidRDefault="002915C4" w:rsidP="00B86A7D">
      <w:pPr>
        <w:spacing w:after="0" w:line="360" w:lineRule="auto"/>
      </w:pPr>
      <w:r>
        <w:rPr>
          <w:rFonts w:ascii="Consolas" w:hAnsi="Consolas"/>
          <w:sz w:val="16"/>
        </w:rPr>
        <w:t>-- =============================================================</w:t>
      </w:r>
    </w:p>
    <w:p w14:paraId="3F92C87C" w14:textId="77777777" w:rsidR="002915C4" w:rsidRDefault="002915C4" w:rsidP="00B86A7D">
      <w:pPr>
        <w:spacing w:after="0" w:line="360" w:lineRule="auto"/>
      </w:pPr>
      <w:r>
        <w:rPr>
          <w:rFonts w:ascii="Consolas" w:hAnsi="Consolas"/>
          <w:sz w:val="16"/>
        </w:rPr>
        <w:lastRenderedPageBreak/>
        <w:t>CREATE TABLE dbo.PhieuPhuTroi (</w:t>
      </w:r>
    </w:p>
    <w:p w14:paraId="7D221828" w14:textId="77777777" w:rsidR="002915C4" w:rsidRDefault="002915C4" w:rsidP="00B86A7D">
      <w:pPr>
        <w:spacing w:after="0" w:line="360" w:lineRule="auto"/>
      </w:pPr>
      <w:r>
        <w:rPr>
          <w:rFonts w:ascii="Consolas" w:hAnsi="Consolas"/>
          <w:sz w:val="16"/>
        </w:rPr>
        <w:t xml:space="preserve">    MaPhieuPT   INT IDENTITY(1,1) NOT NULL,</w:t>
      </w:r>
    </w:p>
    <w:p w14:paraId="2005B1F1" w14:textId="77777777" w:rsidR="002915C4" w:rsidRDefault="002915C4" w:rsidP="00B86A7D">
      <w:pPr>
        <w:spacing w:after="0" w:line="360" w:lineRule="auto"/>
      </w:pPr>
      <w:r>
        <w:rPr>
          <w:rFonts w:ascii="Consolas" w:hAnsi="Consolas"/>
          <w:sz w:val="16"/>
        </w:rPr>
        <w:t xml:space="preserve">    SoPhieu     VARCHAR(30) NOT NULL,</w:t>
      </w:r>
    </w:p>
    <w:p w14:paraId="15882453" w14:textId="77777777" w:rsidR="002915C4" w:rsidRDefault="002915C4" w:rsidP="00B86A7D">
      <w:pPr>
        <w:spacing w:after="0" w:line="360" w:lineRule="auto"/>
      </w:pPr>
      <w:r>
        <w:rPr>
          <w:rFonts w:ascii="Consolas" w:hAnsi="Consolas"/>
          <w:sz w:val="16"/>
        </w:rPr>
        <w:t xml:space="preserve">    NgayPhieu   DATE NOT NULL,</w:t>
      </w:r>
    </w:p>
    <w:p w14:paraId="22E6395B" w14:textId="77777777" w:rsidR="002915C4" w:rsidRDefault="002915C4" w:rsidP="00B86A7D">
      <w:pPr>
        <w:spacing w:after="0" w:line="360" w:lineRule="auto"/>
      </w:pPr>
      <w:r>
        <w:rPr>
          <w:rFonts w:ascii="Consolas" w:hAnsi="Consolas"/>
          <w:sz w:val="16"/>
        </w:rPr>
        <w:t xml:space="preserve">    HinhThuc    NVARCHAR(20) NOT NULL,</w:t>
      </w:r>
    </w:p>
    <w:p w14:paraId="75330A2F" w14:textId="77777777" w:rsidR="002915C4" w:rsidRDefault="002915C4" w:rsidP="00B86A7D">
      <w:pPr>
        <w:spacing w:after="0" w:line="360" w:lineRule="auto"/>
      </w:pPr>
      <w:r>
        <w:rPr>
          <w:rFonts w:ascii="Consolas" w:hAnsi="Consolas"/>
          <w:sz w:val="16"/>
        </w:rPr>
        <w:t xml:space="preserve">    NguoiLap    NVARCHAR(100) NOT NULL,</w:t>
      </w:r>
    </w:p>
    <w:p w14:paraId="421A9AC5" w14:textId="77777777" w:rsidR="002915C4" w:rsidRDefault="002915C4" w:rsidP="00B86A7D">
      <w:pPr>
        <w:spacing w:after="0" w:line="360" w:lineRule="auto"/>
      </w:pPr>
      <w:r>
        <w:rPr>
          <w:rFonts w:ascii="Consolas" w:hAnsi="Consolas"/>
          <w:sz w:val="16"/>
        </w:rPr>
        <w:t xml:space="preserve">    TrangThai   NVARCHAR(20) NOT NULL CONSTRAINT DF_PhieuPT_TrangThai DEFAULT (N'Nhap'),</w:t>
      </w:r>
    </w:p>
    <w:p w14:paraId="11B04E69" w14:textId="77777777" w:rsidR="002915C4" w:rsidRDefault="002915C4" w:rsidP="00B86A7D">
      <w:pPr>
        <w:spacing w:after="0" w:line="360" w:lineRule="auto"/>
      </w:pPr>
      <w:r>
        <w:rPr>
          <w:rFonts w:ascii="Consolas" w:hAnsi="Consolas"/>
          <w:sz w:val="16"/>
        </w:rPr>
        <w:t xml:space="preserve">    GhiChu      NVARCHAR(200) NULL,</w:t>
      </w:r>
    </w:p>
    <w:p w14:paraId="33BCD9A1" w14:textId="77777777" w:rsidR="002915C4" w:rsidRDefault="002915C4" w:rsidP="00B86A7D">
      <w:pPr>
        <w:spacing w:after="0" w:line="360" w:lineRule="auto"/>
      </w:pPr>
      <w:r>
        <w:rPr>
          <w:rFonts w:ascii="Consolas" w:hAnsi="Consolas"/>
          <w:sz w:val="16"/>
        </w:rPr>
        <w:t xml:space="preserve">    CONSTRAINT PK_PhieuPhuTroi PRIMARY KEY (MaPhieuPT),</w:t>
      </w:r>
    </w:p>
    <w:p w14:paraId="6EF5B3E7" w14:textId="77777777" w:rsidR="002915C4" w:rsidRDefault="002915C4" w:rsidP="00B86A7D">
      <w:pPr>
        <w:spacing w:after="0" w:line="360" w:lineRule="auto"/>
      </w:pPr>
      <w:r>
        <w:rPr>
          <w:rFonts w:ascii="Consolas" w:hAnsi="Consolas"/>
          <w:sz w:val="16"/>
        </w:rPr>
        <w:t xml:space="preserve">    CONSTRAINT UQ_PhieuPT_SoPhieu UNIQUE (SoPhieu),</w:t>
      </w:r>
    </w:p>
    <w:p w14:paraId="63038A85" w14:textId="77777777" w:rsidR="002915C4" w:rsidRDefault="002915C4" w:rsidP="00B86A7D">
      <w:pPr>
        <w:spacing w:after="0" w:line="360" w:lineRule="auto"/>
      </w:pPr>
      <w:r>
        <w:rPr>
          <w:rFonts w:ascii="Consolas" w:hAnsi="Consolas"/>
          <w:sz w:val="16"/>
        </w:rPr>
        <w:t xml:space="preserve">    CONSTRAINT CK_PhieuPT_HinhThuc CHECK (HinhThuc IN (N'TangCa', N'NgayLe', N'NgayNghi')),</w:t>
      </w:r>
    </w:p>
    <w:p w14:paraId="19E5F5D9" w14:textId="77777777" w:rsidR="002915C4" w:rsidRDefault="002915C4" w:rsidP="00B86A7D">
      <w:pPr>
        <w:spacing w:after="0" w:line="360" w:lineRule="auto"/>
      </w:pPr>
      <w:r>
        <w:rPr>
          <w:rFonts w:ascii="Consolas" w:hAnsi="Consolas"/>
          <w:sz w:val="16"/>
        </w:rPr>
        <w:t xml:space="preserve">    CONSTRAINT CK_PhieuPT_TrangThai CHECK (TrangThai IN (N'Nhap', N'DaDuyet'))</w:t>
      </w:r>
    </w:p>
    <w:p w14:paraId="26153E08" w14:textId="77777777" w:rsidR="002915C4" w:rsidRDefault="002915C4" w:rsidP="00B86A7D">
      <w:pPr>
        <w:spacing w:after="0" w:line="360" w:lineRule="auto"/>
      </w:pPr>
      <w:r>
        <w:rPr>
          <w:rFonts w:ascii="Consolas" w:hAnsi="Consolas"/>
          <w:sz w:val="16"/>
        </w:rPr>
        <w:t>);</w:t>
      </w:r>
    </w:p>
    <w:p w14:paraId="17F9753A" w14:textId="77777777" w:rsidR="002915C4" w:rsidRDefault="002915C4" w:rsidP="00B86A7D">
      <w:pPr>
        <w:spacing w:after="0" w:line="360" w:lineRule="auto"/>
      </w:pPr>
      <w:r>
        <w:rPr>
          <w:rFonts w:ascii="Consolas" w:hAnsi="Consolas"/>
          <w:sz w:val="16"/>
        </w:rPr>
        <w:t>GO</w:t>
      </w:r>
    </w:p>
    <w:p w14:paraId="5812EE03" w14:textId="77777777" w:rsidR="002915C4" w:rsidRDefault="002915C4" w:rsidP="00B86A7D">
      <w:pPr>
        <w:spacing w:after="0" w:line="360" w:lineRule="auto"/>
      </w:pPr>
    </w:p>
    <w:p w14:paraId="6941CEEA" w14:textId="77777777" w:rsidR="002915C4" w:rsidRDefault="002915C4" w:rsidP="00B86A7D">
      <w:pPr>
        <w:spacing w:after="0" w:line="360" w:lineRule="auto"/>
      </w:pPr>
      <w:r>
        <w:rPr>
          <w:rFonts w:ascii="Consolas" w:hAnsi="Consolas"/>
          <w:sz w:val="16"/>
        </w:rPr>
        <w:t>CREATE TABLE dbo.ChiTietPhuTroi (</w:t>
      </w:r>
    </w:p>
    <w:p w14:paraId="1CABE171" w14:textId="77777777" w:rsidR="002915C4" w:rsidRDefault="002915C4" w:rsidP="00B86A7D">
      <w:pPr>
        <w:spacing w:after="0" w:line="360" w:lineRule="auto"/>
      </w:pPr>
      <w:r>
        <w:rPr>
          <w:rFonts w:ascii="Consolas" w:hAnsi="Consolas"/>
          <w:sz w:val="16"/>
        </w:rPr>
        <w:t xml:space="preserve">    MaCTPT      INT IDENTITY(1,1) NOT NULL,</w:t>
      </w:r>
    </w:p>
    <w:p w14:paraId="08F47E40" w14:textId="77777777" w:rsidR="002915C4" w:rsidRDefault="002915C4" w:rsidP="00B86A7D">
      <w:pPr>
        <w:spacing w:after="0" w:line="360" w:lineRule="auto"/>
      </w:pPr>
      <w:r>
        <w:rPr>
          <w:rFonts w:ascii="Consolas" w:hAnsi="Consolas"/>
          <w:sz w:val="16"/>
        </w:rPr>
        <w:t xml:space="preserve">    MaPhieuPT   INT NOT NULL,</w:t>
      </w:r>
    </w:p>
    <w:p w14:paraId="269C1AB1" w14:textId="77777777" w:rsidR="002915C4" w:rsidRDefault="002915C4" w:rsidP="00B86A7D">
      <w:pPr>
        <w:spacing w:after="0" w:line="360" w:lineRule="auto"/>
      </w:pPr>
      <w:r>
        <w:rPr>
          <w:rFonts w:ascii="Consolas" w:hAnsi="Consolas"/>
          <w:sz w:val="16"/>
        </w:rPr>
        <w:t xml:space="preserve">    MaNV        INT NOT NULL,</w:t>
      </w:r>
    </w:p>
    <w:p w14:paraId="4DB8D00B" w14:textId="77777777" w:rsidR="002915C4" w:rsidRDefault="002915C4" w:rsidP="00B86A7D">
      <w:pPr>
        <w:spacing w:after="0" w:line="360" w:lineRule="auto"/>
      </w:pPr>
      <w:r>
        <w:rPr>
          <w:rFonts w:ascii="Consolas" w:hAnsi="Consolas"/>
          <w:sz w:val="16"/>
        </w:rPr>
        <w:t xml:space="preserve">    SoGio       DECIMAL(5,2) NOT NULL,</w:t>
      </w:r>
    </w:p>
    <w:p w14:paraId="4612045F" w14:textId="77777777" w:rsidR="002915C4" w:rsidRDefault="002915C4" w:rsidP="00B86A7D">
      <w:pPr>
        <w:spacing w:after="0" w:line="360" w:lineRule="auto"/>
      </w:pPr>
      <w:r>
        <w:rPr>
          <w:rFonts w:ascii="Consolas" w:hAnsi="Consolas"/>
          <w:sz w:val="16"/>
        </w:rPr>
        <w:t xml:space="preserve">    HeSo        DECIMAL(4,2) NOT NULL CONSTRAINT DF_CTPT_HeSo DEFAULT (1.5),</w:t>
      </w:r>
    </w:p>
    <w:p w14:paraId="3C3E8A34" w14:textId="77777777" w:rsidR="002915C4" w:rsidRDefault="002915C4" w:rsidP="00B86A7D">
      <w:pPr>
        <w:spacing w:after="0" w:line="360" w:lineRule="auto"/>
      </w:pPr>
      <w:r>
        <w:rPr>
          <w:rFonts w:ascii="Consolas" w:hAnsi="Consolas"/>
          <w:sz w:val="16"/>
        </w:rPr>
        <w:t xml:space="preserve">    GhiChu      NVARCHAR(200) NULL,</w:t>
      </w:r>
    </w:p>
    <w:p w14:paraId="4648B0A0" w14:textId="77777777" w:rsidR="002915C4" w:rsidRDefault="002915C4" w:rsidP="00B86A7D">
      <w:pPr>
        <w:spacing w:after="0" w:line="360" w:lineRule="auto"/>
      </w:pPr>
      <w:r>
        <w:rPr>
          <w:rFonts w:ascii="Consolas" w:hAnsi="Consolas"/>
          <w:sz w:val="16"/>
        </w:rPr>
        <w:t xml:space="preserve">    CONSTRAINT PK_ChiTietPhuTroi PRIMARY KEY (MaCTPT),</w:t>
      </w:r>
    </w:p>
    <w:p w14:paraId="6DACCBC1" w14:textId="77777777" w:rsidR="002915C4" w:rsidRDefault="002915C4" w:rsidP="00B86A7D">
      <w:pPr>
        <w:spacing w:after="0" w:line="360" w:lineRule="auto"/>
      </w:pPr>
      <w:r>
        <w:rPr>
          <w:rFonts w:ascii="Consolas" w:hAnsi="Consolas"/>
          <w:sz w:val="16"/>
        </w:rPr>
        <w:t xml:space="preserve">    CONSTRAINT FK_CTPT_Phieu FOREIGN KEY (MaPhieuPT) REFERENCES dbo.PhieuPhuTroi(MaPhieuPT) ON DELETE CASCADE,</w:t>
      </w:r>
    </w:p>
    <w:p w14:paraId="19119EF5" w14:textId="77777777" w:rsidR="002915C4" w:rsidRDefault="002915C4" w:rsidP="00B86A7D">
      <w:pPr>
        <w:spacing w:after="0" w:line="360" w:lineRule="auto"/>
      </w:pPr>
      <w:r>
        <w:rPr>
          <w:rFonts w:ascii="Consolas" w:hAnsi="Consolas"/>
          <w:sz w:val="16"/>
        </w:rPr>
        <w:t xml:space="preserve">    CONSTRAINT FK_CTPT_NhanVien FOREIGN KEY (MaNV) REFERENCES dbo.NhanVien(MaNV),</w:t>
      </w:r>
    </w:p>
    <w:p w14:paraId="540BC996" w14:textId="77777777" w:rsidR="002915C4" w:rsidRDefault="002915C4" w:rsidP="00B86A7D">
      <w:pPr>
        <w:spacing w:after="0" w:line="360" w:lineRule="auto"/>
      </w:pPr>
      <w:r>
        <w:rPr>
          <w:rFonts w:ascii="Consolas" w:hAnsi="Consolas"/>
          <w:sz w:val="16"/>
        </w:rPr>
        <w:t xml:space="preserve">    CONSTRAINT UQ_CTPT_Phieu_NV UNIQUE (MaPhieuPT, MaNV),</w:t>
      </w:r>
    </w:p>
    <w:p w14:paraId="63415C40" w14:textId="77777777" w:rsidR="002915C4" w:rsidRDefault="002915C4" w:rsidP="00B86A7D">
      <w:pPr>
        <w:spacing w:after="0" w:line="360" w:lineRule="auto"/>
      </w:pPr>
      <w:r>
        <w:rPr>
          <w:rFonts w:ascii="Consolas" w:hAnsi="Consolas"/>
          <w:sz w:val="16"/>
        </w:rPr>
        <w:t xml:space="preserve">    CONSTRAINT CK_CTPT_SoGio CHECK (SoGio &gt; 0 AND SoGio &lt;= 12),</w:t>
      </w:r>
    </w:p>
    <w:p w14:paraId="5D7CFE81" w14:textId="77777777" w:rsidR="002915C4" w:rsidRDefault="002915C4" w:rsidP="00B86A7D">
      <w:pPr>
        <w:spacing w:after="0" w:line="360" w:lineRule="auto"/>
      </w:pPr>
      <w:r>
        <w:rPr>
          <w:rFonts w:ascii="Consolas" w:hAnsi="Consolas"/>
          <w:sz w:val="16"/>
        </w:rPr>
        <w:t xml:space="preserve">    CONSTRAINT CK_CTPT_HeSo CHECK (HeSo &gt;= 1.5 AND HeSo &lt;= 3.0)</w:t>
      </w:r>
    </w:p>
    <w:p w14:paraId="1F3C935A" w14:textId="77777777" w:rsidR="002915C4" w:rsidRDefault="002915C4" w:rsidP="00B86A7D">
      <w:pPr>
        <w:spacing w:after="0" w:line="360" w:lineRule="auto"/>
      </w:pPr>
      <w:r>
        <w:rPr>
          <w:rFonts w:ascii="Consolas" w:hAnsi="Consolas"/>
          <w:sz w:val="16"/>
        </w:rPr>
        <w:t>);</w:t>
      </w:r>
    </w:p>
    <w:p w14:paraId="71ED9A2A" w14:textId="77777777" w:rsidR="002915C4" w:rsidRDefault="002915C4" w:rsidP="00B86A7D">
      <w:pPr>
        <w:spacing w:after="0" w:line="360" w:lineRule="auto"/>
      </w:pPr>
      <w:r>
        <w:rPr>
          <w:rFonts w:ascii="Consolas" w:hAnsi="Consolas"/>
          <w:sz w:val="16"/>
        </w:rPr>
        <w:t>GO</w:t>
      </w:r>
    </w:p>
    <w:p w14:paraId="43403F7C" w14:textId="77777777" w:rsidR="002915C4" w:rsidRDefault="002915C4" w:rsidP="00B86A7D">
      <w:pPr>
        <w:spacing w:after="0" w:line="360" w:lineRule="auto"/>
      </w:pPr>
    </w:p>
    <w:p w14:paraId="12D04633" w14:textId="77777777" w:rsidR="002915C4" w:rsidRDefault="002915C4" w:rsidP="00B86A7D">
      <w:pPr>
        <w:spacing w:after="0" w:line="360" w:lineRule="auto"/>
      </w:pPr>
      <w:r>
        <w:rPr>
          <w:rFonts w:ascii="Consolas" w:hAnsi="Consolas"/>
          <w:sz w:val="16"/>
        </w:rPr>
        <w:t>-- =============================================================</w:t>
      </w:r>
    </w:p>
    <w:p w14:paraId="5B21D74F" w14:textId="77777777" w:rsidR="002915C4" w:rsidRDefault="002915C4" w:rsidP="00B86A7D">
      <w:pPr>
        <w:spacing w:after="0" w:line="360" w:lineRule="auto"/>
      </w:pPr>
      <w:r>
        <w:rPr>
          <w:rFonts w:ascii="Consolas" w:hAnsi="Consolas"/>
          <w:sz w:val="16"/>
        </w:rPr>
        <w:t>-- 11. KHEN THUONG</w:t>
      </w:r>
    </w:p>
    <w:p w14:paraId="3C4DE829" w14:textId="77777777" w:rsidR="002915C4" w:rsidRDefault="002915C4" w:rsidP="00B86A7D">
      <w:pPr>
        <w:spacing w:after="0" w:line="360" w:lineRule="auto"/>
      </w:pPr>
      <w:r>
        <w:rPr>
          <w:rFonts w:ascii="Consolas" w:hAnsi="Consolas"/>
          <w:sz w:val="16"/>
        </w:rPr>
        <w:t>-- =============================================================</w:t>
      </w:r>
    </w:p>
    <w:p w14:paraId="13D04D68" w14:textId="77777777" w:rsidR="002915C4" w:rsidRDefault="002915C4" w:rsidP="00B86A7D">
      <w:pPr>
        <w:spacing w:after="0" w:line="360" w:lineRule="auto"/>
      </w:pPr>
      <w:r>
        <w:rPr>
          <w:rFonts w:ascii="Consolas" w:hAnsi="Consolas"/>
          <w:sz w:val="16"/>
        </w:rPr>
        <w:t>CREATE TABLE dbo.QuyetDinhKhenThuong (</w:t>
      </w:r>
    </w:p>
    <w:p w14:paraId="39364076" w14:textId="77777777" w:rsidR="002915C4" w:rsidRDefault="002915C4" w:rsidP="00B86A7D">
      <w:pPr>
        <w:spacing w:after="0" w:line="360" w:lineRule="auto"/>
      </w:pPr>
      <w:r>
        <w:rPr>
          <w:rFonts w:ascii="Consolas" w:hAnsi="Consolas"/>
          <w:sz w:val="16"/>
        </w:rPr>
        <w:t xml:space="preserve">    MaQDKhenThuong    INT IDENTITY(1,1) NOT NULL,</w:t>
      </w:r>
    </w:p>
    <w:p w14:paraId="7153B2C0" w14:textId="77777777" w:rsidR="002915C4" w:rsidRDefault="002915C4" w:rsidP="00B86A7D">
      <w:pPr>
        <w:spacing w:after="0" w:line="360" w:lineRule="auto"/>
      </w:pPr>
      <w:r>
        <w:rPr>
          <w:rFonts w:ascii="Consolas" w:hAnsi="Consolas"/>
          <w:sz w:val="16"/>
        </w:rPr>
        <w:t xml:space="preserve">    SoQD              VARCHAR(30) NOT NULL,</w:t>
      </w:r>
    </w:p>
    <w:p w14:paraId="32FD5F52" w14:textId="77777777" w:rsidR="002915C4" w:rsidRDefault="002915C4" w:rsidP="00B86A7D">
      <w:pPr>
        <w:spacing w:after="0" w:line="360" w:lineRule="auto"/>
      </w:pPr>
      <w:r>
        <w:rPr>
          <w:rFonts w:ascii="Consolas" w:hAnsi="Consolas"/>
          <w:sz w:val="16"/>
        </w:rPr>
        <w:t xml:space="preserve">    NgayBanHanh       DATE NOT NULL,</w:t>
      </w:r>
    </w:p>
    <w:p w14:paraId="3D3E9219" w14:textId="77777777" w:rsidR="002915C4" w:rsidRDefault="002915C4" w:rsidP="00B86A7D">
      <w:pPr>
        <w:spacing w:after="0" w:line="360" w:lineRule="auto"/>
      </w:pPr>
      <w:r>
        <w:rPr>
          <w:rFonts w:ascii="Consolas" w:hAnsi="Consolas"/>
          <w:sz w:val="16"/>
        </w:rPr>
        <w:t xml:space="preserve">    DoiTuong          NVARCHAR(20) NOT NULL,</w:t>
      </w:r>
    </w:p>
    <w:p w14:paraId="2477A399" w14:textId="77777777" w:rsidR="002915C4" w:rsidRDefault="002915C4" w:rsidP="00B86A7D">
      <w:pPr>
        <w:spacing w:after="0" w:line="360" w:lineRule="auto"/>
      </w:pPr>
      <w:r>
        <w:rPr>
          <w:rFonts w:ascii="Consolas" w:hAnsi="Consolas"/>
          <w:sz w:val="16"/>
        </w:rPr>
        <w:t xml:space="preserve">    MaNV              INT NULL,</w:t>
      </w:r>
    </w:p>
    <w:p w14:paraId="1CCBE83F" w14:textId="77777777" w:rsidR="002915C4" w:rsidRDefault="002915C4" w:rsidP="00B86A7D">
      <w:pPr>
        <w:spacing w:after="0" w:line="360" w:lineRule="auto"/>
      </w:pPr>
      <w:r>
        <w:rPr>
          <w:rFonts w:ascii="Consolas" w:hAnsi="Consolas"/>
          <w:sz w:val="16"/>
        </w:rPr>
        <w:t xml:space="preserve">    MaPB              INT NULL,</w:t>
      </w:r>
    </w:p>
    <w:p w14:paraId="55996D30" w14:textId="77777777" w:rsidR="002915C4" w:rsidRDefault="002915C4" w:rsidP="00B86A7D">
      <w:pPr>
        <w:spacing w:after="0" w:line="360" w:lineRule="auto"/>
      </w:pPr>
      <w:r>
        <w:rPr>
          <w:rFonts w:ascii="Consolas" w:hAnsi="Consolas"/>
          <w:sz w:val="16"/>
        </w:rPr>
        <w:t xml:space="preserve">    LyDo              NVARCHAR(300) NOT NULL,</w:t>
      </w:r>
    </w:p>
    <w:p w14:paraId="79FE9C08" w14:textId="77777777" w:rsidR="002915C4" w:rsidRDefault="002915C4" w:rsidP="00B86A7D">
      <w:pPr>
        <w:spacing w:after="0" w:line="360" w:lineRule="auto"/>
      </w:pPr>
      <w:r>
        <w:rPr>
          <w:rFonts w:ascii="Consolas" w:hAnsi="Consolas"/>
          <w:sz w:val="16"/>
        </w:rPr>
        <w:t xml:space="preserve">    HinhThucKhenThuong NVARCHAR(100) NOT NULL,</w:t>
      </w:r>
    </w:p>
    <w:p w14:paraId="37B4D7B1" w14:textId="77777777" w:rsidR="002915C4" w:rsidRDefault="002915C4" w:rsidP="00B86A7D">
      <w:pPr>
        <w:spacing w:after="0" w:line="360" w:lineRule="auto"/>
      </w:pPr>
      <w:r>
        <w:rPr>
          <w:rFonts w:ascii="Consolas" w:hAnsi="Consolas"/>
          <w:sz w:val="16"/>
        </w:rPr>
        <w:t xml:space="preserve">    SoTien            DECIMAL(18,0) NOT NULL,</w:t>
      </w:r>
    </w:p>
    <w:p w14:paraId="2FC373A6" w14:textId="77777777" w:rsidR="002915C4" w:rsidRDefault="002915C4" w:rsidP="00B86A7D">
      <w:pPr>
        <w:spacing w:after="0" w:line="360" w:lineRule="auto"/>
      </w:pPr>
      <w:r>
        <w:rPr>
          <w:rFonts w:ascii="Consolas" w:hAnsi="Consolas"/>
          <w:sz w:val="16"/>
        </w:rPr>
        <w:t xml:space="preserve">    NguonChiTra       NVARCHAR(20) NOT NULL,</w:t>
      </w:r>
    </w:p>
    <w:p w14:paraId="783872AE" w14:textId="77777777" w:rsidR="002915C4" w:rsidRDefault="002915C4" w:rsidP="00B86A7D">
      <w:pPr>
        <w:spacing w:after="0" w:line="360" w:lineRule="auto"/>
      </w:pPr>
      <w:r>
        <w:rPr>
          <w:rFonts w:ascii="Consolas" w:hAnsi="Consolas"/>
          <w:sz w:val="16"/>
        </w:rPr>
        <w:t xml:space="preserve">    NguoiKy           NVARCHAR(100) NOT NULL,</w:t>
      </w:r>
    </w:p>
    <w:p w14:paraId="28947313" w14:textId="77777777" w:rsidR="002915C4" w:rsidRDefault="002915C4" w:rsidP="00B86A7D">
      <w:pPr>
        <w:spacing w:after="0" w:line="360" w:lineRule="auto"/>
      </w:pPr>
      <w:r>
        <w:rPr>
          <w:rFonts w:ascii="Consolas" w:hAnsi="Consolas"/>
          <w:sz w:val="16"/>
        </w:rPr>
        <w:t xml:space="preserve">    TrangThai         NVARCHAR(20) NOT NULL CONSTRAINT DF_QDKT_TrangThai DEFAULT (N'HieuLuc'),</w:t>
      </w:r>
    </w:p>
    <w:p w14:paraId="620F6F1A" w14:textId="77777777" w:rsidR="002915C4" w:rsidRDefault="002915C4" w:rsidP="00B86A7D">
      <w:pPr>
        <w:spacing w:after="0" w:line="360" w:lineRule="auto"/>
      </w:pPr>
      <w:r>
        <w:rPr>
          <w:rFonts w:ascii="Consolas" w:hAnsi="Consolas"/>
          <w:sz w:val="16"/>
        </w:rPr>
        <w:t xml:space="preserve">    CONSTRAINT PK_QuyetDinhKhenThuong PRIMARY KEY (MaQDKhenThuong),</w:t>
      </w:r>
    </w:p>
    <w:p w14:paraId="05261210" w14:textId="77777777" w:rsidR="002915C4" w:rsidRDefault="002915C4" w:rsidP="00B86A7D">
      <w:pPr>
        <w:spacing w:after="0" w:line="360" w:lineRule="auto"/>
      </w:pPr>
      <w:r>
        <w:rPr>
          <w:rFonts w:ascii="Consolas" w:hAnsi="Consolas"/>
          <w:sz w:val="16"/>
        </w:rPr>
        <w:t xml:space="preserve">    CONSTRAINT UQ_QDKT_SoQD UNIQUE (SoQD),</w:t>
      </w:r>
    </w:p>
    <w:p w14:paraId="208FAC95" w14:textId="77777777" w:rsidR="002915C4" w:rsidRDefault="002915C4" w:rsidP="00B86A7D">
      <w:pPr>
        <w:spacing w:after="0" w:line="360" w:lineRule="auto"/>
      </w:pPr>
      <w:r>
        <w:rPr>
          <w:rFonts w:ascii="Consolas" w:hAnsi="Consolas"/>
          <w:sz w:val="16"/>
        </w:rPr>
        <w:t xml:space="preserve">    CONSTRAINT FK_QDKT_NhanVien FOREIGN KEY (MaNV) REFERENCES dbo.NhanVien(MaNV),</w:t>
      </w:r>
    </w:p>
    <w:p w14:paraId="42DC8F85" w14:textId="77777777" w:rsidR="002915C4" w:rsidRDefault="002915C4" w:rsidP="00B86A7D">
      <w:pPr>
        <w:spacing w:after="0" w:line="360" w:lineRule="auto"/>
      </w:pPr>
      <w:r>
        <w:rPr>
          <w:rFonts w:ascii="Consolas" w:hAnsi="Consolas"/>
          <w:sz w:val="16"/>
        </w:rPr>
        <w:lastRenderedPageBreak/>
        <w:t xml:space="preserve">    CONSTRAINT FK_QDKT_PhongBan FOREIGN KEY (MaPB) REFERENCES dbo.PhongBan(MaPB),</w:t>
      </w:r>
    </w:p>
    <w:p w14:paraId="227AAE6B" w14:textId="77777777" w:rsidR="002915C4" w:rsidRDefault="002915C4" w:rsidP="00B86A7D">
      <w:pPr>
        <w:spacing w:after="0" w:line="360" w:lineRule="auto"/>
      </w:pPr>
      <w:r>
        <w:rPr>
          <w:rFonts w:ascii="Consolas" w:hAnsi="Consolas"/>
          <w:sz w:val="16"/>
        </w:rPr>
        <w:t xml:space="preserve">    CONSTRAINT CK_QDKT_DoiTuong CHECK (DoiTuong IN (N'CaNhan', N'TapThe')),</w:t>
      </w:r>
    </w:p>
    <w:p w14:paraId="57821530" w14:textId="77777777" w:rsidR="002915C4" w:rsidRDefault="002915C4" w:rsidP="00B86A7D">
      <w:pPr>
        <w:spacing w:after="0" w:line="360" w:lineRule="auto"/>
      </w:pPr>
      <w:r>
        <w:rPr>
          <w:rFonts w:ascii="Consolas" w:hAnsi="Consolas"/>
          <w:sz w:val="16"/>
        </w:rPr>
        <w:t xml:space="preserve">    CONSTRAINT CK_QDKT_Nguon CHECK (NguonChiTra IN (N'PhieuChi', N'Luong')),</w:t>
      </w:r>
    </w:p>
    <w:p w14:paraId="3473B5DE" w14:textId="77777777" w:rsidR="002915C4" w:rsidRDefault="002915C4" w:rsidP="00B86A7D">
      <w:pPr>
        <w:spacing w:after="0" w:line="360" w:lineRule="auto"/>
      </w:pPr>
      <w:r>
        <w:rPr>
          <w:rFonts w:ascii="Consolas" w:hAnsi="Consolas"/>
          <w:sz w:val="16"/>
        </w:rPr>
        <w:t xml:space="preserve">    CONSTRAINT CK_QDKT_TrangThai CHECK (TrangThai IN (N'HieuLuc', N'DaHuy')),</w:t>
      </w:r>
    </w:p>
    <w:p w14:paraId="5614E0E9" w14:textId="77777777" w:rsidR="002915C4" w:rsidRDefault="002915C4" w:rsidP="00B86A7D">
      <w:pPr>
        <w:spacing w:after="0" w:line="360" w:lineRule="auto"/>
      </w:pPr>
      <w:r>
        <w:rPr>
          <w:rFonts w:ascii="Consolas" w:hAnsi="Consolas"/>
          <w:sz w:val="16"/>
        </w:rPr>
        <w:t xml:space="preserve">    CONSTRAINT CK_QDKT_SoTien CHECK (SoTien &gt; 0),</w:t>
      </w:r>
    </w:p>
    <w:p w14:paraId="7A052D9F" w14:textId="77777777" w:rsidR="002915C4" w:rsidRDefault="002915C4" w:rsidP="00B86A7D">
      <w:pPr>
        <w:spacing w:after="0" w:line="360" w:lineRule="auto"/>
      </w:pPr>
      <w:r>
        <w:rPr>
          <w:rFonts w:ascii="Consolas" w:hAnsi="Consolas"/>
          <w:sz w:val="16"/>
        </w:rPr>
        <w:t xml:space="preserve">    CONSTRAINT CK_QDKT_MucTieu CHECK (</w:t>
      </w:r>
    </w:p>
    <w:p w14:paraId="33B42AF1" w14:textId="77777777" w:rsidR="002915C4" w:rsidRDefault="002915C4" w:rsidP="00B86A7D">
      <w:pPr>
        <w:spacing w:after="0" w:line="360" w:lineRule="auto"/>
      </w:pPr>
      <w:r>
        <w:rPr>
          <w:rFonts w:ascii="Consolas" w:hAnsi="Consolas"/>
          <w:sz w:val="16"/>
        </w:rPr>
        <w:t xml:space="preserve">        (DoiTuong = N'CaNhan' AND MaNV IS NOT NULL AND MaPB IS NULL)</w:t>
      </w:r>
    </w:p>
    <w:p w14:paraId="21E034E5" w14:textId="77777777" w:rsidR="002915C4" w:rsidRDefault="002915C4" w:rsidP="00B86A7D">
      <w:pPr>
        <w:spacing w:after="0" w:line="360" w:lineRule="auto"/>
      </w:pPr>
      <w:r>
        <w:rPr>
          <w:rFonts w:ascii="Consolas" w:hAnsi="Consolas"/>
          <w:sz w:val="16"/>
        </w:rPr>
        <w:t xml:space="preserve">        OR (DoiTuong = N'TapThe' AND MaNV IS NULL AND MaPB IS NOT NULL))</w:t>
      </w:r>
    </w:p>
    <w:p w14:paraId="315A0AC3" w14:textId="77777777" w:rsidR="002915C4" w:rsidRDefault="002915C4" w:rsidP="00B86A7D">
      <w:pPr>
        <w:spacing w:after="0" w:line="360" w:lineRule="auto"/>
      </w:pPr>
      <w:r>
        <w:rPr>
          <w:rFonts w:ascii="Consolas" w:hAnsi="Consolas"/>
          <w:sz w:val="16"/>
        </w:rPr>
        <w:t>);</w:t>
      </w:r>
    </w:p>
    <w:p w14:paraId="665B9EF3" w14:textId="77777777" w:rsidR="002915C4" w:rsidRDefault="002915C4" w:rsidP="00B86A7D">
      <w:pPr>
        <w:spacing w:after="0" w:line="360" w:lineRule="auto"/>
      </w:pPr>
      <w:r>
        <w:rPr>
          <w:rFonts w:ascii="Consolas" w:hAnsi="Consolas"/>
          <w:sz w:val="16"/>
        </w:rPr>
        <w:t>GO</w:t>
      </w:r>
    </w:p>
    <w:p w14:paraId="63EDAE63" w14:textId="77777777" w:rsidR="002915C4" w:rsidRDefault="002915C4" w:rsidP="00B86A7D">
      <w:pPr>
        <w:spacing w:after="0" w:line="360" w:lineRule="auto"/>
      </w:pPr>
    </w:p>
    <w:p w14:paraId="3047EB33" w14:textId="77777777" w:rsidR="002915C4" w:rsidRDefault="002915C4" w:rsidP="00B86A7D">
      <w:pPr>
        <w:spacing w:after="0" w:line="360" w:lineRule="auto"/>
      </w:pPr>
      <w:r>
        <w:rPr>
          <w:rFonts w:ascii="Consolas" w:hAnsi="Consolas"/>
          <w:sz w:val="16"/>
        </w:rPr>
        <w:t>CREATE TABLE dbo.PhieuChiKhenThuong (</w:t>
      </w:r>
    </w:p>
    <w:p w14:paraId="5216D832" w14:textId="77777777" w:rsidR="002915C4" w:rsidRDefault="002915C4" w:rsidP="00B86A7D">
      <w:pPr>
        <w:spacing w:after="0" w:line="360" w:lineRule="auto"/>
      </w:pPr>
      <w:r>
        <w:rPr>
          <w:rFonts w:ascii="Consolas" w:hAnsi="Consolas"/>
          <w:sz w:val="16"/>
        </w:rPr>
        <w:t xml:space="preserve">    MaPhieuChi      INT IDENTITY(1,1) NOT NULL,</w:t>
      </w:r>
    </w:p>
    <w:p w14:paraId="5170D9BE" w14:textId="77777777" w:rsidR="002915C4" w:rsidRDefault="002915C4" w:rsidP="00B86A7D">
      <w:pPr>
        <w:spacing w:after="0" w:line="360" w:lineRule="auto"/>
      </w:pPr>
      <w:r>
        <w:rPr>
          <w:rFonts w:ascii="Consolas" w:hAnsi="Consolas"/>
          <w:sz w:val="16"/>
        </w:rPr>
        <w:t xml:space="preserve">    SoPhieu         VARCHAR(30) NOT NULL,</w:t>
      </w:r>
    </w:p>
    <w:p w14:paraId="715E3738" w14:textId="77777777" w:rsidR="002915C4" w:rsidRDefault="002915C4" w:rsidP="00B86A7D">
      <w:pPr>
        <w:spacing w:after="0" w:line="360" w:lineRule="auto"/>
      </w:pPr>
      <w:r>
        <w:rPr>
          <w:rFonts w:ascii="Consolas" w:hAnsi="Consolas"/>
          <w:sz w:val="16"/>
        </w:rPr>
        <w:t xml:space="preserve">    MaQDKhenThuong  INT NOT NULL,</w:t>
      </w:r>
    </w:p>
    <w:p w14:paraId="46796072" w14:textId="77777777" w:rsidR="002915C4" w:rsidRDefault="002915C4" w:rsidP="00B86A7D">
      <w:pPr>
        <w:spacing w:after="0" w:line="360" w:lineRule="auto"/>
      </w:pPr>
      <w:r>
        <w:rPr>
          <w:rFonts w:ascii="Consolas" w:hAnsi="Consolas"/>
          <w:sz w:val="16"/>
        </w:rPr>
        <w:t xml:space="preserve">    NgayChi         DATE NOT NULL,</w:t>
      </w:r>
    </w:p>
    <w:p w14:paraId="3975CE0E" w14:textId="77777777" w:rsidR="002915C4" w:rsidRDefault="002915C4" w:rsidP="00B86A7D">
      <w:pPr>
        <w:spacing w:after="0" w:line="360" w:lineRule="auto"/>
      </w:pPr>
      <w:r>
        <w:rPr>
          <w:rFonts w:ascii="Consolas" w:hAnsi="Consolas"/>
          <w:sz w:val="16"/>
        </w:rPr>
        <w:t xml:space="preserve">    SoTien          DECIMAL(18,0) NOT NULL,</w:t>
      </w:r>
    </w:p>
    <w:p w14:paraId="776EC45A" w14:textId="77777777" w:rsidR="002915C4" w:rsidRDefault="002915C4" w:rsidP="00B86A7D">
      <w:pPr>
        <w:spacing w:after="0" w:line="360" w:lineRule="auto"/>
      </w:pPr>
      <w:r>
        <w:rPr>
          <w:rFonts w:ascii="Consolas" w:hAnsi="Consolas"/>
          <w:sz w:val="16"/>
        </w:rPr>
        <w:t xml:space="preserve">    NguoiChi        NVARCHAR(100) NOT NULL,</w:t>
      </w:r>
    </w:p>
    <w:p w14:paraId="6F6FA5A8" w14:textId="77777777" w:rsidR="002915C4" w:rsidRDefault="002915C4" w:rsidP="00B86A7D">
      <w:pPr>
        <w:spacing w:after="0" w:line="360" w:lineRule="auto"/>
      </w:pPr>
      <w:r>
        <w:rPr>
          <w:rFonts w:ascii="Consolas" w:hAnsi="Consolas"/>
          <w:sz w:val="16"/>
        </w:rPr>
        <w:t xml:space="preserve">    GhiChu          NVARCHAR(200) NULL,</w:t>
      </w:r>
    </w:p>
    <w:p w14:paraId="29330CB4" w14:textId="77777777" w:rsidR="002915C4" w:rsidRDefault="002915C4" w:rsidP="00B86A7D">
      <w:pPr>
        <w:spacing w:after="0" w:line="360" w:lineRule="auto"/>
      </w:pPr>
      <w:r>
        <w:rPr>
          <w:rFonts w:ascii="Consolas" w:hAnsi="Consolas"/>
          <w:sz w:val="16"/>
        </w:rPr>
        <w:t xml:space="preserve">    CONSTRAINT PK_PhieuChiKhenThuong PRIMARY KEY (MaPhieuChi),</w:t>
      </w:r>
    </w:p>
    <w:p w14:paraId="267B13CF" w14:textId="77777777" w:rsidR="002915C4" w:rsidRDefault="002915C4" w:rsidP="00B86A7D">
      <w:pPr>
        <w:spacing w:after="0" w:line="360" w:lineRule="auto"/>
      </w:pPr>
      <w:r>
        <w:rPr>
          <w:rFonts w:ascii="Consolas" w:hAnsi="Consolas"/>
          <w:sz w:val="16"/>
        </w:rPr>
        <w:t xml:space="preserve">    CONSTRAINT UQ_PhieuChi_SoPhieu UNIQUE (SoPhieu),</w:t>
      </w:r>
    </w:p>
    <w:p w14:paraId="5AB3AB70" w14:textId="77777777" w:rsidR="002915C4" w:rsidRDefault="002915C4" w:rsidP="00B86A7D">
      <w:pPr>
        <w:spacing w:after="0" w:line="360" w:lineRule="auto"/>
      </w:pPr>
      <w:r>
        <w:rPr>
          <w:rFonts w:ascii="Consolas" w:hAnsi="Consolas"/>
          <w:sz w:val="16"/>
        </w:rPr>
        <w:t xml:space="preserve">    CONSTRAINT UQ_PhieuChi_QDKT UNIQUE (MaQDKhenThuong),</w:t>
      </w:r>
    </w:p>
    <w:p w14:paraId="39C4CD37" w14:textId="77777777" w:rsidR="002915C4" w:rsidRDefault="002915C4" w:rsidP="00B86A7D">
      <w:pPr>
        <w:spacing w:after="0" w:line="360" w:lineRule="auto"/>
      </w:pPr>
      <w:r>
        <w:rPr>
          <w:rFonts w:ascii="Consolas" w:hAnsi="Consolas"/>
          <w:sz w:val="16"/>
        </w:rPr>
        <w:t xml:space="preserve">    CONSTRAINT FK_PhieuChi_QDKT FOREIGN KEY (MaQDKhenThuong) REFERENCES dbo.QuyetDinhKhenThuong(MaQDKhenThuong),</w:t>
      </w:r>
    </w:p>
    <w:p w14:paraId="4E01958A" w14:textId="77777777" w:rsidR="002915C4" w:rsidRDefault="002915C4" w:rsidP="00B86A7D">
      <w:pPr>
        <w:spacing w:after="0" w:line="360" w:lineRule="auto"/>
      </w:pPr>
      <w:r>
        <w:rPr>
          <w:rFonts w:ascii="Consolas" w:hAnsi="Consolas"/>
          <w:sz w:val="16"/>
        </w:rPr>
        <w:t xml:space="preserve">    CONSTRAINT CK_PhieuChi_SoTien CHECK (SoTien &gt; 0)</w:t>
      </w:r>
    </w:p>
    <w:p w14:paraId="2DD2B1D1" w14:textId="77777777" w:rsidR="002915C4" w:rsidRDefault="002915C4" w:rsidP="00B86A7D">
      <w:pPr>
        <w:spacing w:after="0" w:line="360" w:lineRule="auto"/>
      </w:pPr>
      <w:r>
        <w:rPr>
          <w:rFonts w:ascii="Consolas" w:hAnsi="Consolas"/>
          <w:sz w:val="16"/>
        </w:rPr>
        <w:t>);</w:t>
      </w:r>
    </w:p>
    <w:p w14:paraId="06FC5ADF" w14:textId="77777777" w:rsidR="002915C4" w:rsidRDefault="002915C4" w:rsidP="00B86A7D">
      <w:pPr>
        <w:spacing w:after="0" w:line="360" w:lineRule="auto"/>
      </w:pPr>
      <w:r>
        <w:rPr>
          <w:rFonts w:ascii="Consolas" w:hAnsi="Consolas"/>
          <w:sz w:val="16"/>
        </w:rPr>
        <w:t>GO</w:t>
      </w:r>
    </w:p>
    <w:p w14:paraId="1A36DC7B" w14:textId="77777777" w:rsidR="002915C4" w:rsidRDefault="002915C4" w:rsidP="00B86A7D">
      <w:pPr>
        <w:spacing w:after="0" w:line="360" w:lineRule="auto"/>
      </w:pPr>
    </w:p>
    <w:p w14:paraId="45B50864" w14:textId="77777777" w:rsidR="002915C4" w:rsidRDefault="002915C4" w:rsidP="00B86A7D">
      <w:pPr>
        <w:spacing w:after="0" w:line="360" w:lineRule="auto"/>
      </w:pPr>
      <w:r>
        <w:rPr>
          <w:rFonts w:ascii="Consolas" w:hAnsi="Consolas"/>
          <w:sz w:val="16"/>
        </w:rPr>
        <w:t>-- =============================================================</w:t>
      </w:r>
    </w:p>
    <w:p w14:paraId="4D0FB686" w14:textId="77777777" w:rsidR="002915C4" w:rsidRDefault="002915C4" w:rsidP="00B86A7D">
      <w:pPr>
        <w:spacing w:after="0" w:line="360" w:lineRule="auto"/>
      </w:pPr>
      <w:r>
        <w:rPr>
          <w:rFonts w:ascii="Consolas" w:hAnsi="Consolas"/>
          <w:sz w:val="16"/>
        </w:rPr>
        <w:t>-- 12. KY LUAT</w:t>
      </w:r>
    </w:p>
    <w:p w14:paraId="6EDA167B" w14:textId="77777777" w:rsidR="002915C4" w:rsidRDefault="002915C4" w:rsidP="00B86A7D">
      <w:pPr>
        <w:spacing w:after="0" w:line="360" w:lineRule="auto"/>
      </w:pPr>
      <w:r>
        <w:rPr>
          <w:rFonts w:ascii="Consolas" w:hAnsi="Consolas"/>
          <w:sz w:val="16"/>
        </w:rPr>
        <w:t>-- =============================================================</w:t>
      </w:r>
    </w:p>
    <w:p w14:paraId="3F9D6ACA" w14:textId="77777777" w:rsidR="002915C4" w:rsidRDefault="002915C4" w:rsidP="00B86A7D">
      <w:pPr>
        <w:spacing w:after="0" w:line="360" w:lineRule="auto"/>
      </w:pPr>
      <w:r>
        <w:rPr>
          <w:rFonts w:ascii="Consolas" w:hAnsi="Consolas"/>
          <w:sz w:val="16"/>
        </w:rPr>
        <w:t>CREATE TABLE dbo.QuyetDinhKyLuat (</w:t>
      </w:r>
    </w:p>
    <w:p w14:paraId="151695D6" w14:textId="77777777" w:rsidR="002915C4" w:rsidRDefault="002915C4" w:rsidP="00B86A7D">
      <w:pPr>
        <w:spacing w:after="0" w:line="360" w:lineRule="auto"/>
      </w:pPr>
      <w:r>
        <w:rPr>
          <w:rFonts w:ascii="Consolas" w:hAnsi="Consolas"/>
          <w:sz w:val="16"/>
        </w:rPr>
        <w:t xml:space="preserve">    MaQDKyLuat      INT IDENTITY(1,1) NOT NULL,</w:t>
      </w:r>
    </w:p>
    <w:p w14:paraId="1E7EED0A" w14:textId="77777777" w:rsidR="002915C4" w:rsidRDefault="002915C4" w:rsidP="00B86A7D">
      <w:pPr>
        <w:spacing w:after="0" w:line="360" w:lineRule="auto"/>
      </w:pPr>
      <w:r>
        <w:rPr>
          <w:rFonts w:ascii="Consolas" w:hAnsi="Consolas"/>
          <w:sz w:val="16"/>
        </w:rPr>
        <w:t xml:space="preserve">    SoQD            VARCHAR(30) NOT NULL,</w:t>
      </w:r>
    </w:p>
    <w:p w14:paraId="06585840" w14:textId="77777777" w:rsidR="002915C4" w:rsidRDefault="002915C4" w:rsidP="00B86A7D">
      <w:pPr>
        <w:spacing w:after="0" w:line="360" w:lineRule="auto"/>
      </w:pPr>
      <w:r>
        <w:rPr>
          <w:rFonts w:ascii="Consolas" w:hAnsi="Consolas"/>
          <w:sz w:val="16"/>
        </w:rPr>
        <w:t xml:space="preserve">    NgayBanHanh     DATE NOT NULL,</w:t>
      </w:r>
    </w:p>
    <w:p w14:paraId="063E4AE6" w14:textId="77777777" w:rsidR="002915C4" w:rsidRDefault="002915C4" w:rsidP="00B86A7D">
      <w:pPr>
        <w:spacing w:after="0" w:line="360" w:lineRule="auto"/>
      </w:pPr>
      <w:r>
        <w:rPr>
          <w:rFonts w:ascii="Consolas" w:hAnsi="Consolas"/>
          <w:sz w:val="16"/>
        </w:rPr>
        <w:t xml:space="preserve">    DoiTuong        NVARCHAR(20) NOT NULL,</w:t>
      </w:r>
    </w:p>
    <w:p w14:paraId="1ECBFD26" w14:textId="77777777" w:rsidR="002915C4" w:rsidRDefault="002915C4" w:rsidP="00B86A7D">
      <w:pPr>
        <w:spacing w:after="0" w:line="360" w:lineRule="auto"/>
      </w:pPr>
      <w:r>
        <w:rPr>
          <w:rFonts w:ascii="Consolas" w:hAnsi="Consolas"/>
          <w:sz w:val="16"/>
        </w:rPr>
        <w:t xml:space="preserve">    MaNV            INT NULL,</w:t>
      </w:r>
    </w:p>
    <w:p w14:paraId="12BB5900" w14:textId="77777777" w:rsidR="002915C4" w:rsidRDefault="002915C4" w:rsidP="00B86A7D">
      <w:pPr>
        <w:spacing w:after="0" w:line="360" w:lineRule="auto"/>
      </w:pPr>
      <w:r>
        <w:rPr>
          <w:rFonts w:ascii="Consolas" w:hAnsi="Consolas"/>
          <w:sz w:val="16"/>
        </w:rPr>
        <w:t xml:space="preserve">    MaPB            INT NULL,</w:t>
      </w:r>
    </w:p>
    <w:p w14:paraId="3851FF56" w14:textId="77777777" w:rsidR="002915C4" w:rsidRDefault="002915C4" w:rsidP="00B86A7D">
      <w:pPr>
        <w:spacing w:after="0" w:line="360" w:lineRule="auto"/>
      </w:pPr>
      <w:r>
        <w:rPr>
          <w:rFonts w:ascii="Consolas" w:hAnsi="Consolas"/>
          <w:sz w:val="16"/>
        </w:rPr>
        <w:t xml:space="preserve">    LyDo            NVARCHAR(300) NOT NULL,</w:t>
      </w:r>
    </w:p>
    <w:p w14:paraId="3CBD51C5" w14:textId="77777777" w:rsidR="002915C4" w:rsidRDefault="002915C4" w:rsidP="00B86A7D">
      <w:pPr>
        <w:spacing w:after="0" w:line="360" w:lineRule="auto"/>
      </w:pPr>
      <w:r>
        <w:rPr>
          <w:rFonts w:ascii="Consolas" w:hAnsi="Consolas"/>
          <w:sz w:val="16"/>
        </w:rPr>
        <w:t xml:space="preserve">    HinhThucKyLuat  NVARCHAR(50) NOT NULL,</w:t>
      </w:r>
    </w:p>
    <w:p w14:paraId="45F6D000" w14:textId="77777777" w:rsidR="002915C4" w:rsidRDefault="002915C4" w:rsidP="00B86A7D">
      <w:pPr>
        <w:spacing w:after="0" w:line="360" w:lineRule="auto"/>
      </w:pPr>
      <w:r>
        <w:rPr>
          <w:rFonts w:ascii="Consolas" w:hAnsi="Consolas"/>
          <w:sz w:val="16"/>
        </w:rPr>
        <w:t xml:space="preserve">    SoTienPhat      DECIMAL(18,0) NOT NULL CONSTRAINT DF_QDKL_SoTien DEFAULT (0),</w:t>
      </w:r>
    </w:p>
    <w:p w14:paraId="28967D3F" w14:textId="77777777" w:rsidR="002915C4" w:rsidRDefault="002915C4" w:rsidP="00B86A7D">
      <w:pPr>
        <w:spacing w:after="0" w:line="360" w:lineRule="auto"/>
      </w:pPr>
      <w:r>
        <w:rPr>
          <w:rFonts w:ascii="Consolas" w:hAnsi="Consolas"/>
          <w:sz w:val="16"/>
        </w:rPr>
        <w:t xml:space="preserve">    NguonThu        NVARCHAR(20) NOT NULL,</w:t>
      </w:r>
    </w:p>
    <w:p w14:paraId="304FAD48" w14:textId="77777777" w:rsidR="002915C4" w:rsidRDefault="002915C4" w:rsidP="00B86A7D">
      <w:pPr>
        <w:spacing w:after="0" w:line="360" w:lineRule="auto"/>
      </w:pPr>
      <w:r>
        <w:rPr>
          <w:rFonts w:ascii="Consolas" w:hAnsi="Consolas"/>
          <w:sz w:val="16"/>
        </w:rPr>
        <w:t xml:space="preserve">    NguoiKy         NVARCHAR(100) NOT NULL,</w:t>
      </w:r>
    </w:p>
    <w:p w14:paraId="7BB7835C" w14:textId="77777777" w:rsidR="002915C4" w:rsidRDefault="002915C4" w:rsidP="00B86A7D">
      <w:pPr>
        <w:spacing w:after="0" w:line="360" w:lineRule="auto"/>
      </w:pPr>
      <w:r>
        <w:rPr>
          <w:rFonts w:ascii="Consolas" w:hAnsi="Consolas"/>
          <w:sz w:val="16"/>
        </w:rPr>
        <w:t xml:space="preserve">    TrangThai       NVARCHAR(20) NOT NULL CONSTRAINT DF_QDKL_TrangThai DEFAULT (N'HieuLuc'),</w:t>
      </w:r>
    </w:p>
    <w:p w14:paraId="4A376951" w14:textId="77777777" w:rsidR="002915C4" w:rsidRDefault="002915C4" w:rsidP="00B86A7D">
      <w:pPr>
        <w:spacing w:after="0" w:line="360" w:lineRule="auto"/>
      </w:pPr>
      <w:r>
        <w:rPr>
          <w:rFonts w:ascii="Consolas" w:hAnsi="Consolas"/>
          <w:sz w:val="16"/>
        </w:rPr>
        <w:t xml:space="preserve">    CONSTRAINT PK_QuyetDinhKyLuat PRIMARY KEY (MaQDKyLuat),</w:t>
      </w:r>
    </w:p>
    <w:p w14:paraId="4AD01CDF" w14:textId="77777777" w:rsidR="002915C4" w:rsidRDefault="002915C4" w:rsidP="00B86A7D">
      <w:pPr>
        <w:spacing w:after="0" w:line="360" w:lineRule="auto"/>
      </w:pPr>
      <w:r>
        <w:rPr>
          <w:rFonts w:ascii="Consolas" w:hAnsi="Consolas"/>
          <w:sz w:val="16"/>
        </w:rPr>
        <w:t xml:space="preserve">    CONSTRAINT UQ_QDKL_SoQD UNIQUE (SoQD),</w:t>
      </w:r>
    </w:p>
    <w:p w14:paraId="2CF065B0" w14:textId="77777777" w:rsidR="002915C4" w:rsidRDefault="002915C4" w:rsidP="00B86A7D">
      <w:pPr>
        <w:spacing w:after="0" w:line="360" w:lineRule="auto"/>
      </w:pPr>
      <w:r>
        <w:rPr>
          <w:rFonts w:ascii="Consolas" w:hAnsi="Consolas"/>
          <w:sz w:val="16"/>
        </w:rPr>
        <w:t xml:space="preserve">    CONSTRAINT FK_QDKL_NhanVien FOREIGN KEY (MaNV) REFERENCES dbo.NhanVien(MaNV),</w:t>
      </w:r>
    </w:p>
    <w:p w14:paraId="1D79E024" w14:textId="77777777" w:rsidR="002915C4" w:rsidRDefault="002915C4" w:rsidP="00B86A7D">
      <w:pPr>
        <w:spacing w:after="0" w:line="360" w:lineRule="auto"/>
      </w:pPr>
      <w:r>
        <w:rPr>
          <w:rFonts w:ascii="Consolas" w:hAnsi="Consolas"/>
          <w:sz w:val="16"/>
        </w:rPr>
        <w:t xml:space="preserve">    CONSTRAINT FK_QDKL_PhongBan FOREIGN KEY (MaPB) REFERENCES dbo.PhongBan(MaPB),</w:t>
      </w:r>
    </w:p>
    <w:p w14:paraId="67987854" w14:textId="77777777" w:rsidR="002915C4" w:rsidRDefault="002915C4" w:rsidP="00B86A7D">
      <w:pPr>
        <w:spacing w:after="0" w:line="360" w:lineRule="auto"/>
      </w:pPr>
      <w:r>
        <w:rPr>
          <w:rFonts w:ascii="Consolas" w:hAnsi="Consolas"/>
          <w:sz w:val="16"/>
        </w:rPr>
        <w:t xml:space="preserve">    CONSTRAINT CK_QDKL_DoiTuong CHECK (DoiTuong IN (N'CaNhan', N'TapThe')),</w:t>
      </w:r>
    </w:p>
    <w:p w14:paraId="5F4D11A5" w14:textId="77777777" w:rsidR="002915C4" w:rsidRDefault="002915C4" w:rsidP="00B86A7D">
      <w:pPr>
        <w:spacing w:after="0" w:line="360" w:lineRule="auto"/>
      </w:pPr>
      <w:r>
        <w:rPr>
          <w:rFonts w:ascii="Consolas" w:hAnsi="Consolas"/>
          <w:sz w:val="16"/>
        </w:rPr>
        <w:t xml:space="preserve">    CONSTRAINT CK_QDKL_Nguon CHECK (NguonThu IN (N'PhieuThu', N'TruLuong')),</w:t>
      </w:r>
    </w:p>
    <w:p w14:paraId="2AAACCB2" w14:textId="77777777" w:rsidR="002915C4" w:rsidRDefault="002915C4" w:rsidP="00B86A7D">
      <w:pPr>
        <w:spacing w:after="0" w:line="360" w:lineRule="auto"/>
      </w:pPr>
      <w:r>
        <w:rPr>
          <w:rFonts w:ascii="Consolas" w:hAnsi="Consolas"/>
          <w:sz w:val="16"/>
        </w:rPr>
        <w:t xml:space="preserve">    CONSTRAINT CK_QDKL_TrangThai CHECK (TrangThai IN (N'HieuLuc', N'DaHuy')),</w:t>
      </w:r>
    </w:p>
    <w:p w14:paraId="757B95C3" w14:textId="77777777" w:rsidR="002915C4" w:rsidRDefault="002915C4" w:rsidP="00B86A7D">
      <w:pPr>
        <w:spacing w:after="0" w:line="360" w:lineRule="auto"/>
      </w:pPr>
      <w:r>
        <w:rPr>
          <w:rFonts w:ascii="Consolas" w:hAnsi="Consolas"/>
          <w:sz w:val="16"/>
        </w:rPr>
        <w:lastRenderedPageBreak/>
        <w:t xml:space="preserve">    CONSTRAINT CK_QDKL_SoTien CHECK (SoTienPhat &gt;= 0),</w:t>
      </w:r>
    </w:p>
    <w:p w14:paraId="212D5686" w14:textId="77777777" w:rsidR="002915C4" w:rsidRDefault="002915C4" w:rsidP="00B86A7D">
      <w:pPr>
        <w:spacing w:after="0" w:line="360" w:lineRule="auto"/>
      </w:pPr>
      <w:r>
        <w:rPr>
          <w:rFonts w:ascii="Consolas" w:hAnsi="Consolas"/>
          <w:sz w:val="16"/>
        </w:rPr>
        <w:t xml:space="preserve">    CONSTRAINT CK_QDKL_MucTieu CHECK (</w:t>
      </w:r>
    </w:p>
    <w:p w14:paraId="635D0FBF" w14:textId="77777777" w:rsidR="002915C4" w:rsidRDefault="002915C4" w:rsidP="00B86A7D">
      <w:pPr>
        <w:spacing w:after="0" w:line="360" w:lineRule="auto"/>
      </w:pPr>
      <w:r>
        <w:rPr>
          <w:rFonts w:ascii="Consolas" w:hAnsi="Consolas"/>
          <w:sz w:val="16"/>
        </w:rPr>
        <w:t xml:space="preserve">        (DoiTuong = N'CaNhan' AND MaNV IS NOT NULL AND MaPB IS NULL)</w:t>
      </w:r>
    </w:p>
    <w:p w14:paraId="0431EDA7" w14:textId="77777777" w:rsidR="002915C4" w:rsidRDefault="002915C4" w:rsidP="00B86A7D">
      <w:pPr>
        <w:spacing w:after="0" w:line="360" w:lineRule="auto"/>
      </w:pPr>
      <w:r>
        <w:rPr>
          <w:rFonts w:ascii="Consolas" w:hAnsi="Consolas"/>
          <w:sz w:val="16"/>
        </w:rPr>
        <w:t xml:space="preserve">        OR (DoiTuong = N'TapThe' AND MaNV IS NULL AND MaPB IS NOT NULL))</w:t>
      </w:r>
    </w:p>
    <w:p w14:paraId="0A76DC4A" w14:textId="77777777" w:rsidR="002915C4" w:rsidRDefault="002915C4" w:rsidP="00B86A7D">
      <w:pPr>
        <w:spacing w:after="0" w:line="360" w:lineRule="auto"/>
      </w:pPr>
      <w:r>
        <w:rPr>
          <w:rFonts w:ascii="Consolas" w:hAnsi="Consolas"/>
          <w:sz w:val="16"/>
        </w:rPr>
        <w:t>);</w:t>
      </w:r>
    </w:p>
    <w:p w14:paraId="0CEDB457" w14:textId="77777777" w:rsidR="002915C4" w:rsidRDefault="002915C4" w:rsidP="00B86A7D">
      <w:pPr>
        <w:spacing w:after="0" w:line="360" w:lineRule="auto"/>
      </w:pPr>
      <w:r>
        <w:rPr>
          <w:rFonts w:ascii="Consolas" w:hAnsi="Consolas"/>
          <w:sz w:val="16"/>
        </w:rPr>
        <w:t>GO</w:t>
      </w:r>
    </w:p>
    <w:p w14:paraId="162C1C97" w14:textId="77777777" w:rsidR="002915C4" w:rsidRDefault="002915C4" w:rsidP="00B86A7D">
      <w:pPr>
        <w:spacing w:after="0" w:line="360" w:lineRule="auto"/>
      </w:pPr>
    </w:p>
    <w:p w14:paraId="35517C10" w14:textId="77777777" w:rsidR="002915C4" w:rsidRDefault="002915C4" w:rsidP="00B86A7D">
      <w:pPr>
        <w:spacing w:after="0" w:line="360" w:lineRule="auto"/>
      </w:pPr>
      <w:r>
        <w:rPr>
          <w:rFonts w:ascii="Consolas" w:hAnsi="Consolas"/>
          <w:sz w:val="16"/>
        </w:rPr>
        <w:t>CREATE TABLE dbo.PhieuThuNopPhat (</w:t>
      </w:r>
    </w:p>
    <w:p w14:paraId="121135ED" w14:textId="77777777" w:rsidR="002915C4" w:rsidRDefault="002915C4" w:rsidP="00B86A7D">
      <w:pPr>
        <w:spacing w:after="0" w:line="360" w:lineRule="auto"/>
      </w:pPr>
      <w:r>
        <w:rPr>
          <w:rFonts w:ascii="Consolas" w:hAnsi="Consolas"/>
          <w:sz w:val="16"/>
        </w:rPr>
        <w:t xml:space="preserve">    MaPhieuThu      INT IDENTITY(1,1) NOT NULL,</w:t>
      </w:r>
    </w:p>
    <w:p w14:paraId="394E7CD8" w14:textId="77777777" w:rsidR="002915C4" w:rsidRDefault="002915C4" w:rsidP="00B86A7D">
      <w:pPr>
        <w:spacing w:after="0" w:line="360" w:lineRule="auto"/>
      </w:pPr>
      <w:r>
        <w:rPr>
          <w:rFonts w:ascii="Consolas" w:hAnsi="Consolas"/>
          <w:sz w:val="16"/>
        </w:rPr>
        <w:t xml:space="preserve">    SoPhieu         VARCHAR(30) NOT NULL,</w:t>
      </w:r>
    </w:p>
    <w:p w14:paraId="131849B5" w14:textId="77777777" w:rsidR="002915C4" w:rsidRDefault="002915C4" w:rsidP="00B86A7D">
      <w:pPr>
        <w:spacing w:after="0" w:line="360" w:lineRule="auto"/>
      </w:pPr>
      <w:r>
        <w:rPr>
          <w:rFonts w:ascii="Consolas" w:hAnsi="Consolas"/>
          <w:sz w:val="16"/>
        </w:rPr>
        <w:t xml:space="preserve">    MaQDKyLuat      INT NOT NULL,</w:t>
      </w:r>
    </w:p>
    <w:p w14:paraId="25D05310" w14:textId="77777777" w:rsidR="002915C4" w:rsidRDefault="002915C4" w:rsidP="00B86A7D">
      <w:pPr>
        <w:spacing w:after="0" w:line="360" w:lineRule="auto"/>
      </w:pPr>
      <w:r>
        <w:rPr>
          <w:rFonts w:ascii="Consolas" w:hAnsi="Consolas"/>
          <w:sz w:val="16"/>
        </w:rPr>
        <w:t xml:space="preserve">    NgayThu         DATE NOT NULL,</w:t>
      </w:r>
    </w:p>
    <w:p w14:paraId="440F4A07" w14:textId="77777777" w:rsidR="002915C4" w:rsidRDefault="002915C4" w:rsidP="00B86A7D">
      <w:pPr>
        <w:spacing w:after="0" w:line="360" w:lineRule="auto"/>
      </w:pPr>
      <w:r>
        <w:rPr>
          <w:rFonts w:ascii="Consolas" w:hAnsi="Consolas"/>
          <w:sz w:val="16"/>
        </w:rPr>
        <w:t xml:space="preserve">    SoTien          DECIMAL(18,0) NOT NULL,</w:t>
      </w:r>
    </w:p>
    <w:p w14:paraId="1997D7BF" w14:textId="77777777" w:rsidR="002915C4" w:rsidRDefault="002915C4" w:rsidP="00B86A7D">
      <w:pPr>
        <w:spacing w:after="0" w:line="360" w:lineRule="auto"/>
      </w:pPr>
      <w:r>
        <w:rPr>
          <w:rFonts w:ascii="Consolas" w:hAnsi="Consolas"/>
          <w:sz w:val="16"/>
        </w:rPr>
        <w:t xml:space="preserve">    NguoiThu        NVARCHAR(100) NOT NULL,</w:t>
      </w:r>
    </w:p>
    <w:p w14:paraId="713C6EC2" w14:textId="77777777" w:rsidR="002915C4" w:rsidRDefault="002915C4" w:rsidP="00B86A7D">
      <w:pPr>
        <w:spacing w:after="0" w:line="360" w:lineRule="auto"/>
      </w:pPr>
      <w:r>
        <w:rPr>
          <w:rFonts w:ascii="Consolas" w:hAnsi="Consolas"/>
          <w:sz w:val="16"/>
        </w:rPr>
        <w:t xml:space="preserve">    GhiChu          NVARCHAR(200) NULL,</w:t>
      </w:r>
    </w:p>
    <w:p w14:paraId="36720768" w14:textId="77777777" w:rsidR="002915C4" w:rsidRDefault="002915C4" w:rsidP="00B86A7D">
      <w:pPr>
        <w:spacing w:after="0" w:line="360" w:lineRule="auto"/>
      </w:pPr>
      <w:r>
        <w:rPr>
          <w:rFonts w:ascii="Consolas" w:hAnsi="Consolas"/>
          <w:sz w:val="16"/>
        </w:rPr>
        <w:t xml:space="preserve">    CONSTRAINT PK_PhieuThuNopPhat PRIMARY KEY (MaPhieuThu),</w:t>
      </w:r>
    </w:p>
    <w:p w14:paraId="4F92EF3B" w14:textId="77777777" w:rsidR="002915C4" w:rsidRDefault="002915C4" w:rsidP="00B86A7D">
      <w:pPr>
        <w:spacing w:after="0" w:line="360" w:lineRule="auto"/>
      </w:pPr>
      <w:r>
        <w:rPr>
          <w:rFonts w:ascii="Consolas" w:hAnsi="Consolas"/>
          <w:sz w:val="16"/>
        </w:rPr>
        <w:t xml:space="preserve">    CONSTRAINT UQ_PhieuThu_SoPhieu UNIQUE (SoPhieu),</w:t>
      </w:r>
    </w:p>
    <w:p w14:paraId="52F08B17" w14:textId="77777777" w:rsidR="002915C4" w:rsidRDefault="002915C4" w:rsidP="00B86A7D">
      <w:pPr>
        <w:spacing w:after="0" w:line="360" w:lineRule="auto"/>
      </w:pPr>
      <w:r>
        <w:rPr>
          <w:rFonts w:ascii="Consolas" w:hAnsi="Consolas"/>
          <w:sz w:val="16"/>
        </w:rPr>
        <w:t xml:space="preserve">    CONSTRAINT UQ_PhieuThu_QDKL UNIQUE (MaQDKyLuat),</w:t>
      </w:r>
    </w:p>
    <w:p w14:paraId="7114D755" w14:textId="77777777" w:rsidR="002915C4" w:rsidRDefault="002915C4" w:rsidP="00B86A7D">
      <w:pPr>
        <w:spacing w:after="0" w:line="360" w:lineRule="auto"/>
      </w:pPr>
      <w:r>
        <w:rPr>
          <w:rFonts w:ascii="Consolas" w:hAnsi="Consolas"/>
          <w:sz w:val="16"/>
        </w:rPr>
        <w:t xml:space="preserve">    CONSTRAINT FK_PhieuThu_QDKL FOREIGN KEY (MaQDKyLuat) REFERENCES dbo.QuyetDinhKyLuat(MaQDKyLuat),</w:t>
      </w:r>
    </w:p>
    <w:p w14:paraId="4795B9E3" w14:textId="77777777" w:rsidR="002915C4" w:rsidRDefault="002915C4" w:rsidP="00B86A7D">
      <w:pPr>
        <w:spacing w:after="0" w:line="360" w:lineRule="auto"/>
      </w:pPr>
      <w:r>
        <w:rPr>
          <w:rFonts w:ascii="Consolas" w:hAnsi="Consolas"/>
          <w:sz w:val="16"/>
        </w:rPr>
        <w:t xml:space="preserve">    CONSTRAINT CK_PhieuThu_SoTien CHECK (SoTien &gt; 0)</w:t>
      </w:r>
    </w:p>
    <w:p w14:paraId="5609036B" w14:textId="77777777" w:rsidR="002915C4" w:rsidRDefault="002915C4" w:rsidP="00B86A7D">
      <w:pPr>
        <w:spacing w:after="0" w:line="360" w:lineRule="auto"/>
      </w:pPr>
      <w:r>
        <w:rPr>
          <w:rFonts w:ascii="Consolas" w:hAnsi="Consolas"/>
          <w:sz w:val="16"/>
        </w:rPr>
        <w:t>);</w:t>
      </w:r>
    </w:p>
    <w:p w14:paraId="32D5046D" w14:textId="77777777" w:rsidR="002915C4" w:rsidRDefault="002915C4" w:rsidP="00B86A7D">
      <w:pPr>
        <w:spacing w:after="0" w:line="360" w:lineRule="auto"/>
      </w:pPr>
      <w:r>
        <w:rPr>
          <w:rFonts w:ascii="Consolas" w:hAnsi="Consolas"/>
          <w:sz w:val="16"/>
        </w:rPr>
        <w:t>GO</w:t>
      </w:r>
    </w:p>
    <w:p w14:paraId="31179A4C" w14:textId="77777777" w:rsidR="002915C4" w:rsidRDefault="002915C4" w:rsidP="00B86A7D">
      <w:pPr>
        <w:spacing w:after="0" w:line="360" w:lineRule="auto"/>
      </w:pPr>
    </w:p>
    <w:p w14:paraId="71872122" w14:textId="77777777" w:rsidR="002915C4" w:rsidRDefault="002915C4" w:rsidP="00B86A7D">
      <w:pPr>
        <w:spacing w:after="0" w:line="360" w:lineRule="auto"/>
      </w:pPr>
      <w:r>
        <w:rPr>
          <w:rFonts w:ascii="Consolas" w:hAnsi="Consolas"/>
          <w:sz w:val="16"/>
        </w:rPr>
        <w:t>-- =============================================================</w:t>
      </w:r>
    </w:p>
    <w:p w14:paraId="680F1926" w14:textId="77777777" w:rsidR="002915C4" w:rsidRDefault="002915C4" w:rsidP="00B86A7D">
      <w:pPr>
        <w:spacing w:after="0" w:line="360" w:lineRule="auto"/>
      </w:pPr>
      <w:r>
        <w:rPr>
          <w:rFonts w:ascii="Consolas" w:hAnsi="Consolas"/>
          <w:sz w:val="16"/>
        </w:rPr>
        <w:t>-- 13. BANG LUONG THANG</w:t>
      </w:r>
    </w:p>
    <w:p w14:paraId="2644B421" w14:textId="77777777" w:rsidR="002915C4" w:rsidRDefault="002915C4" w:rsidP="00B86A7D">
      <w:pPr>
        <w:spacing w:after="0" w:line="360" w:lineRule="auto"/>
      </w:pPr>
      <w:r>
        <w:rPr>
          <w:rFonts w:ascii="Consolas" w:hAnsi="Consolas"/>
          <w:sz w:val="16"/>
        </w:rPr>
        <w:t>-- =============================================================</w:t>
      </w:r>
    </w:p>
    <w:p w14:paraId="34BF09FD" w14:textId="77777777" w:rsidR="002915C4" w:rsidRDefault="002915C4" w:rsidP="00B86A7D">
      <w:pPr>
        <w:spacing w:after="0" w:line="360" w:lineRule="auto"/>
      </w:pPr>
      <w:r>
        <w:rPr>
          <w:rFonts w:ascii="Consolas" w:hAnsi="Consolas"/>
          <w:sz w:val="16"/>
        </w:rPr>
        <w:t>CREATE TABLE dbo.BangLuong (</w:t>
      </w:r>
    </w:p>
    <w:p w14:paraId="1FEF0B00" w14:textId="77777777" w:rsidR="002915C4" w:rsidRDefault="002915C4" w:rsidP="00B86A7D">
      <w:pPr>
        <w:spacing w:after="0" w:line="360" w:lineRule="auto"/>
      </w:pPr>
      <w:r>
        <w:rPr>
          <w:rFonts w:ascii="Consolas" w:hAnsi="Consolas"/>
          <w:sz w:val="16"/>
        </w:rPr>
        <w:t xml:space="preserve">    MaBangLuong   INT IDENTITY(1,1) NOT NULL,</w:t>
      </w:r>
    </w:p>
    <w:p w14:paraId="3085BB8B" w14:textId="77777777" w:rsidR="002915C4" w:rsidRDefault="002915C4" w:rsidP="00B86A7D">
      <w:pPr>
        <w:spacing w:after="0" w:line="360" w:lineRule="auto"/>
      </w:pPr>
      <w:r>
        <w:rPr>
          <w:rFonts w:ascii="Consolas" w:hAnsi="Consolas"/>
          <w:sz w:val="16"/>
        </w:rPr>
        <w:t xml:space="preserve">    Thang         TINYINT NOT NULL,</w:t>
      </w:r>
    </w:p>
    <w:p w14:paraId="15789459" w14:textId="77777777" w:rsidR="002915C4" w:rsidRDefault="002915C4" w:rsidP="00B86A7D">
      <w:pPr>
        <w:spacing w:after="0" w:line="360" w:lineRule="auto"/>
      </w:pPr>
      <w:r>
        <w:rPr>
          <w:rFonts w:ascii="Consolas" w:hAnsi="Consolas"/>
          <w:sz w:val="16"/>
        </w:rPr>
        <w:t xml:space="preserve">    Nam           INT NOT NULL,</w:t>
      </w:r>
    </w:p>
    <w:p w14:paraId="4DDFCD6F" w14:textId="77777777" w:rsidR="002915C4" w:rsidRDefault="002915C4" w:rsidP="00B86A7D">
      <w:pPr>
        <w:spacing w:after="0" w:line="360" w:lineRule="auto"/>
      </w:pPr>
      <w:r>
        <w:rPr>
          <w:rFonts w:ascii="Consolas" w:hAnsi="Consolas"/>
          <w:sz w:val="16"/>
        </w:rPr>
        <w:t xml:space="preserve">    NgayLap       DATE NOT NULL,</w:t>
      </w:r>
    </w:p>
    <w:p w14:paraId="1DD8F085" w14:textId="77777777" w:rsidR="002915C4" w:rsidRDefault="002915C4" w:rsidP="00B86A7D">
      <w:pPr>
        <w:spacing w:after="0" w:line="360" w:lineRule="auto"/>
      </w:pPr>
      <w:r>
        <w:rPr>
          <w:rFonts w:ascii="Consolas" w:hAnsi="Consolas"/>
          <w:sz w:val="16"/>
        </w:rPr>
        <w:t xml:space="preserve">    NguoiLap      NVARCHAR(100) NOT NULL,</w:t>
      </w:r>
    </w:p>
    <w:p w14:paraId="268FE5F3" w14:textId="77777777" w:rsidR="002915C4" w:rsidRDefault="002915C4" w:rsidP="00B86A7D">
      <w:pPr>
        <w:spacing w:after="0" w:line="360" w:lineRule="auto"/>
      </w:pPr>
      <w:r>
        <w:rPr>
          <w:rFonts w:ascii="Consolas" w:hAnsi="Consolas"/>
          <w:sz w:val="16"/>
        </w:rPr>
        <w:t xml:space="preserve">    TrangThai     NVARCHAR(20) NOT NULL CONSTRAINT DF_BangLuong_TrangThai DEFAULT (N'Nhap'),</w:t>
      </w:r>
    </w:p>
    <w:p w14:paraId="797567A0" w14:textId="77777777" w:rsidR="002915C4" w:rsidRDefault="002915C4" w:rsidP="00B86A7D">
      <w:pPr>
        <w:spacing w:after="0" w:line="360" w:lineRule="auto"/>
      </w:pPr>
      <w:r>
        <w:rPr>
          <w:rFonts w:ascii="Consolas" w:hAnsi="Consolas"/>
          <w:sz w:val="16"/>
        </w:rPr>
        <w:t xml:space="preserve">    TongChiPhi    DECIMAL(18,0) NOT NULL CONSTRAINT DF_BangLuong_Tong DEFAULT (0),</w:t>
      </w:r>
    </w:p>
    <w:p w14:paraId="281568DA" w14:textId="77777777" w:rsidR="002915C4" w:rsidRDefault="002915C4" w:rsidP="00B86A7D">
      <w:pPr>
        <w:spacing w:after="0" w:line="360" w:lineRule="auto"/>
      </w:pPr>
      <w:r>
        <w:rPr>
          <w:rFonts w:ascii="Consolas" w:hAnsi="Consolas"/>
          <w:sz w:val="16"/>
        </w:rPr>
        <w:t xml:space="preserve">    CONSTRAINT PK_BangLuong PRIMARY KEY (MaBangLuong),</w:t>
      </w:r>
    </w:p>
    <w:p w14:paraId="58643342" w14:textId="77777777" w:rsidR="002915C4" w:rsidRDefault="002915C4" w:rsidP="00B86A7D">
      <w:pPr>
        <w:spacing w:after="0" w:line="360" w:lineRule="auto"/>
      </w:pPr>
      <w:r>
        <w:rPr>
          <w:rFonts w:ascii="Consolas" w:hAnsi="Consolas"/>
          <w:sz w:val="16"/>
        </w:rPr>
        <w:t xml:space="preserve">    CONSTRAINT UQ_BangLuong_Thang_Nam UNIQUE (Thang, Nam),</w:t>
      </w:r>
    </w:p>
    <w:p w14:paraId="170F506F" w14:textId="77777777" w:rsidR="002915C4" w:rsidRDefault="002915C4" w:rsidP="00B86A7D">
      <w:pPr>
        <w:spacing w:after="0" w:line="360" w:lineRule="auto"/>
      </w:pPr>
      <w:r>
        <w:rPr>
          <w:rFonts w:ascii="Consolas" w:hAnsi="Consolas"/>
          <w:sz w:val="16"/>
        </w:rPr>
        <w:t xml:space="preserve">    CONSTRAINT CK_BangLuong_Thang CHECK (Thang BETWEEN 1 AND 12),</w:t>
      </w:r>
    </w:p>
    <w:p w14:paraId="418D638D" w14:textId="77777777" w:rsidR="002915C4" w:rsidRDefault="002915C4" w:rsidP="00B86A7D">
      <w:pPr>
        <w:spacing w:after="0" w:line="360" w:lineRule="auto"/>
      </w:pPr>
      <w:r>
        <w:rPr>
          <w:rFonts w:ascii="Consolas" w:hAnsi="Consolas"/>
          <w:sz w:val="16"/>
        </w:rPr>
        <w:t xml:space="preserve">    CONSTRAINT CK_BangLuong_Nam CHECK (Nam BETWEEN 2000 AND 2100),</w:t>
      </w:r>
    </w:p>
    <w:p w14:paraId="6830FF06" w14:textId="77777777" w:rsidR="002915C4" w:rsidRDefault="002915C4" w:rsidP="00B86A7D">
      <w:pPr>
        <w:spacing w:after="0" w:line="360" w:lineRule="auto"/>
      </w:pPr>
      <w:r>
        <w:rPr>
          <w:rFonts w:ascii="Consolas" w:hAnsi="Consolas"/>
          <w:sz w:val="16"/>
        </w:rPr>
        <w:t xml:space="preserve">    CONSTRAINT CK_BangLuong_TrangThai CHECK (TrangThai IN (N'Nhap', N'DaChot')),</w:t>
      </w:r>
    </w:p>
    <w:p w14:paraId="3AB46B1D" w14:textId="77777777" w:rsidR="002915C4" w:rsidRDefault="002915C4" w:rsidP="00B86A7D">
      <w:pPr>
        <w:spacing w:after="0" w:line="360" w:lineRule="auto"/>
      </w:pPr>
      <w:r>
        <w:rPr>
          <w:rFonts w:ascii="Consolas" w:hAnsi="Consolas"/>
          <w:sz w:val="16"/>
        </w:rPr>
        <w:t xml:space="preserve">    CONSTRAINT CK_BangLuong_Tong CHECK (TongChiPhi &gt;= 0)</w:t>
      </w:r>
    </w:p>
    <w:p w14:paraId="367DFA86" w14:textId="77777777" w:rsidR="002915C4" w:rsidRDefault="002915C4" w:rsidP="00B86A7D">
      <w:pPr>
        <w:spacing w:after="0" w:line="360" w:lineRule="auto"/>
      </w:pPr>
      <w:r>
        <w:rPr>
          <w:rFonts w:ascii="Consolas" w:hAnsi="Consolas"/>
          <w:sz w:val="16"/>
        </w:rPr>
        <w:t>);</w:t>
      </w:r>
    </w:p>
    <w:p w14:paraId="1A00A8FE" w14:textId="77777777" w:rsidR="002915C4" w:rsidRDefault="002915C4" w:rsidP="00B86A7D">
      <w:pPr>
        <w:spacing w:after="0" w:line="360" w:lineRule="auto"/>
      </w:pPr>
      <w:r>
        <w:rPr>
          <w:rFonts w:ascii="Consolas" w:hAnsi="Consolas"/>
          <w:sz w:val="16"/>
        </w:rPr>
        <w:t>GO</w:t>
      </w:r>
    </w:p>
    <w:p w14:paraId="265FE899" w14:textId="77777777" w:rsidR="002915C4" w:rsidRDefault="002915C4" w:rsidP="00B86A7D">
      <w:pPr>
        <w:spacing w:after="0" w:line="360" w:lineRule="auto"/>
      </w:pPr>
    </w:p>
    <w:p w14:paraId="486B04A2" w14:textId="77777777" w:rsidR="002915C4" w:rsidRDefault="002915C4" w:rsidP="00B86A7D">
      <w:pPr>
        <w:spacing w:after="0" w:line="360" w:lineRule="auto"/>
      </w:pPr>
      <w:r>
        <w:rPr>
          <w:rFonts w:ascii="Consolas" w:hAnsi="Consolas"/>
          <w:sz w:val="16"/>
        </w:rPr>
        <w:t>CREATE TABLE dbo.ChiTietBangLuong (</w:t>
      </w:r>
    </w:p>
    <w:p w14:paraId="4C9D8687" w14:textId="77777777" w:rsidR="002915C4" w:rsidRDefault="002915C4" w:rsidP="00B86A7D">
      <w:pPr>
        <w:spacing w:after="0" w:line="360" w:lineRule="auto"/>
      </w:pPr>
      <w:r>
        <w:rPr>
          <w:rFonts w:ascii="Consolas" w:hAnsi="Consolas"/>
          <w:sz w:val="16"/>
        </w:rPr>
        <w:t xml:space="preserve">    MaCTBL            INT IDENTITY(1,1) NOT NULL,</w:t>
      </w:r>
    </w:p>
    <w:p w14:paraId="523ED46A" w14:textId="77777777" w:rsidR="002915C4" w:rsidRDefault="002915C4" w:rsidP="00B86A7D">
      <w:pPr>
        <w:spacing w:after="0" w:line="360" w:lineRule="auto"/>
      </w:pPr>
      <w:r>
        <w:rPr>
          <w:rFonts w:ascii="Consolas" w:hAnsi="Consolas"/>
          <w:sz w:val="16"/>
        </w:rPr>
        <w:t xml:space="preserve">    MaBangLuong       INT NOT NULL,</w:t>
      </w:r>
    </w:p>
    <w:p w14:paraId="4F67CB83" w14:textId="77777777" w:rsidR="002915C4" w:rsidRDefault="002915C4" w:rsidP="00B86A7D">
      <w:pPr>
        <w:spacing w:after="0" w:line="360" w:lineRule="auto"/>
      </w:pPr>
      <w:r>
        <w:rPr>
          <w:rFonts w:ascii="Consolas" w:hAnsi="Consolas"/>
          <w:sz w:val="16"/>
        </w:rPr>
        <w:t xml:space="preserve">    MaNV              INT NOT NULL,</w:t>
      </w:r>
    </w:p>
    <w:p w14:paraId="5BF734BC" w14:textId="77777777" w:rsidR="002915C4" w:rsidRDefault="002915C4" w:rsidP="00B86A7D">
      <w:pPr>
        <w:spacing w:after="0" w:line="360" w:lineRule="auto"/>
      </w:pPr>
      <w:r>
        <w:rPr>
          <w:rFonts w:ascii="Consolas" w:hAnsi="Consolas"/>
          <w:sz w:val="16"/>
        </w:rPr>
        <w:t xml:space="preserve">    MucLuongCoBan     DECIMAL(18,0) NOT NULL,</w:t>
      </w:r>
    </w:p>
    <w:p w14:paraId="35AEE976" w14:textId="77777777" w:rsidR="002915C4" w:rsidRDefault="002915C4" w:rsidP="00B86A7D">
      <w:pPr>
        <w:spacing w:after="0" w:line="360" w:lineRule="auto"/>
      </w:pPr>
      <w:r>
        <w:rPr>
          <w:rFonts w:ascii="Consolas" w:hAnsi="Consolas"/>
          <w:sz w:val="16"/>
        </w:rPr>
        <w:t xml:space="preserve">    SoNgayCong        INT NOT NULL,</w:t>
      </w:r>
    </w:p>
    <w:p w14:paraId="123F338E" w14:textId="77777777" w:rsidR="002915C4" w:rsidRDefault="002915C4" w:rsidP="00B86A7D">
      <w:pPr>
        <w:spacing w:after="0" w:line="360" w:lineRule="auto"/>
      </w:pPr>
      <w:r>
        <w:rPr>
          <w:rFonts w:ascii="Consolas" w:hAnsi="Consolas"/>
          <w:sz w:val="16"/>
        </w:rPr>
        <w:t xml:space="preserve">    GioPhuTroi        DECIMAL(5,2) NOT NULL CONSTRAINT DF_CTBL_Gio DEFAULT (0),</w:t>
      </w:r>
    </w:p>
    <w:p w14:paraId="1DA98057" w14:textId="77777777" w:rsidR="002915C4" w:rsidRDefault="002915C4" w:rsidP="00B86A7D">
      <w:pPr>
        <w:spacing w:after="0" w:line="360" w:lineRule="auto"/>
      </w:pPr>
      <w:r>
        <w:rPr>
          <w:rFonts w:ascii="Consolas" w:hAnsi="Consolas"/>
          <w:sz w:val="16"/>
        </w:rPr>
        <w:lastRenderedPageBreak/>
        <w:t xml:space="preserve">    TienPhuTroi       DECIMAL(18,0) NOT NULL CONSTRAINT DF_CTBL_PhuTroi DEFAULT (0),</w:t>
      </w:r>
    </w:p>
    <w:p w14:paraId="0AAD5476" w14:textId="77777777" w:rsidR="002915C4" w:rsidRDefault="002915C4" w:rsidP="00B86A7D">
      <w:pPr>
        <w:spacing w:after="0" w:line="360" w:lineRule="auto"/>
      </w:pPr>
      <w:r>
        <w:rPr>
          <w:rFonts w:ascii="Consolas" w:hAnsi="Consolas"/>
          <w:sz w:val="16"/>
        </w:rPr>
        <w:t xml:space="preserve">    PhuCapChucVu      DECIMAL(18,0) NOT NULL CONSTRAINT DF_CTBL_PCCV DEFAULT (0),</w:t>
      </w:r>
    </w:p>
    <w:p w14:paraId="368DF7F4" w14:textId="77777777" w:rsidR="002915C4" w:rsidRDefault="002915C4" w:rsidP="00B86A7D">
      <w:pPr>
        <w:spacing w:after="0" w:line="360" w:lineRule="auto"/>
      </w:pPr>
      <w:r>
        <w:rPr>
          <w:rFonts w:ascii="Consolas" w:hAnsi="Consolas"/>
          <w:sz w:val="16"/>
        </w:rPr>
        <w:t xml:space="preserve">    PhuCapLuong       DECIMAL(18,0) NOT NULL CONSTRAINT DF_CTBL_PCL DEFAULT (0),</w:t>
      </w:r>
    </w:p>
    <w:p w14:paraId="7F6E113F" w14:textId="77777777" w:rsidR="002915C4" w:rsidRDefault="002915C4" w:rsidP="00B86A7D">
      <w:pPr>
        <w:spacing w:after="0" w:line="360" w:lineRule="auto"/>
      </w:pPr>
      <w:r>
        <w:rPr>
          <w:rFonts w:ascii="Consolas" w:hAnsi="Consolas"/>
          <w:sz w:val="16"/>
        </w:rPr>
        <w:t xml:space="preserve">    PhuCapDocHai      DECIMAL(18,0) NOT NULL CONSTRAINT DF_CTBL_PCDH DEFAULT (0),</w:t>
      </w:r>
    </w:p>
    <w:p w14:paraId="3C989446" w14:textId="77777777" w:rsidR="002915C4" w:rsidRDefault="002915C4" w:rsidP="00B86A7D">
      <w:pPr>
        <w:spacing w:after="0" w:line="360" w:lineRule="auto"/>
      </w:pPr>
      <w:r>
        <w:rPr>
          <w:rFonts w:ascii="Consolas" w:hAnsi="Consolas"/>
          <w:sz w:val="16"/>
        </w:rPr>
        <w:t xml:space="preserve">    TienKhenThuong    DECIMAL(18,0) NOT NULL CONSTRAINT DF_CTBL_KT DEFAULT (0),</w:t>
      </w:r>
    </w:p>
    <w:p w14:paraId="447D1AF8" w14:textId="77777777" w:rsidR="002915C4" w:rsidRDefault="002915C4" w:rsidP="00B86A7D">
      <w:pPr>
        <w:spacing w:after="0" w:line="360" w:lineRule="auto"/>
      </w:pPr>
      <w:r>
        <w:rPr>
          <w:rFonts w:ascii="Consolas" w:hAnsi="Consolas"/>
          <w:sz w:val="16"/>
        </w:rPr>
        <w:t xml:space="preserve">    TienKyLuat        DECIMAL(18,0) NOT NULL CONSTRAINT DF_CTBL_KL DEFAULT (0),</w:t>
      </w:r>
    </w:p>
    <w:p w14:paraId="0E807842" w14:textId="77777777" w:rsidR="002915C4" w:rsidRDefault="002915C4" w:rsidP="00B86A7D">
      <w:pPr>
        <w:spacing w:after="0" w:line="360" w:lineRule="auto"/>
      </w:pPr>
      <w:r>
        <w:rPr>
          <w:rFonts w:ascii="Consolas" w:hAnsi="Consolas"/>
          <w:sz w:val="16"/>
        </w:rPr>
        <w:t xml:space="preserve">    BHXH              DECIMAL(18,0) NOT NULL CONSTRAINT DF_CTBL_BHXH DEFAULT (0),</w:t>
      </w:r>
    </w:p>
    <w:p w14:paraId="71923F7C" w14:textId="77777777" w:rsidR="002915C4" w:rsidRDefault="002915C4" w:rsidP="00B86A7D">
      <w:pPr>
        <w:spacing w:after="0" w:line="360" w:lineRule="auto"/>
      </w:pPr>
      <w:r>
        <w:rPr>
          <w:rFonts w:ascii="Consolas" w:hAnsi="Consolas"/>
          <w:sz w:val="16"/>
        </w:rPr>
        <w:t xml:space="preserve">    BHYT              DECIMAL(18,0) NOT NULL CONSTRAINT DF_CTBL_BHYT DEFAULT (0),</w:t>
      </w:r>
    </w:p>
    <w:p w14:paraId="129A6B24" w14:textId="77777777" w:rsidR="002915C4" w:rsidRDefault="002915C4" w:rsidP="00B86A7D">
      <w:pPr>
        <w:spacing w:after="0" w:line="360" w:lineRule="auto"/>
      </w:pPr>
      <w:r>
        <w:rPr>
          <w:rFonts w:ascii="Consolas" w:hAnsi="Consolas"/>
          <w:sz w:val="16"/>
        </w:rPr>
        <w:t xml:space="preserve">    BHTN              DECIMAL(18,0) NOT NULL CONSTRAINT DF_CTBL_BHTN DEFAULT (0),</w:t>
      </w:r>
    </w:p>
    <w:p w14:paraId="490CF78E" w14:textId="77777777" w:rsidR="002915C4" w:rsidRDefault="002915C4" w:rsidP="00B86A7D">
      <w:pPr>
        <w:spacing w:after="0" w:line="360" w:lineRule="auto"/>
      </w:pPr>
      <w:r>
        <w:rPr>
          <w:rFonts w:ascii="Consolas" w:hAnsi="Consolas"/>
          <w:sz w:val="16"/>
        </w:rPr>
        <w:t xml:space="preserve">    ThucLinh          DECIMAL(18,0) NOT NULL,</w:t>
      </w:r>
    </w:p>
    <w:p w14:paraId="1181D443" w14:textId="77777777" w:rsidR="002915C4" w:rsidRDefault="002915C4" w:rsidP="00B86A7D">
      <w:pPr>
        <w:spacing w:after="0" w:line="360" w:lineRule="auto"/>
      </w:pPr>
      <w:r>
        <w:rPr>
          <w:rFonts w:ascii="Consolas" w:hAnsi="Consolas"/>
          <w:sz w:val="16"/>
        </w:rPr>
        <w:t xml:space="preserve">    CONSTRAINT PK_ChiTietBangLuong PRIMARY KEY (MaCTBL),</w:t>
      </w:r>
    </w:p>
    <w:p w14:paraId="3CB8C15E" w14:textId="77777777" w:rsidR="002915C4" w:rsidRDefault="002915C4" w:rsidP="00B86A7D">
      <w:pPr>
        <w:spacing w:after="0" w:line="360" w:lineRule="auto"/>
      </w:pPr>
      <w:r>
        <w:rPr>
          <w:rFonts w:ascii="Consolas" w:hAnsi="Consolas"/>
          <w:sz w:val="16"/>
        </w:rPr>
        <w:t xml:space="preserve">    CONSTRAINT FK_CTBL_BangLuong FOREIGN KEY (MaBangLuong) REFERENCES dbo.BangLuong(MaBangLuong) ON DELETE CASCADE,</w:t>
      </w:r>
    </w:p>
    <w:p w14:paraId="16DF0160" w14:textId="77777777" w:rsidR="002915C4" w:rsidRDefault="002915C4" w:rsidP="00B86A7D">
      <w:pPr>
        <w:spacing w:after="0" w:line="360" w:lineRule="auto"/>
      </w:pPr>
      <w:r>
        <w:rPr>
          <w:rFonts w:ascii="Consolas" w:hAnsi="Consolas"/>
          <w:sz w:val="16"/>
        </w:rPr>
        <w:t xml:space="preserve">    CONSTRAINT FK_CTBL_NhanVien FOREIGN KEY (MaNV) REFERENCES dbo.NhanVien(MaNV),</w:t>
      </w:r>
    </w:p>
    <w:p w14:paraId="04448BA2" w14:textId="77777777" w:rsidR="002915C4" w:rsidRDefault="002915C4" w:rsidP="00B86A7D">
      <w:pPr>
        <w:spacing w:after="0" w:line="360" w:lineRule="auto"/>
      </w:pPr>
      <w:r>
        <w:rPr>
          <w:rFonts w:ascii="Consolas" w:hAnsi="Consolas"/>
          <w:sz w:val="16"/>
        </w:rPr>
        <w:t xml:space="preserve">    CONSTRAINT UQ_CTBL_BangLuong_NV UNIQUE (MaBangLuong, MaNV),</w:t>
      </w:r>
    </w:p>
    <w:p w14:paraId="54AD6B77" w14:textId="77777777" w:rsidR="002915C4" w:rsidRDefault="002915C4" w:rsidP="00B86A7D">
      <w:pPr>
        <w:spacing w:after="0" w:line="360" w:lineRule="auto"/>
      </w:pPr>
      <w:r>
        <w:rPr>
          <w:rFonts w:ascii="Consolas" w:hAnsi="Consolas"/>
          <w:sz w:val="16"/>
        </w:rPr>
        <w:t xml:space="preserve">    CONSTRAINT CK_CTBL_NgayCong CHECK (SoNgayCong BETWEEN 0 AND 31),</w:t>
      </w:r>
    </w:p>
    <w:p w14:paraId="1C00951E" w14:textId="77777777" w:rsidR="002915C4" w:rsidRDefault="002915C4" w:rsidP="00B86A7D">
      <w:pPr>
        <w:spacing w:after="0" w:line="360" w:lineRule="auto"/>
      </w:pPr>
      <w:r>
        <w:rPr>
          <w:rFonts w:ascii="Consolas" w:hAnsi="Consolas"/>
          <w:sz w:val="16"/>
        </w:rPr>
        <w:t xml:space="preserve">    CONSTRAINT CK_CTBL_Gio CHECK (GioPhuTroi &gt;= 0),</w:t>
      </w:r>
    </w:p>
    <w:p w14:paraId="5D654E0E" w14:textId="77777777" w:rsidR="002915C4" w:rsidRDefault="002915C4" w:rsidP="00B86A7D">
      <w:pPr>
        <w:spacing w:after="0" w:line="360" w:lineRule="auto"/>
      </w:pPr>
      <w:r>
        <w:rPr>
          <w:rFonts w:ascii="Consolas" w:hAnsi="Consolas"/>
          <w:sz w:val="16"/>
        </w:rPr>
        <w:t xml:space="preserve">    CONSTRAINT CK_CTBL_Tien CHECK (TienPhuTroi &gt;= 0 AND PhuCapChucVu &gt;= 0 AND PhuCapLuong &gt;= 0</w:t>
      </w:r>
    </w:p>
    <w:p w14:paraId="127044BB" w14:textId="77777777" w:rsidR="002915C4" w:rsidRDefault="002915C4" w:rsidP="00B86A7D">
      <w:pPr>
        <w:spacing w:after="0" w:line="360" w:lineRule="auto"/>
      </w:pPr>
      <w:r>
        <w:rPr>
          <w:rFonts w:ascii="Consolas" w:hAnsi="Consolas"/>
          <w:sz w:val="16"/>
        </w:rPr>
        <w:t xml:space="preserve">        AND PhuCapDocHai &gt;= 0 AND TienKhenThuong &gt;= 0 AND TienKyLuat &gt;= 0</w:t>
      </w:r>
    </w:p>
    <w:p w14:paraId="78098502" w14:textId="77777777" w:rsidR="002915C4" w:rsidRDefault="002915C4" w:rsidP="00B86A7D">
      <w:pPr>
        <w:spacing w:after="0" w:line="360" w:lineRule="auto"/>
      </w:pPr>
      <w:r>
        <w:rPr>
          <w:rFonts w:ascii="Consolas" w:hAnsi="Consolas"/>
          <w:sz w:val="16"/>
        </w:rPr>
        <w:t xml:space="preserve">        AND BHXH &gt;= 0 AND BHYT &gt;= 0 AND BHTN &gt;= 0 AND ThucLinh &gt;= 0)</w:t>
      </w:r>
    </w:p>
    <w:p w14:paraId="20409E15" w14:textId="77777777" w:rsidR="002915C4" w:rsidRDefault="002915C4" w:rsidP="00B86A7D">
      <w:pPr>
        <w:spacing w:after="0" w:line="360" w:lineRule="auto"/>
      </w:pPr>
      <w:r>
        <w:rPr>
          <w:rFonts w:ascii="Consolas" w:hAnsi="Consolas"/>
          <w:sz w:val="16"/>
        </w:rPr>
        <w:t>);</w:t>
      </w:r>
    </w:p>
    <w:p w14:paraId="69FD44F2" w14:textId="77777777" w:rsidR="002915C4" w:rsidRDefault="002915C4" w:rsidP="00B86A7D">
      <w:pPr>
        <w:spacing w:after="0" w:line="360" w:lineRule="auto"/>
      </w:pPr>
      <w:r>
        <w:rPr>
          <w:rFonts w:ascii="Consolas" w:hAnsi="Consolas"/>
          <w:sz w:val="16"/>
        </w:rPr>
        <w:t>GO</w:t>
      </w:r>
    </w:p>
    <w:p w14:paraId="344AF665" w14:textId="77777777" w:rsidR="002915C4" w:rsidRDefault="002915C4" w:rsidP="00B86A7D">
      <w:pPr>
        <w:spacing w:after="0" w:line="360" w:lineRule="auto"/>
      </w:pPr>
      <w:r>
        <w:rPr>
          <w:rFonts w:ascii="Consolas" w:hAnsi="Consolas"/>
          <w:sz w:val="16"/>
        </w:rPr>
        <w:t>CREATE INDEX IX_CTBL_NhanVien ON dbo.ChiTietBangLuong(MaNV);</w:t>
      </w:r>
    </w:p>
    <w:p w14:paraId="3ADB4B8C" w14:textId="77777777" w:rsidR="002915C4" w:rsidRDefault="002915C4" w:rsidP="00B86A7D">
      <w:pPr>
        <w:spacing w:after="0" w:line="360" w:lineRule="auto"/>
      </w:pPr>
      <w:r>
        <w:rPr>
          <w:rFonts w:ascii="Consolas" w:hAnsi="Consolas"/>
          <w:sz w:val="16"/>
        </w:rPr>
        <w:t>GO</w:t>
      </w:r>
    </w:p>
    <w:p w14:paraId="09EDFEF2" w14:textId="77777777" w:rsidR="002915C4" w:rsidRDefault="002915C4" w:rsidP="00B86A7D">
      <w:pPr>
        <w:spacing w:after="0" w:line="360" w:lineRule="auto"/>
      </w:pPr>
      <w:r>
        <w:rPr>
          <w:rFonts w:ascii="Consolas" w:hAnsi="Consolas"/>
          <w:sz w:val="16"/>
        </w:rPr>
        <w:t>-- Khong cho sua chi tiet cua bang luong da chot.</w:t>
      </w:r>
    </w:p>
    <w:p w14:paraId="0A5A4F87" w14:textId="77777777" w:rsidR="002915C4" w:rsidRDefault="002915C4" w:rsidP="00B86A7D">
      <w:pPr>
        <w:spacing w:after="0" w:line="360" w:lineRule="auto"/>
      </w:pPr>
      <w:r>
        <w:rPr>
          <w:rFonts w:ascii="Consolas" w:hAnsi="Consolas"/>
          <w:sz w:val="16"/>
        </w:rPr>
        <w:t>CREATE TRIGGER TR_ChiTietBangLuong_Khoa</w:t>
      </w:r>
    </w:p>
    <w:p w14:paraId="45A997B4" w14:textId="77777777" w:rsidR="002915C4" w:rsidRDefault="002915C4" w:rsidP="00B86A7D">
      <w:pPr>
        <w:spacing w:after="0" w:line="360" w:lineRule="auto"/>
      </w:pPr>
      <w:r>
        <w:rPr>
          <w:rFonts w:ascii="Consolas" w:hAnsi="Consolas"/>
          <w:sz w:val="16"/>
        </w:rPr>
        <w:t>ON dbo.ChiTietBangLuong</w:t>
      </w:r>
    </w:p>
    <w:p w14:paraId="162DADEF" w14:textId="77777777" w:rsidR="002915C4" w:rsidRDefault="002915C4" w:rsidP="00B86A7D">
      <w:pPr>
        <w:spacing w:after="0" w:line="360" w:lineRule="auto"/>
      </w:pPr>
      <w:r>
        <w:rPr>
          <w:rFonts w:ascii="Consolas" w:hAnsi="Consolas"/>
          <w:sz w:val="16"/>
        </w:rPr>
        <w:t>AFTER INSERT, UPDATE, DELETE</w:t>
      </w:r>
    </w:p>
    <w:p w14:paraId="71765F9F" w14:textId="77777777" w:rsidR="002915C4" w:rsidRDefault="002915C4" w:rsidP="00B86A7D">
      <w:pPr>
        <w:spacing w:after="0" w:line="360" w:lineRule="auto"/>
      </w:pPr>
      <w:r>
        <w:rPr>
          <w:rFonts w:ascii="Consolas" w:hAnsi="Consolas"/>
          <w:sz w:val="16"/>
        </w:rPr>
        <w:t>AS</w:t>
      </w:r>
    </w:p>
    <w:p w14:paraId="653F40A2" w14:textId="77777777" w:rsidR="002915C4" w:rsidRDefault="002915C4" w:rsidP="00B86A7D">
      <w:pPr>
        <w:spacing w:after="0" w:line="360" w:lineRule="auto"/>
      </w:pPr>
      <w:r>
        <w:rPr>
          <w:rFonts w:ascii="Consolas" w:hAnsi="Consolas"/>
          <w:sz w:val="16"/>
        </w:rPr>
        <w:t>BEGIN</w:t>
      </w:r>
    </w:p>
    <w:p w14:paraId="469F7A04" w14:textId="77777777" w:rsidR="002915C4" w:rsidRDefault="002915C4" w:rsidP="00B86A7D">
      <w:pPr>
        <w:spacing w:after="0" w:line="360" w:lineRule="auto"/>
      </w:pPr>
      <w:r>
        <w:rPr>
          <w:rFonts w:ascii="Consolas" w:hAnsi="Consolas"/>
          <w:sz w:val="16"/>
        </w:rPr>
        <w:t xml:space="preserve">    SET NOCOUNT ON;</w:t>
      </w:r>
    </w:p>
    <w:p w14:paraId="6F18CC42" w14:textId="77777777" w:rsidR="002915C4" w:rsidRDefault="002915C4" w:rsidP="00B86A7D">
      <w:pPr>
        <w:spacing w:after="0" w:line="360" w:lineRule="auto"/>
      </w:pPr>
      <w:r>
        <w:rPr>
          <w:rFonts w:ascii="Consolas" w:hAnsi="Consolas"/>
          <w:sz w:val="16"/>
        </w:rPr>
        <w:t xml:space="preserve">    IF EXISTS (SELECT 1 FROM inserted i JOIN dbo.BangLuong b ON b.MaBangLuong = i.MaBangLuong</w:t>
      </w:r>
    </w:p>
    <w:p w14:paraId="2560F3E5" w14:textId="77777777" w:rsidR="002915C4" w:rsidRDefault="002915C4" w:rsidP="00B86A7D">
      <w:pPr>
        <w:spacing w:after="0" w:line="360" w:lineRule="auto"/>
      </w:pPr>
      <w:r>
        <w:rPr>
          <w:rFonts w:ascii="Consolas" w:hAnsi="Consolas"/>
          <w:sz w:val="16"/>
        </w:rPr>
        <w:t xml:space="preserve">               WHERE b.TrangThai = N'DaChot')</w:t>
      </w:r>
    </w:p>
    <w:p w14:paraId="13794BAC" w14:textId="77777777" w:rsidR="002915C4" w:rsidRDefault="002915C4" w:rsidP="00B86A7D">
      <w:pPr>
        <w:spacing w:after="0" w:line="360" w:lineRule="auto"/>
      </w:pPr>
      <w:r>
        <w:rPr>
          <w:rFonts w:ascii="Consolas" w:hAnsi="Consolas"/>
          <w:sz w:val="16"/>
        </w:rPr>
        <w:t xml:space="preserve">       OR EXISTS (SELECT 1 FROM deleted d JOIN dbo.BangLuong b ON b.MaBangLuong = d.MaBangLuong</w:t>
      </w:r>
    </w:p>
    <w:p w14:paraId="2F58B0CB" w14:textId="77777777" w:rsidR="002915C4" w:rsidRDefault="002915C4" w:rsidP="00B86A7D">
      <w:pPr>
        <w:spacing w:after="0" w:line="360" w:lineRule="auto"/>
      </w:pPr>
      <w:r>
        <w:rPr>
          <w:rFonts w:ascii="Consolas" w:hAnsi="Consolas"/>
          <w:sz w:val="16"/>
        </w:rPr>
        <w:t xml:space="preserve">               WHERE b.TrangThai = N'DaChot')</w:t>
      </w:r>
    </w:p>
    <w:p w14:paraId="78833522" w14:textId="77777777" w:rsidR="002915C4" w:rsidRDefault="002915C4" w:rsidP="00B86A7D">
      <w:pPr>
        <w:spacing w:after="0" w:line="360" w:lineRule="auto"/>
      </w:pPr>
      <w:r>
        <w:rPr>
          <w:rFonts w:ascii="Consolas" w:hAnsi="Consolas"/>
          <w:sz w:val="16"/>
        </w:rPr>
        <w:t xml:space="preserve">    BEGIN</w:t>
      </w:r>
    </w:p>
    <w:p w14:paraId="5C9A4DF0" w14:textId="77777777" w:rsidR="002915C4" w:rsidRDefault="002915C4" w:rsidP="00B86A7D">
      <w:pPr>
        <w:spacing w:after="0" w:line="360" w:lineRule="auto"/>
      </w:pPr>
      <w:r>
        <w:rPr>
          <w:rFonts w:ascii="Consolas" w:hAnsi="Consolas"/>
          <w:sz w:val="16"/>
        </w:rPr>
        <w:t xml:space="preserve">        ROLLBACK TRANSACTION;</w:t>
      </w:r>
    </w:p>
    <w:p w14:paraId="26ACE24E" w14:textId="77777777" w:rsidR="002915C4" w:rsidRDefault="002915C4" w:rsidP="00B86A7D">
      <w:pPr>
        <w:spacing w:after="0" w:line="360" w:lineRule="auto"/>
      </w:pPr>
      <w:r>
        <w:rPr>
          <w:rFonts w:ascii="Consolas" w:hAnsi="Consolas"/>
          <w:sz w:val="16"/>
        </w:rPr>
        <w:t xml:space="preserve">        ;THROW 50010, N'Bang luong da chot, khong duoc sua chi tiet.', 1;</w:t>
      </w:r>
    </w:p>
    <w:p w14:paraId="51729650" w14:textId="77777777" w:rsidR="002915C4" w:rsidRDefault="002915C4" w:rsidP="00B86A7D">
      <w:pPr>
        <w:spacing w:after="0" w:line="360" w:lineRule="auto"/>
      </w:pPr>
      <w:r>
        <w:rPr>
          <w:rFonts w:ascii="Consolas" w:hAnsi="Consolas"/>
          <w:sz w:val="16"/>
        </w:rPr>
        <w:t xml:space="preserve">    END</w:t>
      </w:r>
    </w:p>
    <w:p w14:paraId="33FD5BF2" w14:textId="77777777" w:rsidR="002915C4" w:rsidRDefault="002915C4" w:rsidP="00B86A7D">
      <w:pPr>
        <w:spacing w:after="0" w:line="360" w:lineRule="auto"/>
      </w:pPr>
      <w:r>
        <w:rPr>
          <w:rFonts w:ascii="Consolas" w:hAnsi="Consolas"/>
          <w:sz w:val="16"/>
        </w:rPr>
        <w:t>END</w:t>
      </w:r>
    </w:p>
    <w:p w14:paraId="19BD2770" w14:textId="77777777" w:rsidR="002915C4" w:rsidRDefault="002915C4" w:rsidP="00B86A7D">
      <w:pPr>
        <w:spacing w:after="0" w:line="360" w:lineRule="auto"/>
      </w:pPr>
      <w:r>
        <w:rPr>
          <w:rFonts w:ascii="Consolas" w:hAnsi="Consolas"/>
          <w:sz w:val="16"/>
        </w:rPr>
        <w:t>GO</w:t>
      </w:r>
    </w:p>
    <w:p w14:paraId="089EA2F9" w14:textId="77777777" w:rsidR="002915C4" w:rsidRDefault="002915C4" w:rsidP="00B86A7D">
      <w:pPr>
        <w:spacing w:after="0" w:line="360" w:lineRule="auto"/>
      </w:pPr>
    </w:p>
    <w:p w14:paraId="48DECF2C" w14:textId="77777777" w:rsidR="002915C4" w:rsidRDefault="002915C4" w:rsidP="00B86A7D">
      <w:pPr>
        <w:spacing w:after="0" w:line="360" w:lineRule="auto"/>
      </w:pPr>
      <w:r>
        <w:rPr>
          <w:rFonts w:ascii="Consolas" w:hAnsi="Consolas"/>
          <w:sz w:val="16"/>
        </w:rPr>
        <w:t>-- =============================================================</w:t>
      </w:r>
    </w:p>
    <w:p w14:paraId="26BEA4FA" w14:textId="77777777" w:rsidR="002915C4" w:rsidRDefault="002915C4" w:rsidP="00B86A7D">
      <w:pPr>
        <w:spacing w:after="0" w:line="360" w:lineRule="auto"/>
      </w:pPr>
      <w:r>
        <w:rPr>
          <w:rFonts w:ascii="Consolas" w:hAnsi="Consolas"/>
          <w:sz w:val="16"/>
        </w:rPr>
        <w:t>-- STORED PROCEDURES</w:t>
      </w:r>
    </w:p>
    <w:p w14:paraId="7ACBC410" w14:textId="77777777" w:rsidR="002915C4" w:rsidRDefault="002915C4" w:rsidP="00B86A7D">
      <w:pPr>
        <w:spacing w:after="0" w:line="360" w:lineRule="auto"/>
      </w:pPr>
      <w:r>
        <w:rPr>
          <w:rFonts w:ascii="Consolas" w:hAnsi="Consolas"/>
          <w:sz w:val="16"/>
        </w:rPr>
        <w:t>-- =============================================================</w:t>
      </w:r>
    </w:p>
    <w:p w14:paraId="762D9152" w14:textId="77777777" w:rsidR="002915C4" w:rsidRDefault="002915C4" w:rsidP="00B86A7D">
      <w:pPr>
        <w:spacing w:after="0" w:line="360" w:lineRule="auto"/>
      </w:pPr>
    </w:p>
    <w:p w14:paraId="4D2CEC34" w14:textId="77777777" w:rsidR="002915C4" w:rsidRDefault="002915C4" w:rsidP="00B86A7D">
      <w:pPr>
        <w:spacing w:after="0" w:line="360" w:lineRule="auto"/>
      </w:pPr>
      <w:r>
        <w:rPr>
          <w:rFonts w:ascii="Consolas" w:hAnsi="Consolas"/>
          <w:sz w:val="16"/>
        </w:rPr>
        <w:t>-- Tiep nhan thu viec: NhanVien + QuyetDinhTuyenDung trong 1 transaction.</w:t>
      </w:r>
    </w:p>
    <w:p w14:paraId="4F6E52A4" w14:textId="77777777" w:rsidR="002915C4" w:rsidRDefault="002915C4" w:rsidP="00B86A7D">
      <w:pPr>
        <w:spacing w:after="0" w:line="360" w:lineRule="auto"/>
      </w:pPr>
      <w:r>
        <w:rPr>
          <w:rFonts w:ascii="Consolas" w:hAnsi="Consolas"/>
          <w:sz w:val="16"/>
        </w:rPr>
        <w:t>CREATE OR ALTER PROCEDURE dbo.sp_TiepNhanThuViec</w:t>
      </w:r>
    </w:p>
    <w:p w14:paraId="56654FEB" w14:textId="77777777" w:rsidR="002915C4" w:rsidRDefault="002915C4" w:rsidP="00B86A7D">
      <w:pPr>
        <w:spacing w:after="0" w:line="360" w:lineRule="auto"/>
      </w:pPr>
      <w:r>
        <w:rPr>
          <w:rFonts w:ascii="Consolas" w:hAnsi="Consolas"/>
          <w:sz w:val="16"/>
        </w:rPr>
        <w:t xml:space="preserve">    @HoTen NVARCHAR(100),</w:t>
      </w:r>
    </w:p>
    <w:p w14:paraId="07B7CB42" w14:textId="77777777" w:rsidR="002915C4" w:rsidRDefault="002915C4" w:rsidP="00B86A7D">
      <w:pPr>
        <w:spacing w:after="0" w:line="360" w:lineRule="auto"/>
      </w:pPr>
      <w:r>
        <w:rPr>
          <w:rFonts w:ascii="Consolas" w:hAnsi="Consolas"/>
          <w:sz w:val="16"/>
        </w:rPr>
        <w:t xml:space="preserve">    @GioiTinh NVARCHAR(10),</w:t>
      </w:r>
    </w:p>
    <w:p w14:paraId="30FD5122" w14:textId="77777777" w:rsidR="002915C4" w:rsidRDefault="002915C4" w:rsidP="00B86A7D">
      <w:pPr>
        <w:spacing w:after="0" w:line="360" w:lineRule="auto"/>
      </w:pPr>
      <w:r>
        <w:rPr>
          <w:rFonts w:ascii="Consolas" w:hAnsi="Consolas"/>
          <w:sz w:val="16"/>
        </w:rPr>
        <w:t xml:space="preserve">    @NgaySinh DATE,</w:t>
      </w:r>
    </w:p>
    <w:p w14:paraId="011E5B00" w14:textId="77777777" w:rsidR="002915C4" w:rsidRDefault="002915C4" w:rsidP="00B86A7D">
      <w:pPr>
        <w:spacing w:after="0" w:line="360" w:lineRule="auto"/>
      </w:pPr>
      <w:r>
        <w:rPr>
          <w:rFonts w:ascii="Consolas" w:hAnsi="Consolas"/>
          <w:sz w:val="16"/>
        </w:rPr>
        <w:lastRenderedPageBreak/>
        <w:t xml:space="preserve">    @CCCD VARCHAR(12),</w:t>
      </w:r>
    </w:p>
    <w:p w14:paraId="0495B3B8" w14:textId="77777777" w:rsidR="002915C4" w:rsidRDefault="002915C4" w:rsidP="00B86A7D">
      <w:pPr>
        <w:spacing w:after="0" w:line="360" w:lineRule="auto"/>
      </w:pPr>
      <w:r>
        <w:rPr>
          <w:rFonts w:ascii="Consolas" w:hAnsi="Consolas"/>
          <w:sz w:val="16"/>
        </w:rPr>
        <w:t xml:space="preserve">    @DienThoai VARCHAR(15),</w:t>
      </w:r>
    </w:p>
    <w:p w14:paraId="7E1C4D78" w14:textId="77777777" w:rsidR="002915C4" w:rsidRDefault="002915C4" w:rsidP="00B86A7D">
      <w:pPr>
        <w:spacing w:after="0" w:line="360" w:lineRule="auto"/>
      </w:pPr>
      <w:r>
        <w:rPr>
          <w:rFonts w:ascii="Consolas" w:hAnsi="Consolas"/>
          <w:sz w:val="16"/>
        </w:rPr>
        <w:t xml:space="preserve">    @DiaChi NVARCHAR(200),</w:t>
      </w:r>
    </w:p>
    <w:p w14:paraId="1ED4DFB4" w14:textId="77777777" w:rsidR="002915C4" w:rsidRDefault="002915C4" w:rsidP="00B86A7D">
      <w:pPr>
        <w:spacing w:after="0" w:line="360" w:lineRule="auto"/>
      </w:pPr>
      <w:r>
        <w:rPr>
          <w:rFonts w:ascii="Consolas" w:hAnsi="Consolas"/>
          <w:sz w:val="16"/>
        </w:rPr>
        <w:t xml:space="preserve">    @Email VARCHAR(100) = NULL,</w:t>
      </w:r>
    </w:p>
    <w:p w14:paraId="6796AE37" w14:textId="77777777" w:rsidR="002915C4" w:rsidRDefault="002915C4" w:rsidP="00B86A7D">
      <w:pPr>
        <w:spacing w:after="0" w:line="360" w:lineRule="auto"/>
      </w:pPr>
      <w:r>
        <w:rPr>
          <w:rFonts w:ascii="Consolas" w:hAnsi="Consolas"/>
          <w:sz w:val="16"/>
        </w:rPr>
        <w:t xml:space="preserve">    @MaPB INT,</w:t>
      </w:r>
    </w:p>
    <w:p w14:paraId="1AA66C2B" w14:textId="77777777" w:rsidR="002915C4" w:rsidRDefault="002915C4" w:rsidP="00B86A7D">
      <w:pPr>
        <w:spacing w:after="0" w:line="360" w:lineRule="auto"/>
      </w:pPr>
      <w:r>
        <w:rPr>
          <w:rFonts w:ascii="Consolas" w:hAnsi="Consolas"/>
          <w:sz w:val="16"/>
        </w:rPr>
        <w:t xml:space="preserve">    @SoQD VARCHAR(30),</w:t>
      </w:r>
    </w:p>
    <w:p w14:paraId="7D906E95" w14:textId="77777777" w:rsidR="002915C4" w:rsidRDefault="002915C4" w:rsidP="00B86A7D">
      <w:pPr>
        <w:spacing w:after="0" w:line="360" w:lineRule="auto"/>
      </w:pPr>
      <w:r>
        <w:rPr>
          <w:rFonts w:ascii="Consolas" w:hAnsi="Consolas"/>
          <w:sz w:val="16"/>
        </w:rPr>
        <w:t xml:space="preserve">    @NgayBanHanh DATE,</w:t>
      </w:r>
    </w:p>
    <w:p w14:paraId="28EF367A" w14:textId="77777777" w:rsidR="002915C4" w:rsidRDefault="002915C4" w:rsidP="00B86A7D">
      <w:pPr>
        <w:spacing w:after="0" w:line="360" w:lineRule="auto"/>
      </w:pPr>
      <w:r>
        <w:rPr>
          <w:rFonts w:ascii="Consolas" w:hAnsi="Consolas"/>
          <w:sz w:val="16"/>
        </w:rPr>
        <w:t xml:space="preserve">    @NgayBatDau DATE,</w:t>
      </w:r>
    </w:p>
    <w:p w14:paraId="7C09B2F8" w14:textId="77777777" w:rsidR="002915C4" w:rsidRDefault="002915C4" w:rsidP="00B86A7D">
      <w:pPr>
        <w:spacing w:after="0" w:line="360" w:lineRule="auto"/>
      </w:pPr>
      <w:r>
        <w:rPr>
          <w:rFonts w:ascii="Consolas" w:hAnsi="Consolas"/>
          <w:sz w:val="16"/>
        </w:rPr>
        <w:t xml:space="preserve">    @NgayKetThuc DATE,</w:t>
      </w:r>
    </w:p>
    <w:p w14:paraId="1B23CD55" w14:textId="77777777" w:rsidR="002915C4" w:rsidRDefault="002915C4" w:rsidP="00B86A7D">
      <w:pPr>
        <w:spacing w:after="0" w:line="360" w:lineRule="auto"/>
      </w:pPr>
      <w:r>
        <w:rPr>
          <w:rFonts w:ascii="Consolas" w:hAnsi="Consolas"/>
          <w:sz w:val="16"/>
        </w:rPr>
        <w:t xml:space="preserve">    @MucLuong DECIMAL(18,0),</w:t>
      </w:r>
    </w:p>
    <w:p w14:paraId="4788E575" w14:textId="77777777" w:rsidR="002915C4" w:rsidRDefault="002915C4" w:rsidP="00B86A7D">
      <w:pPr>
        <w:spacing w:after="0" w:line="360" w:lineRule="auto"/>
      </w:pPr>
      <w:r>
        <w:rPr>
          <w:rFonts w:ascii="Consolas" w:hAnsi="Consolas"/>
          <w:sz w:val="16"/>
        </w:rPr>
        <w:t xml:space="preserve">    @NoiDung NVARCHAR(500),</w:t>
      </w:r>
    </w:p>
    <w:p w14:paraId="69D7A074" w14:textId="77777777" w:rsidR="002915C4" w:rsidRDefault="002915C4" w:rsidP="00B86A7D">
      <w:pPr>
        <w:spacing w:after="0" w:line="360" w:lineRule="auto"/>
      </w:pPr>
      <w:r>
        <w:rPr>
          <w:rFonts w:ascii="Consolas" w:hAnsi="Consolas"/>
          <w:sz w:val="16"/>
        </w:rPr>
        <w:t xml:space="preserve">    @NguoiKy NVARCHAR(100),</w:t>
      </w:r>
    </w:p>
    <w:p w14:paraId="10337203" w14:textId="77777777" w:rsidR="002915C4" w:rsidRDefault="002915C4" w:rsidP="00B86A7D">
      <w:pPr>
        <w:spacing w:after="0" w:line="360" w:lineRule="auto"/>
      </w:pPr>
      <w:r>
        <w:rPr>
          <w:rFonts w:ascii="Consolas" w:hAnsi="Consolas"/>
          <w:sz w:val="16"/>
        </w:rPr>
        <w:t xml:space="preserve">    @MaNV INT OUTPUT,</w:t>
      </w:r>
    </w:p>
    <w:p w14:paraId="20A997D6" w14:textId="77777777" w:rsidR="002915C4" w:rsidRDefault="002915C4" w:rsidP="00B86A7D">
      <w:pPr>
        <w:spacing w:after="0" w:line="360" w:lineRule="auto"/>
      </w:pPr>
      <w:r>
        <w:rPr>
          <w:rFonts w:ascii="Consolas" w:hAnsi="Consolas"/>
          <w:sz w:val="16"/>
        </w:rPr>
        <w:t xml:space="preserve">    @MaQDTD INT OUTPUT</w:t>
      </w:r>
    </w:p>
    <w:p w14:paraId="2532AFCE" w14:textId="77777777" w:rsidR="002915C4" w:rsidRDefault="002915C4" w:rsidP="00B86A7D">
      <w:pPr>
        <w:spacing w:after="0" w:line="360" w:lineRule="auto"/>
      </w:pPr>
      <w:r>
        <w:rPr>
          <w:rFonts w:ascii="Consolas" w:hAnsi="Consolas"/>
          <w:sz w:val="16"/>
        </w:rPr>
        <w:t>AS</w:t>
      </w:r>
    </w:p>
    <w:p w14:paraId="248F3B1E" w14:textId="77777777" w:rsidR="002915C4" w:rsidRDefault="002915C4" w:rsidP="00B86A7D">
      <w:pPr>
        <w:spacing w:after="0" w:line="360" w:lineRule="auto"/>
      </w:pPr>
      <w:r>
        <w:rPr>
          <w:rFonts w:ascii="Consolas" w:hAnsi="Consolas"/>
          <w:sz w:val="16"/>
        </w:rPr>
        <w:t>BEGIN</w:t>
      </w:r>
    </w:p>
    <w:p w14:paraId="25DBBA1A" w14:textId="77777777" w:rsidR="002915C4" w:rsidRDefault="002915C4" w:rsidP="00B86A7D">
      <w:pPr>
        <w:spacing w:after="0" w:line="360" w:lineRule="auto"/>
      </w:pPr>
      <w:r>
        <w:rPr>
          <w:rFonts w:ascii="Consolas" w:hAnsi="Consolas"/>
          <w:sz w:val="16"/>
        </w:rPr>
        <w:t xml:space="preserve">    SET NOCOUNT ON;</w:t>
      </w:r>
    </w:p>
    <w:p w14:paraId="797F46DE" w14:textId="77777777" w:rsidR="002915C4" w:rsidRDefault="002915C4" w:rsidP="00B86A7D">
      <w:pPr>
        <w:spacing w:after="0" w:line="360" w:lineRule="auto"/>
      </w:pPr>
      <w:r>
        <w:rPr>
          <w:rFonts w:ascii="Consolas" w:hAnsi="Consolas"/>
          <w:sz w:val="16"/>
        </w:rPr>
        <w:t xml:space="preserve">    SET XACT_ABORT ON;</w:t>
      </w:r>
    </w:p>
    <w:p w14:paraId="22CEA12B" w14:textId="77777777" w:rsidR="002915C4" w:rsidRDefault="002915C4" w:rsidP="00B86A7D">
      <w:pPr>
        <w:spacing w:after="0" w:line="360" w:lineRule="auto"/>
      </w:pPr>
      <w:r>
        <w:rPr>
          <w:rFonts w:ascii="Consolas" w:hAnsi="Consolas"/>
          <w:sz w:val="16"/>
        </w:rPr>
        <w:t xml:space="preserve">    IF NOT EXISTS (SELECT 1 FROM dbo.PhongBan WHERE MaPB = @MaPB AND TrangThai = 1)</w:t>
      </w:r>
    </w:p>
    <w:p w14:paraId="6C09C576" w14:textId="77777777" w:rsidR="002915C4" w:rsidRDefault="002915C4" w:rsidP="00B86A7D">
      <w:pPr>
        <w:spacing w:after="0" w:line="360" w:lineRule="auto"/>
      </w:pPr>
      <w:r>
        <w:rPr>
          <w:rFonts w:ascii="Consolas" w:hAnsi="Consolas"/>
          <w:sz w:val="16"/>
        </w:rPr>
        <w:t xml:space="preserve">    BEGIN</w:t>
      </w:r>
    </w:p>
    <w:p w14:paraId="4DE92DB6" w14:textId="77777777" w:rsidR="002915C4" w:rsidRDefault="002915C4" w:rsidP="00B86A7D">
      <w:pPr>
        <w:spacing w:after="0" w:line="360" w:lineRule="auto"/>
      </w:pPr>
      <w:r>
        <w:rPr>
          <w:rFonts w:ascii="Consolas" w:hAnsi="Consolas"/>
          <w:sz w:val="16"/>
        </w:rPr>
        <w:t xml:space="preserve">        ;THROW 50020, N'Phong ban khong ton tai hoac da ngung hoat dong.', 1;</w:t>
      </w:r>
    </w:p>
    <w:p w14:paraId="058B840D" w14:textId="77777777" w:rsidR="002915C4" w:rsidRDefault="002915C4" w:rsidP="00B86A7D">
      <w:pPr>
        <w:spacing w:after="0" w:line="360" w:lineRule="auto"/>
      </w:pPr>
      <w:r>
        <w:rPr>
          <w:rFonts w:ascii="Consolas" w:hAnsi="Consolas"/>
          <w:sz w:val="16"/>
        </w:rPr>
        <w:t xml:space="preserve">    END</w:t>
      </w:r>
    </w:p>
    <w:p w14:paraId="54558D89" w14:textId="77777777" w:rsidR="002915C4" w:rsidRDefault="002915C4" w:rsidP="00B86A7D">
      <w:pPr>
        <w:spacing w:after="0" w:line="360" w:lineRule="auto"/>
      </w:pPr>
    </w:p>
    <w:p w14:paraId="71239E0D" w14:textId="77777777" w:rsidR="002915C4" w:rsidRDefault="002915C4" w:rsidP="00B86A7D">
      <w:pPr>
        <w:spacing w:after="0" w:line="360" w:lineRule="auto"/>
      </w:pPr>
      <w:r>
        <w:rPr>
          <w:rFonts w:ascii="Consolas" w:hAnsi="Consolas"/>
          <w:sz w:val="16"/>
        </w:rPr>
        <w:t xml:space="preserve">    BEGIN TRY</w:t>
      </w:r>
    </w:p>
    <w:p w14:paraId="7E735E64" w14:textId="77777777" w:rsidR="002915C4" w:rsidRDefault="002915C4" w:rsidP="00B86A7D">
      <w:pPr>
        <w:spacing w:after="0" w:line="360" w:lineRule="auto"/>
      </w:pPr>
      <w:r>
        <w:rPr>
          <w:rFonts w:ascii="Consolas" w:hAnsi="Consolas"/>
          <w:sz w:val="16"/>
        </w:rPr>
        <w:t xml:space="preserve">        BEGIN TRANSACTION;</w:t>
      </w:r>
    </w:p>
    <w:p w14:paraId="2AF92455" w14:textId="77777777" w:rsidR="002915C4" w:rsidRDefault="002915C4" w:rsidP="00B86A7D">
      <w:pPr>
        <w:spacing w:after="0" w:line="360" w:lineRule="auto"/>
      </w:pPr>
      <w:r>
        <w:rPr>
          <w:rFonts w:ascii="Consolas" w:hAnsi="Consolas"/>
          <w:sz w:val="16"/>
        </w:rPr>
        <w:t xml:space="preserve">        INSERT dbo.NhanVien(HoTen, GioiTinh, NgaySinh, CCCD, DiaChi, DienThoai, Email,</w:t>
      </w:r>
    </w:p>
    <w:p w14:paraId="32F38A0D" w14:textId="77777777" w:rsidR="002915C4" w:rsidRDefault="002915C4" w:rsidP="00B86A7D">
      <w:pPr>
        <w:spacing w:after="0" w:line="360" w:lineRule="auto"/>
      </w:pPr>
      <w:r>
        <w:rPr>
          <w:rFonts w:ascii="Consolas" w:hAnsi="Consolas"/>
          <w:sz w:val="16"/>
        </w:rPr>
        <w:t xml:space="preserve">                            NgayVaoLam, MaPB, TrangThai)</w:t>
      </w:r>
    </w:p>
    <w:p w14:paraId="4403DEE7" w14:textId="77777777" w:rsidR="002915C4" w:rsidRDefault="002915C4" w:rsidP="00B86A7D">
      <w:pPr>
        <w:spacing w:after="0" w:line="360" w:lineRule="auto"/>
      </w:pPr>
      <w:r>
        <w:rPr>
          <w:rFonts w:ascii="Consolas" w:hAnsi="Consolas"/>
          <w:sz w:val="16"/>
        </w:rPr>
        <w:t xml:space="preserve">        VALUES (@HoTen, @GioiTinh, @NgaySinh, @CCCD, @DiaChi, @DienThoai, @Email,</w:t>
      </w:r>
    </w:p>
    <w:p w14:paraId="638B1703" w14:textId="77777777" w:rsidR="002915C4" w:rsidRDefault="002915C4" w:rsidP="00B86A7D">
      <w:pPr>
        <w:spacing w:after="0" w:line="360" w:lineRule="auto"/>
      </w:pPr>
      <w:r>
        <w:rPr>
          <w:rFonts w:ascii="Consolas" w:hAnsi="Consolas"/>
          <w:sz w:val="16"/>
        </w:rPr>
        <w:t xml:space="preserve">                @NgayBatDau, @MaPB, N'ThuViec');</w:t>
      </w:r>
    </w:p>
    <w:p w14:paraId="69FEB8C9" w14:textId="77777777" w:rsidR="002915C4" w:rsidRDefault="002915C4" w:rsidP="00B86A7D">
      <w:pPr>
        <w:spacing w:after="0" w:line="360" w:lineRule="auto"/>
      </w:pPr>
      <w:r>
        <w:rPr>
          <w:rFonts w:ascii="Consolas" w:hAnsi="Consolas"/>
          <w:sz w:val="16"/>
        </w:rPr>
        <w:t xml:space="preserve">        SET @MaNV = SCOPE_IDENTITY();</w:t>
      </w:r>
    </w:p>
    <w:p w14:paraId="6C03EA08" w14:textId="77777777" w:rsidR="002915C4" w:rsidRDefault="002915C4" w:rsidP="00B86A7D">
      <w:pPr>
        <w:spacing w:after="0" w:line="360" w:lineRule="auto"/>
      </w:pPr>
    </w:p>
    <w:p w14:paraId="6D362E23" w14:textId="77777777" w:rsidR="002915C4" w:rsidRDefault="002915C4" w:rsidP="00B86A7D">
      <w:pPr>
        <w:spacing w:after="0" w:line="360" w:lineRule="auto"/>
      </w:pPr>
      <w:r>
        <w:rPr>
          <w:rFonts w:ascii="Consolas" w:hAnsi="Consolas"/>
          <w:sz w:val="16"/>
        </w:rPr>
        <w:t xml:space="preserve">        INSERT dbo.QuyetDinhTuyenDung(SoQD, MaNV, MaPB, NgayBanHanh, NgayBatDauThuViec,</w:t>
      </w:r>
    </w:p>
    <w:p w14:paraId="5294F105" w14:textId="77777777" w:rsidR="002915C4" w:rsidRDefault="002915C4" w:rsidP="00B86A7D">
      <w:pPr>
        <w:spacing w:after="0" w:line="360" w:lineRule="auto"/>
      </w:pPr>
      <w:r>
        <w:rPr>
          <w:rFonts w:ascii="Consolas" w:hAnsi="Consolas"/>
          <w:sz w:val="16"/>
        </w:rPr>
        <w:t xml:space="preserve">                                      NgayKetThucThuViec, MucLuongThuViec, NoiDung, NguoiKy, TrangThai)</w:t>
      </w:r>
    </w:p>
    <w:p w14:paraId="36EF33D8" w14:textId="77777777" w:rsidR="002915C4" w:rsidRDefault="002915C4" w:rsidP="00B86A7D">
      <w:pPr>
        <w:spacing w:after="0" w:line="360" w:lineRule="auto"/>
      </w:pPr>
      <w:r>
        <w:rPr>
          <w:rFonts w:ascii="Consolas" w:hAnsi="Consolas"/>
          <w:sz w:val="16"/>
        </w:rPr>
        <w:t xml:space="preserve">        VALUES (@SoQD, @MaNV, @MaPB, @NgayBanHanh, @NgayBatDau, @NgayKetThuc, @MucLuong,</w:t>
      </w:r>
    </w:p>
    <w:p w14:paraId="11A4B5F2" w14:textId="77777777" w:rsidR="002915C4" w:rsidRDefault="002915C4" w:rsidP="00B86A7D">
      <w:pPr>
        <w:spacing w:after="0" w:line="360" w:lineRule="auto"/>
      </w:pPr>
      <w:r>
        <w:rPr>
          <w:rFonts w:ascii="Consolas" w:hAnsi="Consolas"/>
          <w:sz w:val="16"/>
        </w:rPr>
        <w:t xml:space="preserve">                @NoiDung, @NguoiKy, N'HieuLuc');</w:t>
      </w:r>
    </w:p>
    <w:p w14:paraId="76E4BB89" w14:textId="77777777" w:rsidR="002915C4" w:rsidRDefault="002915C4" w:rsidP="00B86A7D">
      <w:pPr>
        <w:spacing w:after="0" w:line="360" w:lineRule="auto"/>
      </w:pPr>
      <w:r>
        <w:rPr>
          <w:rFonts w:ascii="Consolas" w:hAnsi="Consolas"/>
          <w:sz w:val="16"/>
        </w:rPr>
        <w:t xml:space="preserve">        SET @MaQDTD = SCOPE_IDENTITY();</w:t>
      </w:r>
    </w:p>
    <w:p w14:paraId="3FFB6092" w14:textId="77777777" w:rsidR="002915C4" w:rsidRDefault="002915C4" w:rsidP="00B86A7D">
      <w:pPr>
        <w:spacing w:after="0" w:line="360" w:lineRule="auto"/>
      </w:pPr>
      <w:r>
        <w:rPr>
          <w:rFonts w:ascii="Consolas" w:hAnsi="Consolas"/>
          <w:sz w:val="16"/>
        </w:rPr>
        <w:t xml:space="preserve">        COMMIT TRANSACTION;</w:t>
      </w:r>
    </w:p>
    <w:p w14:paraId="29B486CD" w14:textId="77777777" w:rsidR="002915C4" w:rsidRDefault="002915C4" w:rsidP="00B86A7D">
      <w:pPr>
        <w:spacing w:after="0" w:line="360" w:lineRule="auto"/>
      </w:pPr>
      <w:r>
        <w:rPr>
          <w:rFonts w:ascii="Consolas" w:hAnsi="Consolas"/>
          <w:sz w:val="16"/>
        </w:rPr>
        <w:t xml:space="preserve">    END TRY</w:t>
      </w:r>
    </w:p>
    <w:p w14:paraId="0DA41E13" w14:textId="77777777" w:rsidR="002915C4" w:rsidRDefault="002915C4" w:rsidP="00B86A7D">
      <w:pPr>
        <w:spacing w:after="0" w:line="360" w:lineRule="auto"/>
      </w:pPr>
      <w:r>
        <w:rPr>
          <w:rFonts w:ascii="Consolas" w:hAnsi="Consolas"/>
          <w:sz w:val="16"/>
        </w:rPr>
        <w:t xml:space="preserve">    BEGIN CATCH</w:t>
      </w:r>
    </w:p>
    <w:p w14:paraId="6C2269D5" w14:textId="77777777" w:rsidR="002915C4" w:rsidRDefault="002915C4" w:rsidP="00B86A7D">
      <w:pPr>
        <w:spacing w:after="0" w:line="360" w:lineRule="auto"/>
      </w:pPr>
      <w:r>
        <w:rPr>
          <w:rFonts w:ascii="Consolas" w:hAnsi="Consolas"/>
          <w:sz w:val="16"/>
        </w:rPr>
        <w:t xml:space="preserve">        IF @@TRANCOUNT &gt; 0 ROLLBACK TRANSACTION;</w:t>
      </w:r>
    </w:p>
    <w:p w14:paraId="7F4313A6" w14:textId="77777777" w:rsidR="002915C4" w:rsidRDefault="002915C4" w:rsidP="00B86A7D">
      <w:pPr>
        <w:spacing w:after="0" w:line="360" w:lineRule="auto"/>
      </w:pPr>
      <w:r>
        <w:rPr>
          <w:rFonts w:ascii="Consolas" w:hAnsi="Consolas"/>
          <w:sz w:val="16"/>
        </w:rPr>
        <w:t xml:space="preserve">        THROW;</w:t>
      </w:r>
    </w:p>
    <w:p w14:paraId="4B55D07F" w14:textId="77777777" w:rsidR="002915C4" w:rsidRDefault="002915C4" w:rsidP="00B86A7D">
      <w:pPr>
        <w:spacing w:after="0" w:line="360" w:lineRule="auto"/>
      </w:pPr>
      <w:r>
        <w:rPr>
          <w:rFonts w:ascii="Consolas" w:hAnsi="Consolas"/>
          <w:sz w:val="16"/>
        </w:rPr>
        <w:t xml:space="preserve">    END CATCH</w:t>
      </w:r>
    </w:p>
    <w:p w14:paraId="362C8875" w14:textId="77777777" w:rsidR="002915C4" w:rsidRDefault="002915C4" w:rsidP="00B86A7D">
      <w:pPr>
        <w:spacing w:after="0" w:line="360" w:lineRule="auto"/>
      </w:pPr>
      <w:r>
        <w:rPr>
          <w:rFonts w:ascii="Consolas" w:hAnsi="Consolas"/>
          <w:sz w:val="16"/>
        </w:rPr>
        <w:t>END</w:t>
      </w:r>
    </w:p>
    <w:p w14:paraId="657BAEB1" w14:textId="77777777" w:rsidR="002915C4" w:rsidRDefault="002915C4" w:rsidP="00B86A7D">
      <w:pPr>
        <w:spacing w:after="0" w:line="360" w:lineRule="auto"/>
      </w:pPr>
      <w:r>
        <w:rPr>
          <w:rFonts w:ascii="Consolas" w:hAnsi="Consolas"/>
          <w:sz w:val="16"/>
        </w:rPr>
        <w:t>GO</w:t>
      </w:r>
    </w:p>
    <w:p w14:paraId="54E9B35C" w14:textId="77777777" w:rsidR="002915C4" w:rsidRDefault="002915C4" w:rsidP="00B86A7D">
      <w:pPr>
        <w:spacing w:after="0" w:line="360" w:lineRule="auto"/>
      </w:pPr>
    </w:p>
    <w:p w14:paraId="2492C251" w14:textId="77777777" w:rsidR="002915C4" w:rsidRDefault="002915C4" w:rsidP="00B86A7D">
      <w:pPr>
        <w:spacing w:after="0" w:line="360" w:lineRule="auto"/>
      </w:pPr>
      <w:r>
        <w:rPr>
          <w:rFonts w:ascii="Consolas" w:hAnsi="Consolas"/>
          <w:sz w:val="16"/>
        </w:rPr>
        <w:t>-- Ky hop dong chinh thuc + 2 quyet dinh + bao hiem (neu dai han): 1 transaction.</w:t>
      </w:r>
    </w:p>
    <w:p w14:paraId="2D355480" w14:textId="77777777" w:rsidR="002915C4" w:rsidRDefault="002915C4" w:rsidP="00B86A7D">
      <w:pPr>
        <w:spacing w:after="0" w:line="360" w:lineRule="auto"/>
      </w:pPr>
      <w:r>
        <w:rPr>
          <w:rFonts w:ascii="Consolas" w:hAnsi="Consolas"/>
          <w:sz w:val="16"/>
        </w:rPr>
        <w:t>CREATE OR ALTER PROCEDURE dbo.sp_KyHopDongChinhThuc</w:t>
      </w:r>
    </w:p>
    <w:p w14:paraId="71F77961" w14:textId="77777777" w:rsidR="002915C4" w:rsidRDefault="002915C4" w:rsidP="00B86A7D">
      <w:pPr>
        <w:spacing w:after="0" w:line="360" w:lineRule="auto"/>
      </w:pPr>
      <w:r>
        <w:rPr>
          <w:rFonts w:ascii="Consolas" w:hAnsi="Consolas"/>
          <w:sz w:val="16"/>
        </w:rPr>
        <w:t xml:space="preserve">    @MaNV INT,</w:t>
      </w:r>
    </w:p>
    <w:p w14:paraId="3DF877FF" w14:textId="77777777" w:rsidR="002915C4" w:rsidRDefault="002915C4" w:rsidP="00B86A7D">
      <w:pPr>
        <w:spacing w:after="0" w:line="360" w:lineRule="auto"/>
      </w:pPr>
      <w:r>
        <w:rPr>
          <w:rFonts w:ascii="Consolas" w:hAnsi="Consolas"/>
          <w:sz w:val="16"/>
        </w:rPr>
        <w:t xml:space="preserve">    @SoHD VARCHAR(30),</w:t>
      </w:r>
    </w:p>
    <w:p w14:paraId="002051EC" w14:textId="77777777" w:rsidR="002915C4" w:rsidRDefault="002915C4" w:rsidP="00B86A7D">
      <w:pPr>
        <w:spacing w:after="0" w:line="360" w:lineRule="auto"/>
      </w:pPr>
      <w:r>
        <w:rPr>
          <w:rFonts w:ascii="Consolas" w:hAnsi="Consolas"/>
          <w:sz w:val="16"/>
        </w:rPr>
        <w:t xml:space="preserve">    @LoaiHD NVARCHAR(20),</w:t>
      </w:r>
    </w:p>
    <w:p w14:paraId="72F38DDE" w14:textId="77777777" w:rsidR="002915C4" w:rsidRDefault="002915C4" w:rsidP="00B86A7D">
      <w:pPr>
        <w:spacing w:after="0" w:line="360" w:lineRule="auto"/>
      </w:pPr>
      <w:r>
        <w:rPr>
          <w:rFonts w:ascii="Consolas" w:hAnsi="Consolas"/>
          <w:sz w:val="16"/>
        </w:rPr>
        <w:lastRenderedPageBreak/>
        <w:t xml:space="preserve">    @NgayKy DATE,</w:t>
      </w:r>
    </w:p>
    <w:p w14:paraId="04967444" w14:textId="77777777" w:rsidR="002915C4" w:rsidRDefault="002915C4" w:rsidP="00B86A7D">
      <w:pPr>
        <w:spacing w:after="0" w:line="360" w:lineRule="auto"/>
      </w:pPr>
      <w:r>
        <w:rPr>
          <w:rFonts w:ascii="Consolas" w:hAnsi="Consolas"/>
          <w:sz w:val="16"/>
        </w:rPr>
        <w:t xml:space="preserve">    @NgayHieuLuc DATE,</w:t>
      </w:r>
    </w:p>
    <w:p w14:paraId="1AF704E2" w14:textId="77777777" w:rsidR="002915C4" w:rsidRDefault="002915C4" w:rsidP="00B86A7D">
      <w:pPr>
        <w:spacing w:after="0" w:line="360" w:lineRule="auto"/>
      </w:pPr>
      <w:r>
        <w:rPr>
          <w:rFonts w:ascii="Consolas" w:hAnsi="Consolas"/>
          <w:sz w:val="16"/>
        </w:rPr>
        <w:t xml:space="preserve">    @NgayHetHan DATE = NULL,</w:t>
      </w:r>
    </w:p>
    <w:p w14:paraId="11832414" w14:textId="77777777" w:rsidR="002915C4" w:rsidRDefault="002915C4" w:rsidP="00B86A7D">
      <w:pPr>
        <w:spacing w:after="0" w:line="360" w:lineRule="auto"/>
      </w:pPr>
      <w:r>
        <w:rPr>
          <w:rFonts w:ascii="Consolas" w:hAnsi="Consolas"/>
          <w:sz w:val="16"/>
        </w:rPr>
        <w:t xml:space="preserve">    @MucLuong DECIMAL(18,0),</w:t>
      </w:r>
    </w:p>
    <w:p w14:paraId="6F0BBBCD" w14:textId="77777777" w:rsidR="002915C4" w:rsidRDefault="002915C4" w:rsidP="00B86A7D">
      <w:pPr>
        <w:spacing w:after="0" w:line="360" w:lineRule="auto"/>
      </w:pPr>
      <w:r>
        <w:rPr>
          <w:rFonts w:ascii="Consolas" w:hAnsi="Consolas"/>
          <w:sz w:val="16"/>
        </w:rPr>
        <w:t xml:space="preserve">    @SoQDLuong VARCHAR(30),</w:t>
      </w:r>
    </w:p>
    <w:p w14:paraId="30308B94" w14:textId="77777777" w:rsidR="002915C4" w:rsidRDefault="002915C4" w:rsidP="00B86A7D">
      <w:pPr>
        <w:spacing w:after="0" w:line="360" w:lineRule="auto"/>
      </w:pPr>
      <w:r>
        <w:rPr>
          <w:rFonts w:ascii="Consolas" w:hAnsi="Consolas"/>
          <w:sz w:val="16"/>
        </w:rPr>
        <w:t xml:space="preserve">    @PhuCapLuong DECIMAL(18,0) = 0,</w:t>
      </w:r>
    </w:p>
    <w:p w14:paraId="51677A04" w14:textId="77777777" w:rsidR="002915C4" w:rsidRDefault="002915C4" w:rsidP="00B86A7D">
      <w:pPr>
        <w:spacing w:after="0" w:line="360" w:lineRule="auto"/>
      </w:pPr>
      <w:r>
        <w:rPr>
          <w:rFonts w:ascii="Consolas" w:hAnsi="Consolas"/>
          <w:sz w:val="16"/>
        </w:rPr>
        <w:t xml:space="preserve">    @PhuCapDocHai DECIMAL(18,0) = 0,</w:t>
      </w:r>
    </w:p>
    <w:p w14:paraId="09C0CFB6" w14:textId="77777777" w:rsidR="002915C4" w:rsidRDefault="002915C4" w:rsidP="00B86A7D">
      <w:pPr>
        <w:spacing w:after="0" w:line="360" w:lineRule="auto"/>
      </w:pPr>
      <w:r>
        <w:rPr>
          <w:rFonts w:ascii="Consolas" w:hAnsi="Consolas"/>
          <w:sz w:val="16"/>
        </w:rPr>
        <w:t xml:space="preserve">    @SoQDChucVu VARCHAR(30),</w:t>
      </w:r>
    </w:p>
    <w:p w14:paraId="44ED2DF1" w14:textId="77777777" w:rsidR="002915C4" w:rsidRDefault="002915C4" w:rsidP="00B86A7D">
      <w:pPr>
        <w:spacing w:after="0" w:line="360" w:lineRule="auto"/>
      </w:pPr>
      <w:r>
        <w:rPr>
          <w:rFonts w:ascii="Consolas" w:hAnsi="Consolas"/>
          <w:sz w:val="16"/>
        </w:rPr>
        <w:t xml:space="preserve">    @ChucVu NVARCHAR(50),</w:t>
      </w:r>
    </w:p>
    <w:p w14:paraId="5A085290" w14:textId="77777777" w:rsidR="002915C4" w:rsidRDefault="002915C4" w:rsidP="00B86A7D">
      <w:pPr>
        <w:spacing w:after="0" w:line="360" w:lineRule="auto"/>
      </w:pPr>
      <w:r>
        <w:rPr>
          <w:rFonts w:ascii="Consolas" w:hAnsi="Consolas"/>
          <w:sz w:val="16"/>
        </w:rPr>
        <w:t xml:space="preserve">    @PhuCapChucVu DECIMAL(18,0) = 0,</w:t>
      </w:r>
    </w:p>
    <w:p w14:paraId="0C543A41" w14:textId="77777777" w:rsidR="002915C4" w:rsidRDefault="002915C4" w:rsidP="00B86A7D">
      <w:pPr>
        <w:spacing w:after="0" w:line="360" w:lineRule="auto"/>
      </w:pPr>
      <w:r>
        <w:rPr>
          <w:rFonts w:ascii="Consolas" w:hAnsi="Consolas"/>
          <w:sz w:val="16"/>
        </w:rPr>
        <w:t xml:space="preserve">    @NguoiKy NVARCHAR(100),</w:t>
      </w:r>
    </w:p>
    <w:p w14:paraId="164B7E39" w14:textId="77777777" w:rsidR="002915C4" w:rsidRDefault="002915C4" w:rsidP="00B86A7D">
      <w:pPr>
        <w:spacing w:after="0" w:line="360" w:lineRule="auto"/>
      </w:pPr>
      <w:r>
        <w:rPr>
          <w:rFonts w:ascii="Consolas" w:hAnsi="Consolas"/>
          <w:sz w:val="16"/>
        </w:rPr>
        <w:t xml:space="preserve">    @MaHD INT OUTPUT</w:t>
      </w:r>
    </w:p>
    <w:p w14:paraId="6936036E" w14:textId="77777777" w:rsidR="002915C4" w:rsidRDefault="002915C4" w:rsidP="00B86A7D">
      <w:pPr>
        <w:spacing w:after="0" w:line="360" w:lineRule="auto"/>
      </w:pPr>
      <w:r>
        <w:rPr>
          <w:rFonts w:ascii="Consolas" w:hAnsi="Consolas"/>
          <w:sz w:val="16"/>
        </w:rPr>
        <w:t>AS</w:t>
      </w:r>
    </w:p>
    <w:p w14:paraId="582E920A" w14:textId="77777777" w:rsidR="002915C4" w:rsidRDefault="002915C4" w:rsidP="00B86A7D">
      <w:pPr>
        <w:spacing w:after="0" w:line="360" w:lineRule="auto"/>
      </w:pPr>
      <w:r>
        <w:rPr>
          <w:rFonts w:ascii="Consolas" w:hAnsi="Consolas"/>
          <w:sz w:val="16"/>
        </w:rPr>
        <w:t>BEGIN</w:t>
      </w:r>
    </w:p>
    <w:p w14:paraId="0DA565DF" w14:textId="77777777" w:rsidR="002915C4" w:rsidRDefault="002915C4" w:rsidP="00B86A7D">
      <w:pPr>
        <w:spacing w:after="0" w:line="360" w:lineRule="auto"/>
      </w:pPr>
      <w:r>
        <w:rPr>
          <w:rFonts w:ascii="Consolas" w:hAnsi="Consolas"/>
          <w:sz w:val="16"/>
        </w:rPr>
        <w:t xml:space="preserve">    SET NOCOUNT ON;</w:t>
      </w:r>
    </w:p>
    <w:p w14:paraId="1D41E67E" w14:textId="77777777" w:rsidR="002915C4" w:rsidRDefault="002915C4" w:rsidP="00B86A7D">
      <w:pPr>
        <w:spacing w:after="0" w:line="360" w:lineRule="auto"/>
      </w:pPr>
      <w:r>
        <w:rPr>
          <w:rFonts w:ascii="Consolas" w:hAnsi="Consolas"/>
          <w:sz w:val="16"/>
        </w:rPr>
        <w:t xml:space="preserve">    SET XACT_ABORT ON;</w:t>
      </w:r>
    </w:p>
    <w:p w14:paraId="04343862" w14:textId="77777777" w:rsidR="002915C4" w:rsidRDefault="002915C4" w:rsidP="00B86A7D">
      <w:pPr>
        <w:spacing w:after="0" w:line="360" w:lineRule="auto"/>
      </w:pPr>
    </w:p>
    <w:p w14:paraId="6263BB73" w14:textId="77777777" w:rsidR="002915C4" w:rsidRDefault="002915C4" w:rsidP="00B86A7D">
      <w:pPr>
        <w:spacing w:after="0" w:line="360" w:lineRule="auto"/>
      </w:pPr>
      <w:r>
        <w:rPr>
          <w:rFonts w:ascii="Consolas" w:hAnsi="Consolas"/>
          <w:sz w:val="16"/>
        </w:rPr>
        <w:t xml:space="preserve">    DECLARE @MaPB INT, @MaQDTD INT, @NgayKetThucThuViec DATE, @TrangThaiNV NVARCHAR(20);</w:t>
      </w:r>
    </w:p>
    <w:p w14:paraId="271B1F4B" w14:textId="77777777" w:rsidR="002915C4" w:rsidRDefault="002915C4" w:rsidP="00B86A7D">
      <w:pPr>
        <w:spacing w:after="0" w:line="360" w:lineRule="auto"/>
      </w:pPr>
      <w:r>
        <w:rPr>
          <w:rFonts w:ascii="Consolas" w:hAnsi="Consolas"/>
          <w:sz w:val="16"/>
        </w:rPr>
        <w:t xml:space="preserve">    SELECT TOP 1 @MaPB = q.MaPB, @MaQDTD = q.MaQDTD,</w:t>
      </w:r>
    </w:p>
    <w:p w14:paraId="568C4507" w14:textId="77777777" w:rsidR="002915C4" w:rsidRDefault="002915C4" w:rsidP="00B86A7D">
      <w:pPr>
        <w:spacing w:after="0" w:line="360" w:lineRule="auto"/>
      </w:pPr>
      <w:r>
        <w:rPr>
          <w:rFonts w:ascii="Consolas" w:hAnsi="Consolas"/>
          <w:sz w:val="16"/>
        </w:rPr>
        <w:t xml:space="preserve">                 @NgayKetThucThuViec = q.NgayKetThucThuViec, @TrangThaiNV = nv.TrangThai</w:t>
      </w:r>
    </w:p>
    <w:p w14:paraId="5E411401" w14:textId="77777777" w:rsidR="002915C4" w:rsidRDefault="002915C4" w:rsidP="00B86A7D">
      <w:pPr>
        <w:spacing w:after="0" w:line="360" w:lineRule="auto"/>
      </w:pPr>
      <w:r>
        <w:rPr>
          <w:rFonts w:ascii="Consolas" w:hAnsi="Consolas"/>
          <w:sz w:val="16"/>
        </w:rPr>
        <w:t xml:space="preserve">    FROM dbo.QuyetDinhTuyenDung q</w:t>
      </w:r>
    </w:p>
    <w:p w14:paraId="01A94AE0" w14:textId="77777777" w:rsidR="002915C4" w:rsidRDefault="002915C4" w:rsidP="00B86A7D">
      <w:pPr>
        <w:spacing w:after="0" w:line="360" w:lineRule="auto"/>
      </w:pPr>
      <w:r>
        <w:rPr>
          <w:rFonts w:ascii="Consolas" w:hAnsi="Consolas"/>
          <w:sz w:val="16"/>
        </w:rPr>
        <w:t xml:space="preserve">    JOIN dbo.NhanVien nv ON nv.MaNV = q.MaNV</w:t>
      </w:r>
    </w:p>
    <w:p w14:paraId="56AA250D" w14:textId="77777777" w:rsidR="002915C4" w:rsidRDefault="002915C4" w:rsidP="00B86A7D">
      <w:pPr>
        <w:spacing w:after="0" w:line="360" w:lineRule="auto"/>
      </w:pPr>
      <w:r>
        <w:rPr>
          <w:rFonts w:ascii="Consolas" w:hAnsi="Consolas"/>
          <w:sz w:val="16"/>
        </w:rPr>
        <w:t xml:space="preserve">    WHERE q.MaNV = @MaNV AND q.TrangThai = N'HieuLuc'</w:t>
      </w:r>
    </w:p>
    <w:p w14:paraId="585C4DF9" w14:textId="77777777" w:rsidR="002915C4" w:rsidRDefault="002915C4" w:rsidP="00B86A7D">
      <w:pPr>
        <w:spacing w:after="0" w:line="360" w:lineRule="auto"/>
      </w:pPr>
      <w:r>
        <w:rPr>
          <w:rFonts w:ascii="Consolas" w:hAnsi="Consolas"/>
          <w:sz w:val="16"/>
        </w:rPr>
        <w:t xml:space="preserve">    ORDER BY q.MaQDTD DESC;</w:t>
      </w:r>
    </w:p>
    <w:p w14:paraId="68281E20" w14:textId="77777777" w:rsidR="002915C4" w:rsidRDefault="002915C4" w:rsidP="00B86A7D">
      <w:pPr>
        <w:spacing w:after="0" w:line="360" w:lineRule="auto"/>
      </w:pPr>
    </w:p>
    <w:p w14:paraId="66189534" w14:textId="77777777" w:rsidR="002915C4" w:rsidRDefault="002915C4" w:rsidP="00B86A7D">
      <w:pPr>
        <w:spacing w:after="0" w:line="360" w:lineRule="auto"/>
      </w:pPr>
      <w:r>
        <w:rPr>
          <w:rFonts w:ascii="Consolas" w:hAnsi="Consolas"/>
          <w:sz w:val="16"/>
        </w:rPr>
        <w:t xml:space="preserve">    IF @MaQDTD IS NULL</w:t>
      </w:r>
    </w:p>
    <w:p w14:paraId="5820D517" w14:textId="77777777" w:rsidR="002915C4" w:rsidRDefault="002915C4" w:rsidP="00B86A7D">
      <w:pPr>
        <w:spacing w:after="0" w:line="360" w:lineRule="auto"/>
      </w:pPr>
      <w:r>
        <w:rPr>
          <w:rFonts w:ascii="Consolas" w:hAnsi="Consolas"/>
          <w:sz w:val="16"/>
        </w:rPr>
        <w:t xml:space="preserve">    BEGIN</w:t>
      </w:r>
    </w:p>
    <w:p w14:paraId="7E9BAE17" w14:textId="77777777" w:rsidR="002915C4" w:rsidRDefault="002915C4" w:rsidP="00B86A7D">
      <w:pPr>
        <w:spacing w:after="0" w:line="360" w:lineRule="auto"/>
      </w:pPr>
      <w:r>
        <w:rPr>
          <w:rFonts w:ascii="Consolas" w:hAnsi="Consolas"/>
          <w:sz w:val="16"/>
        </w:rPr>
        <w:t xml:space="preserve">        ;THROW 50021, N'Nhan vien khong co quyet dinh thu viec dang hieu luc.', 1;</w:t>
      </w:r>
    </w:p>
    <w:p w14:paraId="3572A749" w14:textId="77777777" w:rsidR="002915C4" w:rsidRDefault="002915C4" w:rsidP="00B86A7D">
      <w:pPr>
        <w:spacing w:after="0" w:line="360" w:lineRule="auto"/>
      </w:pPr>
      <w:r>
        <w:rPr>
          <w:rFonts w:ascii="Consolas" w:hAnsi="Consolas"/>
          <w:sz w:val="16"/>
        </w:rPr>
        <w:t xml:space="preserve">    END</w:t>
      </w:r>
    </w:p>
    <w:p w14:paraId="0A8869F9" w14:textId="77777777" w:rsidR="002915C4" w:rsidRDefault="002915C4" w:rsidP="00B86A7D">
      <w:pPr>
        <w:spacing w:after="0" w:line="360" w:lineRule="auto"/>
      </w:pPr>
      <w:r>
        <w:rPr>
          <w:rFonts w:ascii="Consolas" w:hAnsi="Consolas"/>
          <w:sz w:val="16"/>
        </w:rPr>
        <w:t xml:space="preserve">    IF @TrangThaiNV &lt;&gt; N'ThuViec'</w:t>
      </w:r>
    </w:p>
    <w:p w14:paraId="2E562FC1" w14:textId="77777777" w:rsidR="002915C4" w:rsidRDefault="002915C4" w:rsidP="00B86A7D">
      <w:pPr>
        <w:spacing w:after="0" w:line="360" w:lineRule="auto"/>
      </w:pPr>
      <w:r>
        <w:rPr>
          <w:rFonts w:ascii="Consolas" w:hAnsi="Consolas"/>
          <w:sz w:val="16"/>
        </w:rPr>
        <w:t xml:space="preserve">    BEGIN</w:t>
      </w:r>
    </w:p>
    <w:p w14:paraId="3B72BEBA" w14:textId="77777777" w:rsidR="002915C4" w:rsidRDefault="002915C4" w:rsidP="00B86A7D">
      <w:pPr>
        <w:spacing w:after="0" w:line="360" w:lineRule="auto"/>
      </w:pPr>
      <w:r>
        <w:rPr>
          <w:rFonts w:ascii="Consolas" w:hAnsi="Consolas"/>
          <w:sz w:val="16"/>
        </w:rPr>
        <w:t xml:space="preserve">        ;THROW 50022, N'Nhan vien khong o trang thai thu viec.', 1;</w:t>
      </w:r>
    </w:p>
    <w:p w14:paraId="3C0BC794" w14:textId="77777777" w:rsidR="002915C4" w:rsidRDefault="002915C4" w:rsidP="00B86A7D">
      <w:pPr>
        <w:spacing w:after="0" w:line="360" w:lineRule="auto"/>
      </w:pPr>
      <w:r>
        <w:rPr>
          <w:rFonts w:ascii="Consolas" w:hAnsi="Consolas"/>
          <w:sz w:val="16"/>
        </w:rPr>
        <w:t xml:space="preserve">    END</w:t>
      </w:r>
    </w:p>
    <w:p w14:paraId="2AF442B9" w14:textId="77777777" w:rsidR="002915C4" w:rsidRDefault="002915C4" w:rsidP="00B86A7D">
      <w:pPr>
        <w:spacing w:after="0" w:line="360" w:lineRule="auto"/>
      </w:pPr>
      <w:r>
        <w:rPr>
          <w:rFonts w:ascii="Consolas" w:hAnsi="Consolas"/>
          <w:sz w:val="16"/>
        </w:rPr>
        <w:t xml:space="preserve">    IF @NgayHieuLuc &lt; @NgayKetThucThuViec</w:t>
      </w:r>
    </w:p>
    <w:p w14:paraId="77B07165" w14:textId="77777777" w:rsidR="002915C4" w:rsidRDefault="002915C4" w:rsidP="00B86A7D">
      <w:pPr>
        <w:spacing w:after="0" w:line="360" w:lineRule="auto"/>
      </w:pPr>
      <w:r>
        <w:rPr>
          <w:rFonts w:ascii="Consolas" w:hAnsi="Consolas"/>
          <w:sz w:val="16"/>
        </w:rPr>
        <w:t xml:space="preserve">    BEGIN</w:t>
      </w:r>
    </w:p>
    <w:p w14:paraId="46FB26C1" w14:textId="77777777" w:rsidR="002915C4" w:rsidRDefault="002915C4" w:rsidP="00B86A7D">
      <w:pPr>
        <w:spacing w:after="0" w:line="360" w:lineRule="auto"/>
      </w:pPr>
      <w:r>
        <w:rPr>
          <w:rFonts w:ascii="Consolas" w:hAnsi="Consolas"/>
          <w:sz w:val="16"/>
        </w:rPr>
        <w:t xml:space="preserve">        ;THROW 50023, N'Ngay hieu luc hop dong phai sau ngay ket thuc thu viec.', 1;</w:t>
      </w:r>
    </w:p>
    <w:p w14:paraId="2C0A85B8" w14:textId="77777777" w:rsidR="002915C4" w:rsidRDefault="002915C4" w:rsidP="00B86A7D">
      <w:pPr>
        <w:spacing w:after="0" w:line="360" w:lineRule="auto"/>
      </w:pPr>
      <w:r>
        <w:rPr>
          <w:rFonts w:ascii="Consolas" w:hAnsi="Consolas"/>
          <w:sz w:val="16"/>
        </w:rPr>
        <w:t xml:space="preserve">    END</w:t>
      </w:r>
    </w:p>
    <w:p w14:paraId="2AB8A1E3" w14:textId="77777777" w:rsidR="002915C4" w:rsidRDefault="002915C4" w:rsidP="00B86A7D">
      <w:pPr>
        <w:spacing w:after="0" w:line="360" w:lineRule="auto"/>
      </w:pPr>
      <w:r>
        <w:rPr>
          <w:rFonts w:ascii="Consolas" w:hAnsi="Consolas"/>
          <w:sz w:val="16"/>
        </w:rPr>
        <w:t xml:space="preserve">    IF @LoaiHD = N'DaiHan' AND @NgayHetHan IS NOT NULL</w:t>
      </w:r>
    </w:p>
    <w:p w14:paraId="0827443B" w14:textId="77777777" w:rsidR="002915C4" w:rsidRDefault="002915C4" w:rsidP="00B86A7D">
      <w:pPr>
        <w:spacing w:after="0" w:line="360" w:lineRule="auto"/>
      </w:pPr>
      <w:r>
        <w:rPr>
          <w:rFonts w:ascii="Consolas" w:hAnsi="Consolas"/>
          <w:sz w:val="16"/>
        </w:rPr>
        <w:t xml:space="preserve">    BEGIN</w:t>
      </w:r>
    </w:p>
    <w:p w14:paraId="657138D7" w14:textId="77777777" w:rsidR="002915C4" w:rsidRDefault="002915C4" w:rsidP="00B86A7D">
      <w:pPr>
        <w:spacing w:after="0" w:line="360" w:lineRule="auto"/>
      </w:pPr>
      <w:r>
        <w:rPr>
          <w:rFonts w:ascii="Consolas" w:hAnsi="Consolas"/>
          <w:sz w:val="16"/>
        </w:rPr>
        <w:t xml:space="preserve">        ;THROW 50024, N'Hop dong dai han khong co ngay het han.', 1;</w:t>
      </w:r>
    </w:p>
    <w:p w14:paraId="439E6CCB" w14:textId="77777777" w:rsidR="002915C4" w:rsidRDefault="002915C4" w:rsidP="00B86A7D">
      <w:pPr>
        <w:spacing w:after="0" w:line="360" w:lineRule="auto"/>
      </w:pPr>
      <w:r>
        <w:rPr>
          <w:rFonts w:ascii="Consolas" w:hAnsi="Consolas"/>
          <w:sz w:val="16"/>
        </w:rPr>
        <w:t xml:space="preserve">    END</w:t>
      </w:r>
    </w:p>
    <w:p w14:paraId="2FC075AC" w14:textId="77777777" w:rsidR="002915C4" w:rsidRDefault="002915C4" w:rsidP="00B86A7D">
      <w:pPr>
        <w:spacing w:after="0" w:line="360" w:lineRule="auto"/>
      </w:pPr>
      <w:r>
        <w:rPr>
          <w:rFonts w:ascii="Consolas" w:hAnsi="Consolas"/>
          <w:sz w:val="16"/>
        </w:rPr>
        <w:t xml:space="preserve">    IF @LoaiHD = N'NganHan' AND @NgayHetHan IS NULL</w:t>
      </w:r>
    </w:p>
    <w:p w14:paraId="056F1DBB" w14:textId="77777777" w:rsidR="002915C4" w:rsidRDefault="002915C4" w:rsidP="00B86A7D">
      <w:pPr>
        <w:spacing w:after="0" w:line="360" w:lineRule="auto"/>
      </w:pPr>
      <w:r>
        <w:rPr>
          <w:rFonts w:ascii="Consolas" w:hAnsi="Consolas"/>
          <w:sz w:val="16"/>
        </w:rPr>
        <w:t xml:space="preserve">    BEGIN</w:t>
      </w:r>
    </w:p>
    <w:p w14:paraId="12D44509" w14:textId="77777777" w:rsidR="002915C4" w:rsidRDefault="002915C4" w:rsidP="00B86A7D">
      <w:pPr>
        <w:spacing w:after="0" w:line="360" w:lineRule="auto"/>
      </w:pPr>
      <w:r>
        <w:rPr>
          <w:rFonts w:ascii="Consolas" w:hAnsi="Consolas"/>
          <w:sz w:val="16"/>
        </w:rPr>
        <w:t xml:space="preserve">        ;THROW 50025, N'Hop dong ngan han phai co ngay het han.', 1;</w:t>
      </w:r>
    </w:p>
    <w:p w14:paraId="74692349" w14:textId="77777777" w:rsidR="002915C4" w:rsidRDefault="002915C4" w:rsidP="00B86A7D">
      <w:pPr>
        <w:spacing w:after="0" w:line="360" w:lineRule="auto"/>
      </w:pPr>
      <w:r>
        <w:rPr>
          <w:rFonts w:ascii="Consolas" w:hAnsi="Consolas"/>
          <w:sz w:val="16"/>
        </w:rPr>
        <w:t xml:space="preserve">    END</w:t>
      </w:r>
    </w:p>
    <w:p w14:paraId="007BB07E" w14:textId="77777777" w:rsidR="002915C4" w:rsidRDefault="002915C4" w:rsidP="00B86A7D">
      <w:pPr>
        <w:spacing w:after="0" w:line="360" w:lineRule="auto"/>
      </w:pPr>
    </w:p>
    <w:p w14:paraId="242E86C0" w14:textId="77777777" w:rsidR="002915C4" w:rsidRDefault="002915C4" w:rsidP="00B86A7D">
      <w:pPr>
        <w:spacing w:after="0" w:line="360" w:lineRule="auto"/>
      </w:pPr>
      <w:r>
        <w:rPr>
          <w:rFonts w:ascii="Consolas" w:hAnsi="Consolas"/>
          <w:sz w:val="16"/>
        </w:rPr>
        <w:t xml:space="preserve">    BEGIN TRY</w:t>
      </w:r>
    </w:p>
    <w:p w14:paraId="27F43757" w14:textId="77777777" w:rsidR="002915C4" w:rsidRDefault="002915C4" w:rsidP="00B86A7D">
      <w:pPr>
        <w:spacing w:after="0" w:line="360" w:lineRule="auto"/>
      </w:pPr>
      <w:r>
        <w:rPr>
          <w:rFonts w:ascii="Consolas" w:hAnsi="Consolas"/>
          <w:sz w:val="16"/>
        </w:rPr>
        <w:t xml:space="preserve">        BEGIN TRANSACTION;</w:t>
      </w:r>
    </w:p>
    <w:p w14:paraId="5EFBBD70" w14:textId="77777777" w:rsidR="002915C4" w:rsidRDefault="002915C4" w:rsidP="00B86A7D">
      <w:pPr>
        <w:spacing w:after="0" w:line="360" w:lineRule="auto"/>
      </w:pPr>
    </w:p>
    <w:p w14:paraId="7A9F560D" w14:textId="77777777" w:rsidR="002915C4" w:rsidRDefault="002915C4" w:rsidP="00B86A7D">
      <w:pPr>
        <w:spacing w:after="0" w:line="360" w:lineRule="auto"/>
      </w:pPr>
      <w:r>
        <w:rPr>
          <w:rFonts w:ascii="Consolas" w:hAnsi="Consolas"/>
          <w:sz w:val="16"/>
        </w:rPr>
        <w:lastRenderedPageBreak/>
        <w:t xml:space="preserve">        INSERT dbo.HopDongLaoDong(SoHD, MaNV, MaQDTD, LoaiHD, NgayKy, NgayHieuLuc, NgayHetHan,</w:t>
      </w:r>
    </w:p>
    <w:p w14:paraId="4DB52982" w14:textId="77777777" w:rsidR="002915C4" w:rsidRDefault="002915C4" w:rsidP="00B86A7D">
      <w:pPr>
        <w:spacing w:after="0" w:line="360" w:lineRule="auto"/>
      </w:pPr>
      <w:r>
        <w:rPr>
          <w:rFonts w:ascii="Consolas" w:hAnsi="Consolas"/>
          <w:sz w:val="16"/>
        </w:rPr>
        <w:t xml:space="preserve">                                  MucLuong, TrangThai)</w:t>
      </w:r>
    </w:p>
    <w:p w14:paraId="3A063293" w14:textId="77777777" w:rsidR="002915C4" w:rsidRDefault="002915C4" w:rsidP="00B86A7D">
      <w:pPr>
        <w:spacing w:after="0" w:line="360" w:lineRule="auto"/>
      </w:pPr>
      <w:r>
        <w:rPr>
          <w:rFonts w:ascii="Consolas" w:hAnsi="Consolas"/>
          <w:sz w:val="16"/>
        </w:rPr>
        <w:t xml:space="preserve">        VALUES (@SoHD, @MaNV, @MaQDTD, @LoaiHD, @NgayKy, @NgayHieuLuc, @NgayHetHan,</w:t>
      </w:r>
    </w:p>
    <w:p w14:paraId="1ACEFCC8" w14:textId="77777777" w:rsidR="002915C4" w:rsidRDefault="002915C4" w:rsidP="00B86A7D">
      <w:pPr>
        <w:spacing w:after="0" w:line="360" w:lineRule="auto"/>
      </w:pPr>
      <w:r>
        <w:rPr>
          <w:rFonts w:ascii="Consolas" w:hAnsi="Consolas"/>
          <w:sz w:val="16"/>
        </w:rPr>
        <w:t xml:space="preserve">                @MucLuong, N'HieuLuc');</w:t>
      </w:r>
    </w:p>
    <w:p w14:paraId="11C45429" w14:textId="77777777" w:rsidR="002915C4" w:rsidRDefault="002915C4" w:rsidP="00B86A7D">
      <w:pPr>
        <w:spacing w:after="0" w:line="360" w:lineRule="auto"/>
      </w:pPr>
      <w:r>
        <w:rPr>
          <w:rFonts w:ascii="Consolas" w:hAnsi="Consolas"/>
          <w:sz w:val="16"/>
        </w:rPr>
        <w:t xml:space="preserve">        SET @MaHD = SCOPE_IDENTITY();</w:t>
      </w:r>
    </w:p>
    <w:p w14:paraId="33DD51A8" w14:textId="77777777" w:rsidR="002915C4" w:rsidRDefault="002915C4" w:rsidP="00B86A7D">
      <w:pPr>
        <w:spacing w:after="0" w:line="360" w:lineRule="auto"/>
      </w:pPr>
    </w:p>
    <w:p w14:paraId="4C926CAD" w14:textId="77777777" w:rsidR="002915C4" w:rsidRDefault="002915C4" w:rsidP="00B86A7D">
      <w:pPr>
        <w:spacing w:after="0" w:line="360" w:lineRule="auto"/>
      </w:pPr>
      <w:r>
        <w:rPr>
          <w:rFonts w:ascii="Consolas" w:hAnsi="Consolas"/>
          <w:sz w:val="16"/>
        </w:rPr>
        <w:t xml:space="preserve">        UPDATE dbo.QuyetDinhTuyenDung SET TrangThai = N'HoanThanh' WHERE MaQDTD = @MaQDTD;</w:t>
      </w:r>
    </w:p>
    <w:p w14:paraId="2860101A" w14:textId="77777777" w:rsidR="002915C4" w:rsidRDefault="002915C4" w:rsidP="00B86A7D">
      <w:pPr>
        <w:spacing w:after="0" w:line="360" w:lineRule="auto"/>
      </w:pPr>
      <w:r>
        <w:rPr>
          <w:rFonts w:ascii="Consolas" w:hAnsi="Consolas"/>
          <w:sz w:val="16"/>
        </w:rPr>
        <w:t xml:space="preserve">        UPDATE dbo.NhanVien SET TrangThai = N'DangLam' WHERE MaNV = @MaNV;</w:t>
      </w:r>
    </w:p>
    <w:p w14:paraId="08567477" w14:textId="77777777" w:rsidR="002915C4" w:rsidRDefault="002915C4" w:rsidP="00B86A7D">
      <w:pPr>
        <w:spacing w:after="0" w:line="360" w:lineRule="auto"/>
      </w:pPr>
    </w:p>
    <w:p w14:paraId="77BEA37D" w14:textId="77777777" w:rsidR="002915C4" w:rsidRDefault="002915C4" w:rsidP="00B86A7D">
      <w:pPr>
        <w:spacing w:after="0" w:line="360" w:lineRule="auto"/>
      </w:pPr>
      <w:r>
        <w:rPr>
          <w:rFonts w:ascii="Consolas" w:hAnsi="Consolas"/>
          <w:sz w:val="16"/>
        </w:rPr>
        <w:t xml:space="preserve">        INSERT dbo.QuyetDinhLuong(SoQD, MaNV, MucLuongCoBan, PhuCapLuong, PhuCapDocHai,</w:t>
      </w:r>
    </w:p>
    <w:p w14:paraId="6792DD55" w14:textId="77777777" w:rsidR="002915C4" w:rsidRDefault="002915C4" w:rsidP="00B86A7D">
      <w:pPr>
        <w:spacing w:after="0" w:line="360" w:lineRule="auto"/>
      </w:pPr>
      <w:r>
        <w:rPr>
          <w:rFonts w:ascii="Consolas" w:hAnsi="Consolas"/>
          <w:sz w:val="16"/>
        </w:rPr>
        <w:t xml:space="preserve">                                  NgayBanHanh, NgayHieuLuc, LyDo, NguoiKy)</w:t>
      </w:r>
    </w:p>
    <w:p w14:paraId="0841E784" w14:textId="77777777" w:rsidR="002915C4" w:rsidRDefault="002915C4" w:rsidP="00B86A7D">
      <w:pPr>
        <w:spacing w:after="0" w:line="360" w:lineRule="auto"/>
      </w:pPr>
      <w:r>
        <w:rPr>
          <w:rFonts w:ascii="Consolas" w:hAnsi="Consolas"/>
          <w:sz w:val="16"/>
        </w:rPr>
        <w:t xml:space="preserve">        VALUES (@SoQDLuong, @MaNV, @MucLuong, @PhuCapLuong, @PhuCapDocHai,</w:t>
      </w:r>
    </w:p>
    <w:p w14:paraId="635B5A10" w14:textId="77777777" w:rsidR="002915C4" w:rsidRDefault="002915C4" w:rsidP="00B86A7D">
      <w:pPr>
        <w:spacing w:after="0" w:line="360" w:lineRule="auto"/>
      </w:pPr>
      <w:r>
        <w:rPr>
          <w:rFonts w:ascii="Consolas" w:hAnsi="Consolas"/>
          <w:sz w:val="16"/>
        </w:rPr>
        <w:t xml:space="preserve">                @NgayKy, @NgayHieuLuc, N'Quyet dinh luong khi ky hop dong chinh thuc', @NguoiKy);</w:t>
      </w:r>
    </w:p>
    <w:p w14:paraId="429B10F9" w14:textId="77777777" w:rsidR="002915C4" w:rsidRDefault="002915C4" w:rsidP="00B86A7D">
      <w:pPr>
        <w:spacing w:after="0" w:line="360" w:lineRule="auto"/>
      </w:pPr>
    </w:p>
    <w:p w14:paraId="51E6EF48" w14:textId="77777777" w:rsidR="002915C4" w:rsidRDefault="002915C4" w:rsidP="00B86A7D">
      <w:pPr>
        <w:spacing w:after="0" w:line="360" w:lineRule="auto"/>
      </w:pPr>
      <w:r>
        <w:rPr>
          <w:rFonts w:ascii="Consolas" w:hAnsi="Consolas"/>
          <w:sz w:val="16"/>
        </w:rPr>
        <w:t xml:space="preserve">        INSERT dbo.QuyetDinhChucVu(SoQD, MaNV, MaPB, ChucVu, PhuCapChucVu,</w:t>
      </w:r>
    </w:p>
    <w:p w14:paraId="23767A4B" w14:textId="77777777" w:rsidR="002915C4" w:rsidRDefault="002915C4" w:rsidP="00B86A7D">
      <w:pPr>
        <w:spacing w:after="0" w:line="360" w:lineRule="auto"/>
      </w:pPr>
      <w:r>
        <w:rPr>
          <w:rFonts w:ascii="Consolas" w:hAnsi="Consolas"/>
          <w:sz w:val="16"/>
        </w:rPr>
        <w:t xml:space="preserve">                                   NgayBanHanh, NgayHieuLuc, LyDo, NguoiKy)</w:t>
      </w:r>
    </w:p>
    <w:p w14:paraId="133E609F" w14:textId="77777777" w:rsidR="002915C4" w:rsidRDefault="002915C4" w:rsidP="00B86A7D">
      <w:pPr>
        <w:spacing w:after="0" w:line="360" w:lineRule="auto"/>
      </w:pPr>
      <w:r>
        <w:rPr>
          <w:rFonts w:ascii="Consolas" w:hAnsi="Consolas"/>
          <w:sz w:val="16"/>
        </w:rPr>
        <w:t xml:space="preserve">        VALUES (@SoQDChucVu, @MaNV, @MaPB, @ChucVu, @PhuCapChucVu,</w:t>
      </w:r>
    </w:p>
    <w:p w14:paraId="5B0D7147" w14:textId="77777777" w:rsidR="002915C4" w:rsidRDefault="002915C4" w:rsidP="00B86A7D">
      <w:pPr>
        <w:spacing w:after="0" w:line="360" w:lineRule="auto"/>
      </w:pPr>
      <w:r>
        <w:rPr>
          <w:rFonts w:ascii="Consolas" w:hAnsi="Consolas"/>
          <w:sz w:val="16"/>
        </w:rPr>
        <w:t xml:space="preserve">                @NgayKy, @NgayHieuLuc, N'Quyet dinh chuc vu khi ky hop dong chinh thuc', @NguoiKy);</w:t>
      </w:r>
    </w:p>
    <w:p w14:paraId="2DBF8F81" w14:textId="77777777" w:rsidR="002915C4" w:rsidRDefault="002915C4" w:rsidP="00B86A7D">
      <w:pPr>
        <w:spacing w:after="0" w:line="360" w:lineRule="auto"/>
      </w:pPr>
    </w:p>
    <w:p w14:paraId="28F1121E" w14:textId="77777777" w:rsidR="002915C4" w:rsidRDefault="002915C4" w:rsidP="00B86A7D">
      <w:pPr>
        <w:spacing w:after="0" w:line="360" w:lineRule="auto"/>
      </w:pPr>
      <w:r>
        <w:rPr>
          <w:rFonts w:ascii="Consolas" w:hAnsi="Consolas"/>
          <w:sz w:val="16"/>
        </w:rPr>
        <w:t xml:space="preserve">        IF @LoaiHD = N'DaiHan'</w:t>
      </w:r>
    </w:p>
    <w:p w14:paraId="4350E2F6" w14:textId="77777777" w:rsidR="002915C4" w:rsidRDefault="002915C4" w:rsidP="00B86A7D">
      <w:pPr>
        <w:spacing w:after="0" w:line="360" w:lineRule="auto"/>
      </w:pPr>
      <w:r>
        <w:rPr>
          <w:rFonts w:ascii="Consolas" w:hAnsi="Consolas"/>
          <w:sz w:val="16"/>
        </w:rPr>
        <w:t xml:space="preserve">        BEGIN</w:t>
      </w:r>
    </w:p>
    <w:p w14:paraId="111FDDF2" w14:textId="77777777" w:rsidR="002915C4" w:rsidRDefault="002915C4" w:rsidP="00B86A7D">
      <w:pPr>
        <w:spacing w:after="0" w:line="360" w:lineRule="auto"/>
      </w:pPr>
      <w:r>
        <w:rPr>
          <w:rFonts w:ascii="Consolas" w:hAnsi="Consolas"/>
          <w:sz w:val="16"/>
        </w:rPr>
        <w:t xml:space="preserve">            INSERT dbo.BaoHiem(MaNV, MaHD, LoaiBH, SoSo, NgayCap, NgayHetHan,</w:t>
      </w:r>
    </w:p>
    <w:p w14:paraId="0E9259F2" w14:textId="77777777" w:rsidR="002915C4" w:rsidRDefault="002915C4" w:rsidP="00B86A7D">
      <w:pPr>
        <w:spacing w:after="0" w:line="360" w:lineRule="auto"/>
      </w:pPr>
      <w:r>
        <w:rPr>
          <w:rFonts w:ascii="Consolas" w:hAnsi="Consolas"/>
          <w:sz w:val="16"/>
        </w:rPr>
        <w:t xml:space="preserve">                               MucDong, TyLeNhanVien, TyLeCongTy, TrangThai)</w:t>
      </w:r>
    </w:p>
    <w:p w14:paraId="1F9141E7" w14:textId="77777777" w:rsidR="002915C4" w:rsidRDefault="002915C4" w:rsidP="00B86A7D">
      <w:pPr>
        <w:spacing w:after="0" w:line="360" w:lineRule="auto"/>
      </w:pPr>
      <w:r>
        <w:rPr>
          <w:rFonts w:ascii="Consolas" w:hAnsi="Consolas"/>
          <w:sz w:val="16"/>
        </w:rPr>
        <w:t xml:space="preserve">            VALUES</w:t>
      </w:r>
    </w:p>
    <w:p w14:paraId="2299FC1C" w14:textId="77777777" w:rsidR="002915C4" w:rsidRDefault="002915C4" w:rsidP="00B86A7D">
      <w:pPr>
        <w:spacing w:after="0" w:line="360" w:lineRule="auto"/>
      </w:pPr>
      <w:r>
        <w:rPr>
          <w:rFonts w:ascii="Consolas" w:hAnsi="Consolas"/>
          <w:sz w:val="16"/>
        </w:rPr>
        <w:t xml:space="preserve">                (@MaNV, @MaHD, N'BHXH', CONCAT('BHXH-', @MaNV, '-', FORMAT(@NgayHieuLuc, 'yyyyMMdd')),</w:t>
      </w:r>
    </w:p>
    <w:p w14:paraId="086972B3" w14:textId="77777777" w:rsidR="002915C4" w:rsidRDefault="002915C4" w:rsidP="00B86A7D">
      <w:pPr>
        <w:spacing w:after="0" w:line="360" w:lineRule="auto"/>
      </w:pPr>
      <w:r>
        <w:rPr>
          <w:rFonts w:ascii="Consolas" w:hAnsi="Consolas"/>
          <w:sz w:val="16"/>
        </w:rPr>
        <w:t xml:space="preserve">                 @NgayHieuLuc, NULL, @MucLuong, 8.00, 17.50, N'HieuLuc'),</w:t>
      </w:r>
    </w:p>
    <w:p w14:paraId="5061FD2A" w14:textId="77777777" w:rsidR="002915C4" w:rsidRDefault="002915C4" w:rsidP="00B86A7D">
      <w:pPr>
        <w:spacing w:after="0" w:line="360" w:lineRule="auto"/>
      </w:pPr>
      <w:r>
        <w:rPr>
          <w:rFonts w:ascii="Consolas" w:hAnsi="Consolas"/>
          <w:sz w:val="16"/>
        </w:rPr>
        <w:t xml:space="preserve">                (@MaNV, @MaHD, N'BHYT', CONCAT('BHYT-', @MaNV, '-', FORMAT(@NgayHieuLuc, 'yyyyMMdd')),</w:t>
      </w:r>
    </w:p>
    <w:p w14:paraId="5A3A20AE" w14:textId="77777777" w:rsidR="002915C4" w:rsidRDefault="002915C4" w:rsidP="00B86A7D">
      <w:pPr>
        <w:spacing w:after="0" w:line="360" w:lineRule="auto"/>
      </w:pPr>
      <w:r>
        <w:rPr>
          <w:rFonts w:ascii="Consolas" w:hAnsi="Consolas"/>
          <w:sz w:val="16"/>
        </w:rPr>
        <w:t xml:space="preserve">                 @NgayHieuLuc, NULL, @MucLuong, 1.50, 3.00, N'HieuLuc');</w:t>
      </w:r>
    </w:p>
    <w:p w14:paraId="030486AF" w14:textId="77777777" w:rsidR="002915C4" w:rsidRDefault="002915C4" w:rsidP="00B86A7D">
      <w:pPr>
        <w:spacing w:after="0" w:line="360" w:lineRule="auto"/>
      </w:pPr>
      <w:r>
        <w:rPr>
          <w:rFonts w:ascii="Consolas" w:hAnsi="Consolas"/>
          <w:sz w:val="16"/>
        </w:rPr>
        <w:t xml:space="preserve">        END</w:t>
      </w:r>
    </w:p>
    <w:p w14:paraId="5FAFA863" w14:textId="77777777" w:rsidR="002915C4" w:rsidRDefault="002915C4" w:rsidP="00B86A7D">
      <w:pPr>
        <w:spacing w:after="0" w:line="360" w:lineRule="auto"/>
      </w:pPr>
    </w:p>
    <w:p w14:paraId="70DBBC60" w14:textId="77777777" w:rsidR="002915C4" w:rsidRDefault="002915C4" w:rsidP="00B86A7D">
      <w:pPr>
        <w:spacing w:after="0" w:line="360" w:lineRule="auto"/>
      </w:pPr>
      <w:r>
        <w:rPr>
          <w:rFonts w:ascii="Consolas" w:hAnsi="Consolas"/>
          <w:sz w:val="16"/>
        </w:rPr>
        <w:t xml:space="preserve">        COMMIT TRANSACTION;</w:t>
      </w:r>
    </w:p>
    <w:p w14:paraId="38D69A9F" w14:textId="77777777" w:rsidR="002915C4" w:rsidRDefault="002915C4" w:rsidP="00B86A7D">
      <w:pPr>
        <w:spacing w:after="0" w:line="360" w:lineRule="auto"/>
      </w:pPr>
      <w:r>
        <w:rPr>
          <w:rFonts w:ascii="Consolas" w:hAnsi="Consolas"/>
          <w:sz w:val="16"/>
        </w:rPr>
        <w:t xml:space="preserve">    END TRY</w:t>
      </w:r>
    </w:p>
    <w:p w14:paraId="1BF6A765" w14:textId="77777777" w:rsidR="002915C4" w:rsidRDefault="002915C4" w:rsidP="00B86A7D">
      <w:pPr>
        <w:spacing w:after="0" w:line="360" w:lineRule="auto"/>
      </w:pPr>
      <w:r>
        <w:rPr>
          <w:rFonts w:ascii="Consolas" w:hAnsi="Consolas"/>
          <w:sz w:val="16"/>
        </w:rPr>
        <w:t xml:space="preserve">    BEGIN CATCH</w:t>
      </w:r>
    </w:p>
    <w:p w14:paraId="60809B2A" w14:textId="77777777" w:rsidR="002915C4" w:rsidRDefault="002915C4" w:rsidP="00B86A7D">
      <w:pPr>
        <w:spacing w:after="0" w:line="360" w:lineRule="auto"/>
      </w:pPr>
      <w:r>
        <w:rPr>
          <w:rFonts w:ascii="Consolas" w:hAnsi="Consolas"/>
          <w:sz w:val="16"/>
        </w:rPr>
        <w:t xml:space="preserve">        IF @@TRANCOUNT &gt; 0 ROLLBACK TRANSACTION;</w:t>
      </w:r>
    </w:p>
    <w:p w14:paraId="40CD936B" w14:textId="77777777" w:rsidR="002915C4" w:rsidRDefault="002915C4" w:rsidP="00B86A7D">
      <w:pPr>
        <w:spacing w:after="0" w:line="360" w:lineRule="auto"/>
      </w:pPr>
      <w:r>
        <w:rPr>
          <w:rFonts w:ascii="Consolas" w:hAnsi="Consolas"/>
          <w:sz w:val="16"/>
        </w:rPr>
        <w:t xml:space="preserve">        THROW;</w:t>
      </w:r>
    </w:p>
    <w:p w14:paraId="299D3EB3" w14:textId="77777777" w:rsidR="002915C4" w:rsidRDefault="002915C4" w:rsidP="00B86A7D">
      <w:pPr>
        <w:spacing w:after="0" w:line="360" w:lineRule="auto"/>
      </w:pPr>
      <w:r>
        <w:rPr>
          <w:rFonts w:ascii="Consolas" w:hAnsi="Consolas"/>
          <w:sz w:val="16"/>
        </w:rPr>
        <w:t xml:space="preserve">    END CATCH</w:t>
      </w:r>
    </w:p>
    <w:p w14:paraId="107B0FCE" w14:textId="77777777" w:rsidR="002915C4" w:rsidRDefault="002915C4" w:rsidP="00B86A7D">
      <w:pPr>
        <w:spacing w:after="0" w:line="360" w:lineRule="auto"/>
      </w:pPr>
      <w:r>
        <w:rPr>
          <w:rFonts w:ascii="Consolas" w:hAnsi="Consolas"/>
          <w:sz w:val="16"/>
        </w:rPr>
        <w:t>END</w:t>
      </w:r>
    </w:p>
    <w:p w14:paraId="5C19FCD8" w14:textId="77777777" w:rsidR="002915C4" w:rsidRDefault="002915C4" w:rsidP="00B86A7D">
      <w:pPr>
        <w:spacing w:after="0" w:line="360" w:lineRule="auto"/>
      </w:pPr>
      <w:r>
        <w:rPr>
          <w:rFonts w:ascii="Consolas" w:hAnsi="Consolas"/>
          <w:sz w:val="16"/>
        </w:rPr>
        <w:t>GO</w:t>
      </w:r>
    </w:p>
    <w:p w14:paraId="6C05CE59" w14:textId="77777777" w:rsidR="002915C4" w:rsidRDefault="002915C4" w:rsidP="00B86A7D">
      <w:pPr>
        <w:spacing w:after="0" w:line="360" w:lineRule="auto"/>
      </w:pPr>
    </w:p>
    <w:p w14:paraId="35CA0B0B" w14:textId="77777777" w:rsidR="002915C4" w:rsidRDefault="002915C4" w:rsidP="00B86A7D">
      <w:pPr>
        <w:spacing w:after="0" w:line="360" w:lineRule="auto"/>
      </w:pPr>
      <w:r>
        <w:rPr>
          <w:rFonts w:ascii="Consolas" w:hAnsi="Consolas"/>
          <w:sz w:val="16"/>
        </w:rPr>
        <w:t>-- Chot bang luong: chi khi da co chi tiet.</w:t>
      </w:r>
    </w:p>
    <w:p w14:paraId="23166F41" w14:textId="77777777" w:rsidR="002915C4" w:rsidRDefault="002915C4" w:rsidP="00B86A7D">
      <w:pPr>
        <w:spacing w:after="0" w:line="360" w:lineRule="auto"/>
      </w:pPr>
      <w:r>
        <w:rPr>
          <w:rFonts w:ascii="Consolas" w:hAnsi="Consolas"/>
          <w:sz w:val="16"/>
        </w:rPr>
        <w:t>CREATE OR ALTER PROCEDURE dbo.sp_ChotBangLuong</w:t>
      </w:r>
    </w:p>
    <w:p w14:paraId="2EB6C451" w14:textId="77777777" w:rsidR="002915C4" w:rsidRDefault="002915C4" w:rsidP="00B86A7D">
      <w:pPr>
        <w:spacing w:after="0" w:line="360" w:lineRule="auto"/>
      </w:pPr>
      <w:r>
        <w:rPr>
          <w:rFonts w:ascii="Consolas" w:hAnsi="Consolas"/>
          <w:sz w:val="16"/>
        </w:rPr>
        <w:t xml:space="preserve">    @MaBangLuong INT</w:t>
      </w:r>
    </w:p>
    <w:p w14:paraId="349617A4" w14:textId="77777777" w:rsidR="002915C4" w:rsidRDefault="002915C4" w:rsidP="00B86A7D">
      <w:pPr>
        <w:spacing w:after="0" w:line="360" w:lineRule="auto"/>
      </w:pPr>
      <w:r>
        <w:rPr>
          <w:rFonts w:ascii="Consolas" w:hAnsi="Consolas"/>
          <w:sz w:val="16"/>
        </w:rPr>
        <w:t>AS</w:t>
      </w:r>
    </w:p>
    <w:p w14:paraId="7D15BB9A" w14:textId="77777777" w:rsidR="002915C4" w:rsidRDefault="002915C4" w:rsidP="00B86A7D">
      <w:pPr>
        <w:spacing w:after="0" w:line="360" w:lineRule="auto"/>
      </w:pPr>
      <w:r>
        <w:rPr>
          <w:rFonts w:ascii="Consolas" w:hAnsi="Consolas"/>
          <w:sz w:val="16"/>
        </w:rPr>
        <w:t>BEGIN</w:t>
      </w:r>
    </w:p>
    <w:p w14:paraId="45CAF8A8" w14:textId="77777777" w:rsidR="002915C4" w:rsidRDefault="002915C4" w:rsidP="00B86A7D">
      <w:pPr>
        <w:spacing w:after="0" w:line="360" w:lineRule="auto"/>
      </w:pPr>
      <w:r>
        <w:rPr>
          <w:rFonts w:ascii="Consolas" w:hAnsi="Consolas"/>
          <w:sz w:val="16"/>
        </w:rPr>
        <w:t xml:space="preserve">    SET NOCOUNT ON;</w:t>
      </w:r>
    </w:p>
    <w:p w14:paraId="16B22CA9" w14:textId="77777777" w:rsidR="002915C4" w:rsidRDefault="002915C4" w:rsidP="00B86A7D">
      <w:pPr>
        <w:spacing w:after="0" w:line="360" w:lineRule="auto"/>
      </w:pPr>
      <w:r>
        <w:rPr>
          <w:rFonts w:ascii="Consolas" w:hAnsi="Consolas"/>
          <w:sz w:val="16"/>
        </w:rPr>
        <w:t xml:space="preserve">    IF NOT EXISTS (SELECT 1 FROM dbo.BangLuong WHERE MaBangLuong = @MaBangLuong)</w:t>
      </w:r>
    </w:p>
    <w:p w14:paraId="4C680AE3" w14:textId="77777777" w:rsidR="002915C4" w:rsidRDefault="002915C4" w:rsidP="00B86A7D">
      <w:pPr>
        <w:spacing w:after="0" w:line="360" w:lineRule="auto"/>
      </w:pPr>
      <w:r>
        <w:rPr>
          <w:rFonts w:ascii="Consolas" w:hAnsi="Consolas"/>
          <w:sz w:val="16"/>
        </w:rPr>
        <w:t xml:space="preserve">    BEGIN</w:t>
      </w:r>
    </w:p>
    <w:p w14:paraId="4E7688D8" w14:textId="77777777" w:rsidR="002915C4" w:rsidRDefault="002915C4" w:rsidP="00B86A7D">
      <w:pPr>
        <w:spacing w:after="0" w:line="360" w:lineRule="auto"/>
      </w:pPr>
      <w:r>
        <w:rPr>
          <w:rFonts w:ascii="Consolas" w:hAnsi="Consolas"/>
          <w:sz w:val="16"/>
        </w:rPr>
        <w:t xml:space="preserve">        ;THROW 50030, N'Bang luong khong ton tai.', 1;</w:t>
      </w:r>
    </w:p>
    <w:p w14:paraId="346CB344" w14:textId="77777777" w:rsidR="002915C4" w:rsidRDefault="002915C4" w:rsidP="00B86A7D">
      <w:pPr>
        <w:spacing w:after="0" w:line="360" w:lineRule="auto"/>
      </w:pPr>
      <w:r>
        <w:rPr>
          <w:rFonts w:ascii="Consolas" w:hAnsi="Consolas"/>
          <w:sz w:val="16"/>
        </w:rPr>
        <w:lastRenderedPageBreak/>
        <w:t xml:space="preserve">    END</w:t>
      </w:r>
    </w:p>
    <w:p w14:paraId="492607A7" w14:textId="77777777" w:rsidR="002915C4" w:rsidRDefault="002915C4" w:rsidP="00B86A7D">
      <w:pPr>
        <w:spacing w:after="0" w:line="360" w:lineRule="auto"/>
      </w:pPr>
      <w:r>
        <w:rPr>
          <w:rFonts w:ascii="Consolas" w:hAnsi="Consolas"/>
          <w:sz w:val="16"/>
        </w:rPr>
        <w:t xml:space="preserve">    IF NOT EXISTS (SELECT 1 FROM dbo.ChiTietBangLuong WHERE MaBangLuong = @MaBangLuong)</w:t>
      </w:r>
    </w:p>
    <w:p w14:paraId="5300643D" w14:textId="77777777" w:rsidR="002915C4" w:rsidRDefault="002915C4" w:rsidP="00B86A7D">
      <w:pPr>
        <w:spacing w:after="0" w:line="360" w:lineRule="auto"/>
      </w:pPr>
      <w:r>
        <w:rPr>
          <w:rFonts w:ascii="Consolas" w:hAnsi="Consolas"/>
          <w:sz w:val="16"/>
        </w:rPr>
        <w:t xml:space="preserve">    BEGIN</w:t>
      </w:r>
    </w:p>
    <w:p w14:paraId="51125871" w14:textId="77777777" w:rsidR="002915C4" w:rsidRDefault="002915C4" w:rsidP="00B86A7D">
      <w:pPr>
        <w:spacing w:after="0" w:line="360" w:lineRule="auto"/>
      </w:pPr>
      <w:r>
        <w:rPr>
          <w:rFonts w:ascii="Consolas" w:hAnsi="Consolas"/>
          <w:sz w:val="16"/>
        </w:rPr>
        <w:t xml:space="preserve">        ;THROW 50031, N'Bang luong chua co chi tiet, khong the chot.', 1;</w:t>
      </w:r>
    </w:p>
    <w:p w14:paraId="47D7D08D" w14:textId="77777777" w:rsidR="002915C4" w:rsidRDefault="002915C4" w:rsidP="00B86A7D">
      <w:pPr>
        <w:spacing w:after="0" w:line="360" w:lineRule="auto"/>
      </w:pPr>
      <w:r>
        <w:rPr>
          <w:rFonts w:ascii="Consolas" w:hAnsi="Consolas"/>
          <w:sz w:val="16"/>
        </w:rPr>
        <w:t xml:space="preserve">    END</w:t>
      </w:r>
    </w:p>
    <w:p w14:paraId="3D688179" w14:textId="77777777" w:rsidR="002915C4" w:rsidRDefault="002915C4" w:rsidP="00B86A7D">
      <w:pPr>
        <w:spacing w:after="0" w:line="360" w:lineRule="auto"/>
      </w:pPr>
      <w:r>
        <w:rPr>
          <w:rFonts w:ascii="Consolas" w:hAnsi="Consolas"/>
          <w:sz w:val="16"/>
        </w:rPr>
        <w:t xml:space="preserve">    IF EXISTS (SELECT 1 FROM dbo.BangLuong WHERE MaBangLuong = @MaBangLuong AND TrangThai = N'DaChot')</w:t>
      </w:r>
    </w:p>
    <w:p w14:paraId="6D3BC709" w14:textId="77777777" w:rsidR="002915C4" w:rsidRDefault="002915C4" w:rsidP="00B86A7D">
      <w:pPr>
        <w:spacing w:after="0" w:line="360" w:lineRule="auto"/>
      </w:pPr>
      <w:r>
        <w:rPr>
          <w:rFonts w:ascii="Consolas" w:hAnsi="Consolas"/>
          <w:sz w:val="16"/>
        </w:rPr>
        <w:t xml:space="preserve">    BEGIN</w:t>
      </w:r>
    </w:p>
    <w:p w14:paraId="294F9A6F" w14:textId="77777777" w:rsidR="002915C4" w:rsidRDefault="002915C4" w:rsidP="00B86A7D">
      <w:pPr>
        <w:spacing w:after="0" w:line="360" w:lineRule="auto"/>
      </w:pPr>
      <w:r>
        <w:rPr>
          <w:rFonts w:ascii="Consolas" w:hAnsi="Consolas"/>
          <w:sz w:val="16"/>
        </w:rPr>
        <w:t xml:space="preserve">        ;THROW 50032, N'Bang luong da duoc chot truoc do.', 1;</w:t>
      </w:r>
    </w:p>
    <w:p w14:paraId="6DE45908" w14:textId="77777777" w:rsidR="002915C4" w:rsidRDefault="002915C4" w:rsidP="00B86A7D">
      <w:pPr>
        <w:spacing w:after="0" w:line="360" w:lineRule="auto"/>
      </w:pPr>
      <w:r>
        <w:rPr>
          <w:rFonts w:ascii="Consolas" w:hAnsi="Consolas"/>
          <w:sz w:val="16"/>
        </w:rPr>
        <w:t xml:space="preserve">    END</w:t>
      </w:r>
    </w:p>
    <w:p w14:paraId="6C387766" w14:textId="77777777" w:rsidR="002915C4" w:rsidRDefault="002915C4" w:rsidP="00B86A7D">
      <w:pPr>
        <w:spacing w:after="0" w:line="360" w:lineRule="auto"/>
      </w:pPr>
      <w:r>
        <w:rPr>
          <w:rFonts w:ascii="Consolas" w:hAnsi="Consolas"/>
          <w:sz w:val="16"/>
        </w:rPr>
        <w:t xml:space="preserve">    UPDATE dbo.BangLuong</w:t>
      </w:r>
    </w:p>
    <w:p w14:paraId="4D4968AF" w14:textId="77777777" w:rsidR="002915C4" w:rsidRDefault="002915C4" w:rsidP="00B86A7D">
      <w:pPr>
        <w:spacing w:after="0" w:line="360" w:lineRule="auto"/>
      </w:pPr>
      <w:r>
        <w:rPr>
          <w:rFonts w:ascii="Consolas" w:hAnsi="Consolas"/>
          <w:sz w:val="16"/>
        </w:rPr>
        <w:t xml:space="preserve">    SET TrangThai = N'DaChot', NgayLap = CONVERT(DATE, GETDATE())</w:t>
      </w:r>
    </w:p>
    <w:p w14:paraId="1441D951" w14:textId="77777777" w:rsidR="002915C4" w:rsidRDefault="002915C4" w:rsidP="00B86A7D">
      <w:pPr>
        <w:spacing w:after="0" w:line="360" w:lineRule="auto"/>
      </w:pPr>
      <w:r>
        <w:rPr>
          <w:rFonts w:ascii="Consolas" w:hAnsi="Consolas"/>
          <w:sz w:val="16"/>
        </w:rPr>
        <w:t xml:space="preserve">    WHERE MaBangLuong = @MaBangLuong;</w:t>
      </w:r>
    </w:p>
    <w:p w14:paraId="3D3AC6CD" w14:textId="77777777" w:rsidR="002915C4" w:rsidRDefault="002915C4" w:rsidP="00B86A7D">
      <w:pPr>
        <w:spacing w:after="0" w:line="360" w:lineRule="auto"/>
      </w:pPr>
      <w:r>
        <w:rPr>
          <w:rFonts w:ascii="Consolas" w:hAnsi="Consolas"/>
          <w:sz w:val="16"/>
        </w:rPr>
        <w:t>END</w:t>
      </w:r>
    </w:p>
    <w:p w14:paraId="12E9802A" w14:textId="77777777" w:rsidR="002915C4" w:rsidRDefault="002915C4" w:rsidP="00B86A7D">
      <w:pPr>
        <w:spacing w:after="0" w:line="360" w:lineRule="auto"/>
      </w:pPr>
      <w:r>
        <w:rPr>
          <w:rFonts w:ascii="Consolas" w:hAnsi="Consolas"/>
          <w:sz w:val="16"/>
        </w:rPr>
        <w:t>GO</w:t>
      </w:r>
    </w:p>
    <w:p w14:paraId="22E68EFF" w14:textId="77777777" w:rsidR="002915C4" w:rsidRDefault="002915C4" w:rsidP="00B86A7D">
      <w:pPr>
        <w:spacing w:after="0" w:line="360" w:lineRule="auto"/>
      </w:pPr>
    </w:p>
    <w:p w14:paraId="020887E9" w14:textId="77777777" w:rsidR="002915C4" w:rsidRDefault="002915C4" w:rsidP="00B86A7D">
      <w:pPr>
        <w:spacing w:after="0" w:line="360" w:lineRule="auto"/>
      </w:pPr>
      <w:r>
        <w:rPr>
          <w:rFonts w:ascii="Consolas" w:hAnsi="Consolas"/>
          <w:sz w:val="16"/>
        </w:rPr>
        <w:t>PRINT N'Da tao xong 18 bang + 3 stored procedure + trigger cho CSDL QuanLyNhanSu.';</w:t>
      </w:r>
    </w:p>
    <w:p w14:paraId="1C529CC2" w14:textId="77777777" w:rsidR="002915C4" w:rsidRDefault="002915C4" w:rsidP="00B86A7D">
      <w:pPr>
        <w:spacing w:after="0" w:line="360" w:lineRule="auto"/>
      </w:pPr>
      <w:r>
        <w:rPr>
          <w:rFonts w:ascii="Consolas" w:hAnsi="Consolas"/>
          <w:sz w:val="16"/>
        </w:rPr>
        <w:t>GO</w:t>
      </w:r>
    </w:p>
    <w:p w14:paraId="28549147" w14:textId="77777777" w:rsidR="002915C4" w:rsidRDefault="002915C4" w:rsidP="00B86A7D">
      <w:pPr>
        <w:pStyle w:val="Heading3"/>
        <w:spacing w:line="360" w:lineRule="auto"/>
      </w:pPr>
      <w:bookmarkStart w:id="139" w:name="_Toc244446900"/>
      <w:r>
        <w:t>3.6. Script SQL dữ liệu mẫu</w:t>
      </w:r>
      <w:bookmarkEnd w:id="139"/>
    </w:p>
    <w:p w14:paraId="4F561042" w14:textId="77777777" w:rsidR="002915C4" w:rsidRDefault="002915C4" w:rsidP="00B86A7D">
      <w:pPr>
        <w:spacing w:after="0" w:line="360" w:lineRule="auto"/>
      </w:pPr>
      <w:r>
        <w:rPr>
          <w:rFonts w:ascii="Consolas" w:hAnsi="Consolas"/>
          <w:sz w:val="16"/>
        </w:rPr>
        <w:t>-- =============================================================</w:t>
      </w:r>
    </w:p>
    <w:p w14:paraId="33BA880C" w14:textId="77777777" w:rsidR="002915C4" w:rsidRDefault="002915C4" w:rsidP="00B86A7D">
      <w:pPr>
        <w:spacing w:after="0" w:line="360" w:lineRule="auto"/>
      </w:pPr>
      <w:r>
        <w:rPr>
          <w:rFonts w:ascii="Consolas" w:hAnsi="Consolas"/>
          <w:sz w:val="16"/>
        </w:rPr>
        <w:t>-- LAB7 - DU LIEU MAU</w:t>
      </w:r>
    </w:p>
    <w:p w14:paraId="1602068F" w14:textId="77777777" w:rsidR="002915C4" w:rsidRDefault="002915C4" w:rsidP="00B86A7D">
      <w:pPr>
        <w:spacing w:after="0" w:line="360" w:lineRule="auto"/>
      </w:pPr>
      <w:r>
        <w:rPr>
          <w:rFonts w:ascii="Consolas" w:hAnsi="Consolas"/>
          <w:sz w:val="16"/>
        </w:rPr>
        <w:t>-- Chay sau 01_CreateTables.sql. Du lieu duoc thiet ke de demo</w:t>
      </w:r>
    </w:p>
    <w:p w14:paraId="66C25963" w14:textId="77777777" w:rsidR="002915C4" w:rsidRDefault="002915C4" w:rsidP="00B86A7D">
      <w:pPr>
        <w:spacing w:after="0" w:line="360" w:lineRule="auto"/>
      </w:pPr>
      <w:r>
        <w:rPr>
          <w:rFonts w:ascii="Consolas" w:hAnsi="Consolas"/>
          <w:sz w:val="16"/>
        </w:rPr>
        <w:t>-- va de kiem thu bang luong thang 10/2026.</w:t>
      </w:r>
    </w:p>
    <w:p w14:paraId="48EC2912" w14:textId="77777777" w:rsidR="002915C4" w:rsidRDefault="002915C4" w:rsidP="00B86A7D">
      <w:pPr>
        <w:spacing w:after="0" w:line="360" w:lineRule="auto"/>
      </w:pPr>
      <w:r>
        <w:rPr>
          <w:rFonts w:ascii="Consolas" w:hAnsi="Consolas"/>
          <w:sz w:val="16"/>
        </w:rPr>
        <w:t>-- Toan bo kich ban nam trong mot batch de dung bien @.</w:t>
      </w:r>
    </w:p>
    <w:p w14:paraId="26F065EA" w14:textId="77777777" w:rsidR="002915C4" w:rsidRDefault="002915C4" w:rsidP="00B86A7D">
      <w:pPr>
        <w:spacing w:after="0" w:line="360" w:lineRule="auto"/>
      </w:pPr>
      <w:r>
        <w:rPr>
          <w:rFonts w:ascii="Consolas" w:hAnsi="Consolas"/>
          <w:sz w:val="16"/>
        </w:rPr>
        <w:t>-- =============================================================</w:t>
      </w:r>
    </w:p>
    <w:p w14:paraId="6F829BB2" w14:textId="77777777" w:rsidR="002915C4" w:rsidRDefault="002915C4" w:rsidP="00B86A7D">
      <w:pPr>
        <w:spacing w:after="0" w:line="360" w:lineRule="auto"/>
      </w:pPr>
      <w:r>
        <w:rPr>
          <w:rFonts w:ascii="Consolas" w:hAnsi="Consolas"/>
          <w:sz w:val="16"/>
        </w:rPr>
        <w:t>USE QuanLyNhanSu;</w:t>
      </w:r>
    </w:p>
    <w:p w14:paraId="009BE5C4" w14:textId="77777777" w:rsidR="002915C4" w:rsidRDefault="002915C4" w:rsidP="00B86A7D">
      <w:pPr>
        <w:spacing w:after="0" w:line="360" w:lineRule="auto"/>
      </w:pPr>
      <w:r>
        <w:rPr>
          <w:rFonts w:ascii="Consolas" w:hAnsi="Consolas"/>
          <w:sz w:val="16"/>
        </w:rPr>
        <w:t>SET XACT_ABORT ON;</w:t>
      </w:r>
    </w:p>
    <w:p w14:paraId="77CA4B78" w14:textId="77777777" w:rsidR="002915C4" w:rsidRDefault="002915C4" w:rsidP="00B86A7D">
      <w:pPr>
        <w:spacing w:after="0" w:line="360" w:lineRule="auto"/>
      </w:pPr>
      <w:r>
        <w:rPr>
          <w:rFonts w:ascii="Consolas" w:hAnsi="Consolas"/>
          <w:sz w:val="16"/>
        </w:rPr>
        <w:t>SET NOCOUNT ON;</w:t>
      </w:r>
    </w:p>
    <w:p w14:paraId="26BE2E70" w14:textId="77777777" w:rsidR="002915C4" w:rsidRDefault="002915C4" w:rsidP="00B86A7D">
      <w:pPr>
        <w:spacing w:after="0" w:line="360" w:lineRule="auto"/>
      </w:pPr>
    </w:p>
    <w:p w14:paraId="690836A8" w14:textId="77777777" w:rsidR="002915C4" w:rsidRDefault="002915C4" w:rsidP="00B86A7D">
      <w:pPr>
        <w:spacing w:after="0" w:line="360" w:lineRule="auto"/>
      </w:pPr>
      <w:r>
        <w:rPr>
          <w:rFonts w:ascii="Consolas" w:hAnsi="Consolas"/>
          <w:sz w:val="16"/>
        </w:rPr>
        <w:t>DECLARE @PB_TC INT, @PB_KT INT, @PB_SX INT, @PB_NS INT;</w:t>
      </w:r>
    </w:p>
    <w:p w14:paraId="7B25BF2B" w14:textId="77777777" w:rsidR="002915C4" w:rsidRDefault="002915C4" w:rsidP="00B86A7D">
      <w:pPr>
        <w:spacing w:after="0" w:line="360" w:lineRule="auto"/>
      </w:pPr>
      <w:r>
        <w:rPr>
          <w:rFonts w:ascii="Consolas" w:hAnsi="Consolas"/>
          <w:sz w:val="16"/>
        </w:rPr>
        <w:t>DECLARE @NV1 INT, @NV2 INT, @NV3 INT, @NV4 INT, @NV5 INT, @NV6 INT, @NV7 INT;</w:t>
      </w:r>
    </w:p>
    <w:p w14:paraId="7223C34A" w14:textId="77777777" w:rsidR="002915C4" w:rsidRDefault="002915C4" w:rsidP="00B86A7D">
      <w:pPr>
        <w:spacing w:after="0" w:line="360" w:lineRule="auto"/>
      </w:pPr>
      <w:r>
        <w:rPr>
          <w:rFonts w:ascii="Consolas" w:hAnsi="Consolas"/>
          <w:sz w:val="16"/>
        </w:rPr>
        <w:t>DECLARE @Q1 INT, @Q2 INT, @Q3 INT, @Q4 INT, @Q5 INT, @Q6 INT;</w:t>
      </w:r>
    </w:p>
    <w:p w14:paraId="6107D2A9" w14:textId="77777777" w:rsidR="002915C4" w:rsidRDefault="002915C4" w:rsidP="00B86A7D">
      <w:pPr>
        <w:spacing w:after="0" w:line="360" w:lineRule="auto"/>
      </w:pPr>
      <w:r>
        <w:rPr>
          <w:rFonts w:ascii="Consolas" w:hAnsi="Consolas"/>
          <w:sz w:val="16"/>
        </w:rPr>
        <w:t>DECLARE @HD1 INT, @HD2 INT, @HD4 INT, @HD6 INT;</w:t>
      </w:r>
    </w:p>
    <w:p w14:paraId="04298314" w14:textId="77777777" w:rsidR="002915C4" w:rsidRDefault="002915C4" w:rsidP="00B86A7D">
      <w:pPr>
        <w:spacing w:after="0" w:line="360" w:lineRule="auto"/>
      </w:pPr>
      <w:r>
        <w:rPr>
          <w:rFonts w:ascii="Consolas" w:hAnsi="Consolas"/>
          <w:sz w:val="16"/>
        </w:rPr>
        <w:t>DECLARE @KH INT, @KH2 INT, @PT INT;</w:t>
      </w:r>
    </w:p>
    <w:p w14:paraId="47963609" w14:textId="77777777" w:rsidR="002915C4" w:rsidRDefault="002915C4" w:rsidP="00B86A7D">
      <w:pPr>
        <w:spacing w:after="0" w:line="360" w:lineRule="auto"/>
      </w:pPr>
    </w:p>
    <w:p w14:paraId="68A3D1B5" w14:textId="77777777" w:rsidR="002915C4" w:rsidRDefault="002915C4" w:rsidP="00B86A7D">
      <w:pPr>
        <w:spacing w:after="0" w:line="360" w:lineRule="auto"/>
      </w:pPr>
      <w:r>
        <w:rPr>
          <w:rFonts w:ascii="Consolas" w:hAnsi="Consolas"/>
          <w:sz w:val="16"/>
        </w:rPr>
        <w:t>-- ---------- Phong ban ----------</w:t>
      </w:r>
    </w:p>
    <w:p w14:paraId="6FB0EFCE" w14:textId="77777777" w:rsidR="002915C4" w:rsidRDefault="002915C4" w:rsidP="00B86A7D">
      <w:pPr>
        <w:spacing w:after="0" w:line="360" w:lineRule="auto"/>
      </w:pPr>
      <w:r>
        <w:rPr>
          <w:rFonts w:ascii="Consolas" w:hAnsi="Consolas"/>
          <w:sz w:val="16"/>
        </w:rPr>
        <w:t>INSERT dbo.PhongBan(TenPB, DienThoai, GhiChu) VALUES</w:t>
      </w:r>
    </w:p>
    <w:p w14:paraId="71ECB6FB" w14:textId="77777777" w:rsidR="002915C4" w:rsidRDefault="002915C4" w:rsidP="00B86A7D">
      <w:pPr>
        <w:spacing w:after="0" w:line="360" w:lineRule="auto"/>
      </w:pPr>
      <w:r>
        <w:rPr>
          <w:rFonts w:ascii="Consolas" w:hAnsi="Consolas"/>
          <w:sz w:val="16"/>
        </w:rPr>
        <w:t>(N'Phòng Tài chính - Kế toán', '02838401201', N'Quản lý tài chính, kế toán, bảng lương'),</w:t>
      </w:r>
    </w:p>
    <w:p w14:paraId="2134B2D9" w14:textId="77777777" w:rsidR="002915C4" w:rsidRDefault="002915C4" w:rsidP="00B86A7D">
      <w:pPr>
        <w:spacing w:after="0" w:line="360" w:lineRule="auto"/>
      </w:pPr>
      <w:r>
        <w:rPr>
          <w:rFonts w:ascii="Consolas" w:hAnsi="Consolas"/>
          <w:sz w:val="16"/>
        </w:rPr>
        <w:t>(N'Phòng Kỹ thuật', '02838401202', N'Thiết kế và kỹ thuật sản phẩm sơn'),</w:t>
      </w:r>
    </w:p>
    <w:p w14:paraId="7DBDE574" w14:textId="77777777" w:rsidR="002915C4" w:rsidRDefault="002915C4" w:rsidP="00B86A7D">
      <w:pPr>
        <w:spacing w:after="0" w:line="360" w:lineRule="auto"/>
      </w:pPr>
      <w:r>
        <w:rPr>
          <w:rFonts w:ascii="Consolas" w:hAnsi="Consolas"/>
          <w:sz w:val="16"/>
        </w:rPr>
        <w:t>(N'Phòng Sản xuất', '02838401203', N'Vận hành dây chuyền sản xuất'),</w:t>
      </w:r>
    </w:p>
    <w:p w14:paraId="79187CF0" w14:textId="77777777" w:rsidR="002915C4" w:rsidRDefault="002915C4" w:rsidP="00B86A7D">
      <w:pPr>
        <w:spacing w:after="0" w:line="360" w:lineRule="auto"/>
      </w:pPr>
      <w:r>
        <w:rPr>
          <w:rFonts w:ascii="Consolas" w:hAnsi="Consolas"/>
          <w:sz w:val="16"/>
        </w:rPr>
        <w:t>(N'Phòng Nhân sự', '02838401204', N'Tuyển dụng, hợp đồng, bảo hiểm');</w:t>
      </w:r>
    </w:p>
    <w:p w14:paraId="3B7DEF4F" w14:textId="77777777" w:rsidR="002915C4" w:rsidRDefault="002915C4" w:rsidP="00B86A7D">
      <w:pPr>
        <w:spacing w:after="0" w:line="360" w:lineRule="auto"/>
      </w:pPr>
      <w:r>
        <w:rPr>
          <w:rFonts w:ascii="Consolas" w:hAnsi="Consolas"/>
          <w:sz w:val="16"/>
        </w:rPr>
        <w:t>SET @PB_TC = (SELECT MaPB FROM dbo.PhongBan WHERE TenPB = N'Phòng Tài chính - Kế toán');</w:t>
      </w:r>
    </w:p>
    <w:p w14:paraId="695287BB" w14:textId="77777777" w:rsidR="002915C4" w:rsidRDefault="002915C4" w:rsidP="00B86A7D">
      <w:pPr>
        <w:spacing w:after="0" w:line="360" w:lineRule="auto"/>
      </w:pPr>
      <w:r>
        <w:rPr>
          <w:rFonts w:ascii="Consolas" w:hAnsi="Consolas"/>
          <w:sz w:val="16"/>
        </w:rPr>
        <w:t>SET @PB_KT = (SELECT MaPB FROM dbo.PhongBan WHERE TenPB = N'Phòng Kỹ thuật');</w:t>
      </w:r>
    </w:p>
    <w:p w14:paraId="1E2E0F91" w14:textId="77777777" w:rsidR="002915C4" w:rsidRDefault="002915C4" w:rsidP="00B86A7D">
      <w:pPr>
        <w:spacing w:after="0" w:line="360" w:lineRule="auto"/>
      </w:pPr>
      <w:r>
        <w:rPr>
          <w:rFonts w:ascii="Consolas" w:hAnsi="Consolas"/>
          <w:sz w:val="16"/>
        </w:rPr>
        <w:t>SET @PB_SX = (SELECT MaPB FROM dbo.PhongBan WHERE TenPB = N'Phòng Sản xuất');</w:t>
      </w:r>
    </w:p>
    <w:p w14:paraId="6817E01A" w14:textId="77777777" w:rsidR="002915C4" w:rsidRDefault="002915C4" w:rsidP="00B86A7D">
      <w:pPr>
        <w:spacing w:after="0" w:line="360" w:lineRule="auto"/>
      </w:pPr>
      <w:r>
        <w:rPr>
          <w:rFonts w:ascii="Consolas" w:hAnsi="Consolas"/>
          <w:sz w:val="16"/>
        </w:rPr>
        <w:t>SET @PB_NS = (SELECT MaPB FROM dbo.PhongBan WHERE TenPB = N'Phòng Nhân sự');</w:t>
      </w:r>
    </w:p>
    <w:p w14:paraId="76FD28A6" w14:textId="77777777" w:rsidR="002915C4" w:rsidRDefault="002915C4" w:rsidP="00B86A7D">
      <w:pPr>
        <w:spacing w:after="0" w:line="360" w:lineRule="auto"/>
      </w:pPr>
    </w:p>
    <w:p w14:paraId="690D5506" w14:textId="77777777" w:rsidR="002915C4" w:rsidRDefault="002915C4" w:rsidP="00B86A7D">
      <w:pPr>
        <w:spacing w:after="0" w:line="360" w:lineRule="auto"/>
      </w:pPr>
      <w:r>
        <w:rPr>
          <w:rFonts w:ascii="Consolas" w:hAnsi="Consolas"/>
          <w:sz w:val="16"/>
        </w:rPr>
        <w:t>-- ---------- Nhan vien ----------</w:t>
      </w:r>
    </w:p>
    <w:p w14:paraId="3F83B699" w14:textId="77777777" w:rsidR="002915C4" w:rsidRDefault="002915C4" w:rsidP="00B86A7D">
      <w:pPr>
        <w:spacing w:after="0" w:line="360" w:lineRule="auto"/>
      </w:pPr>
      <w:r>
        <w:rPr>
          <w:rFonts w:ascii="Consolas" w:hAnsi="Consolas"/>
          <w:sz w:val="16"/>
        </w:rPr>
        <w:t>INSERT dbo.NhanVien(HoTen, GioiTinh, NgaySinh, CCCD, DiaChi, DienThoai, Email, NgayVaoLam, MaPB, TrangThai) VALUES</w:t>
      </w:r>
    </w:p>
    <w:p w14:paraId="3B00E93E" w14:textId="77777777" w:rsidR="002915C4" w:rsidRDefault="002915C4" w:rsidP="00B86A7D">
      <w:pPr>
        <w:spacing w:after="0" w:line="360" w:lineRule="auto"/>
      </w:pPr>
      <w:r>
        <w:rPr>
          <w:rFonts w:ascii="Consolas" w:hAnsi="Consolas"/>
          <w:sz w:val="16"/>
        </w:rPr>
        <w:lastRenderedPageBreak/>
        <w:t>(N'Nguyễn Văn An',  N'Nam', '1990-05-12', '079090005001', N'12 Lý Thường Kiệt, Q.10, TP.HCM', '0901000001', 'an.nguyen@sonDongA.vn', '2018-03-01', @PB_TC, N'DangLam'),</w:t>
      </w:r>
    </w:p>
    <w:p w14:paraId="2D00CB50" w14:textId="77777777" w:rsidR="002915C4" w:rsidRDefault="002915C4" w:rsidP="00B86A7D">
      <w:pPr>
        <w:spacing w:after="0" w:line="360" w:lineRule="auto"/>
      </w:pPr>
      <w:r>
        <w:rPr>
          <w:rFonts w:ascii="Consolas" w:hAnsi="Consolas"/>
          <w:sz w:val="16"/>
        </w:rPr>
        <w:t>(N'Trần Thị Bình',  N'Nu',  '1992-08-20', '079092005002', N'45 Nguyễn Trãi, Q.5, TP.HCM',    '0901000002', 'binh.tran@sonDongA.vn', '2019-06-15', @PB_KT, N'DangLam'),</w:t>
      </w:r>
    </w:p>
    <w:p w14:paraId="12848319" w14:textId="77777777" w:rsidR="002915C4" w:rsidRDefault="002915C4" w:rsidP="00B86A7D">
      <w:pPr>
        <w:spacing w:after="0" w:line="360" w:lineRule="auto"/>
      </w:pPr>
      <w:r>
        <w:rPr>
          <w:rFonts w:ascii="Consolas" w:hAnsi="Consolas"/>
          <w:sz w:val="16"/>
        </w:rPr>
        <w:t>(N'Lê Hoàng Cường', N'Nam', '1988-02-10', '079088005003', N'88 Tạ Quang Bửu, Q.8, TP.HCM',   '0901000003', 'cuong.le@sonDongA.vn',  '2017-01-05', @PB_SX, N'DangLam'),</w:t>
      </w:r>
    </w:p>
    <w:p w14:paraId="00A6110E" w14:textId="77777777" w:rsidR="002915C4" w:rsidRDefault="002915C4" w:rsidP="00B86A7D">
      <w:pPr>
        <w:spacing w:after="0" w:line="360" w:lineRule="auto"/>
      </w:pPr>
      <w:r>
        <w:rPr>
          <w:rFonts w:ascii="Consolas" w:hAnsi="Consolas"/>
          <w:sz w:val="16"/>
        </w:rPr>
        <w:t>(N'Phạm Thu Dung',  N'Nu',  '1995-11-30', '079095005004', N'21 Điện Biên Phủ, Q.3, TP.HCM',  '0901000004', 'dung.pham@sonDongA.vn', '2020-09-01', @PB_NS, N'DangLam'),</w:t>
      </w:r>
    </w:p>
    <w:p w14:paraId="7DE8F7AF" w14:textId="77777777" w:rsidR="002915C4" w:rsidRDefault="002915C4" w:rsidP="00B86A7D">
      <w:pPr>
        <w:spacing w:after="0" w:line="360" w:lineRule="auto"/>
      </w:pPr>
      <w:r>
        <w:rPr>
          <w:rFonts w:ascii="Consolas" w:hAnsi="Consolas"/>
          <w:sz w:val="16"/>
        </w:rPr>
        <w:t>(N'Võ Minh Đức',    N'Nam', '1998-04-18', '079098005005', N'105 Lê Văn Việt, Q.9, TP.HCM',   '0901000005', 'duc.vo@sonDongA.vn',    '2025-02-01', @PB_SX, N'DangLam'),</w:t>
      </w:r>
    </w:p>
    <w:p w14:paraId="6D72FE37" w14:textId="77777777" w:rsidR="002915C4" w:rsidRDefault="002915C4" w:rsidP="00B86A7D">
      <w:pPr>
        <w:spacing w:after="0" w:line="360" w:lineRule="auto"/>
      </w:pPr>
      <w:r>
        <w:rPr>
          <w:rFonts w:ascii="Consolas" w:hAnsi="Consolas"/>
          <w:sz w:val="16"/>
        </w:rPr>
        <w:t>(N'Đặng Thị Hoa',   N'Nu',  '1993-07-07', '079093005006', N'33 Cách Mạng Tháng 8, Q.10',     '0901000006', 'hoa.dang@sonDongA.vn',  '2021-05-10', @PB_TC, N'DangLam'),</w:t>
      </w:r>
    </w:p>
    <w:p w14:paraId="6F8F8348" w14:textId="77777777" w:rsidR="002915C4" w:rsidRDefault="002915C4" w:rsidP="00B86A7D">
      <w:pPr>
        <w:spacing w:after="0" w:line="360" w:lineRule="auto"/>
      </w:pPr>
      <w:r>
        <w:rPr>
          <w:rFonts w:ascii="Consolas" w:hAnsi="Consolas"/>
          <w:sz w:val="16"/>
        </w:rPr>
        <w:t>(N'Bùi Thanh Khoa', N'Nam', '2000-12-12', '079000005007', N'67 Phan Xích Long, Phú Nhuận',   '0901000007', 'khoa.bui@sonDongA.vn',  '2026-10-01', @PB_SX, N'ThuViec');</w:t>
      </w:r>
    </w:p>
    <w:p w14:paraId="6FAC525F" w14:textId="77777777" w:rsidR="002915C4" w:rsidRDefault="002915C4" w:rsidP="00B86A7D">
      <w:pPr>
        <w:spacing w:after="0" w:line="360" w:lineRule="auto"/>
      </w:pPr>
      <w:r>
        <w:rPr>
          <w:rFonts w:ascii="Consolas" w:hAnsi="Consolas"/>
          <w:sz w:val="16"/>
        </w:rPr>
        <w:t>SET @NV1 = (SELECT MaNV FROM dbo.NhanVien WHERE CCCD = '079090005001');</w:t>
      </w:r>
    </w:p>
    <w:p w14:paraId="40E0F209" w14:textId="77777777" w:rsidR="002915C4" w:rsidRDefault="002915C4" w:rsidP="00B86A7D">
      <w:pPr>
        <w:spacing w:after="0" w:line="360" w:lineRule="auto"/>
      </w:pPr>
      <w:r>
        <w:rPr>
          <w:rFonts w:ascii="Consolas" w:hAnsi="Consolas"/>
          <w:sz w:val="16"/>
        </w:rPr>
        <w:t>SET @NV2 = (SELECT MaNV FROM dbo.NhanVien WHERE CCCD = '079092005002');</w:t>
      </w:r>
    </w:p>
    <w:p w14:paraId="10B20FED" w14:textId="77777777" w:rsidR="002915C4" w:rsidRDefault="002915C4" w:rsidP="00B86A7D">
      <w:pPr>
        <w:spacing w:after="0" w:line="360" w:lineRule="auto"/>
      </w:pPr>
      <w:r>
        <w:rPr>
          <w:rFonts w:ascii="Consolas" w:hAnsi="Consolas"/>
          <w:sz w:val="16"/>
        </w:rPr>
        <w:t>SET @NV3 = (SELECT MaNV FROM dbo.NhanVien WHERE CCCD = '079088005003');</w:t>
      </w:r>
    </w:p>
    <w:p w14:paraId="1A19A39C" w14:textId="77777777" w:rsidR="002915C4" w:rsidRDefault="002915C4" w:rsidP="00B86A7D">
      <w:pPr>
        <w:spacing w:after="0" w:line="360" w:lineRule="auto"/>
      </w:pPr>
      <w:r>
        <w:rPr>
          <w:rFonts w:ascii="Consolas" w:hAnsi="Consolas"/>
          <w:sz w:val="16"/>
        </w:rPr>
        <w:t>SET @NV4 = (SELECT MaNV FROM dbo.NhanVien WHERE CCCD = '079095005004');</w:t>
      </w:r>
    </w:p>
    <w:p w14:paraId="64A64719" w14:textId="77777777" w:rsidR="002915C4" w:rsidRDefault="002915C4" w:rsidP="00B86A7D">
      <w:pPr>
        <w:spacing w:after="0" w:line="360" w:lineRule="auto"/>
      </w:pPr>
      <w:r>
        <w:rPr>
          <w:rFonts w:ascii="Consolas" w:hAnsi="Consolas"/>
          <w:sz w:val="16"/>
        </w:rPr>
        <w:t>SET @NV5 = (SELECT MaNV FROM dbo.NhanVien WHERE CCCD = '079098005005');</w:t>
      </w:r>
    </w:p>
    <w:p w14:paraId="5A028975" w14:textId="77777777" w:rsidR="002915C4" w:rsidRDefault="002915C4" w:rsidP="00B86A7D">
      <w:pPr>
        <w:spacing w:after="0" w:line="360" w:lineRule="auto"/>
      </w:pPr>
      <w:r>
        <w:rPr>
          <w:rFonts w:ascii="Consolas" w:hAnsi="Consolas"/>
          <w:sz w:val="16"/>
        </w:rPr>
        <w:t>SET @NV6 = (SELECT MaNV FROM dbo.NhanVien WHERE CCCD = '079093005006');</w:t>
      </w:r>
    </w:p>
    <w:p w14:paraId="2E60459E" w14:textId="77777777" w:rsidR="002915C4" w:rsidRDefault="002915C4" w:rsidP="00B86A7D">
      <w:pPr>
        <w:spacing w:after="0" w:line="360" w:lineRule="auto"/>
      </w:pPr>
      <w:r>
        <w:rPr>
          <w:rFonts w:ascii="Consolas" w:hAnsi="Consolas"/>
          <w:sz w:val="16"/>
        </w:rPr>
        <w:t>SET @NV7 = (SELECT MaNV FROM dbo.NhanVien WHERE CCCD = '079000005007');</w:t>
      </w:r>
    </w:p>
    <w:p w14:paraId="3E5B7865" w14:textId="77777777" w:rsidR="002915C4" w:rsidRDefault="002915C4" w:rsidP="00B86A7D">
      <w:pPr>
        <w:spacing w:after="0" w:line="360" w:lineRule="auto"/>
      </w:pPr>
    </w:p>
    <w:p w14:paraId="562684CB" w14:textId="77777777" w:rsidR="002915C4" w:rsidRDefault="002915C4" w:rsidP="00B86A7D">
      <w:pPr>
        <w:spacing w:after="0" w:line="360" w:lineRule="auto"/>
      </w:pPr>
      <w:r>
        <w:rPr>
          <w:rFonts w:ascii="Consolas" w:hAnsi="Consolas"/>
          <w:sz w:val="16"/>
        </w:rPr>
        <w:t>-- ---------- Quyet dinh tuyen dung / thu viec (lich su) ----------</w:t>
      </w:r>
    </w:p>
    <w:p w14:paraId="1EC1523D" w14:textId="77777777" w:rsidR="002915C4" w:rsidRDefault="002915C4" w:rsidP="00B86A7D">
      <w:pPr>
        <w:spacing w:after="0" w:line="360" w:lineRule="auto"/>
      </w:pPr>
      <w:r>
        <w:rPr>
          <w:rFonts w:ascii="Consolas" w:hAnsi="Consolas"/>
          <w:sz w:val="16"/>
        </w:rPr>
        <w:t>INSERT dbo.QuyetDinhTuyenDung(SoQD, MaNV, MaPB, NgayBanHanh, NgayBatDauThuViec, NgayKetThucThuViec,</w:t>
      </w:r>
    </w:p>
    <w:p w14:paraId="797CB69D" w14:textId="77777777" w:rsidR="002915C4" w:rsidRDefault="002915C4" w:rsidP="00B86A7D">
      <w:pPr>
        <w:spacing w:after="0" w:line="360" w:lineRule="auto"/>
      </w:pPr>
      <w:r>
        <w:rPr>
          <w:rFonts w:ascii="Consolas" w:hAnsi="Consolas"/>
          <w:sz w:val="16"/>
        </w:rPr>
        <w:t xml:space="preserve">                              MucLuongThuViec, NoiDung, NguoiKy, TrangThai) VALUES</w:t>
      </w:r>
    </w:p>
    <w:p w14:paraId="407697AD" w14:textId="77777777" w:rsidR="002915C4" w:rsidRDefault="002915C4" w:rsidP="00B86A7D">
      <w:pPr>
        <w:spacing w:after="0" w:line="360" w:lineRule="auto"/>
      </w:pPr>
      <w:r>
        <w:rPr>
          <w:rFonts w:ascii="Consolas" w:hAnsi="Consolas"/>
          <w:sz w:val="16"/>
        </w:rPr>
        <w:t>('QDTD-2018-001', @NV1, @PB_TC, '2018-02-15', '2018-03-01', '2018-04-30', 10000000, N'Thử việc kế toán tổng hợp', N'Giám đốc Trần Văn Hùng', N'HoanThanh'),</w:t>
      </w:r>
    </w:p>
    <w:p w14:paraId="20A59E64" w14:textId="77777777" w:rsidR="002915C4" w:rsidRDefault="002915C4" w:rsidP="00B86A7D">
      <w:pPr>
        <w:spacing w:after="0" w:line="360" w:lineRule="auto"/>
      </w:pPr>
      <w:r>
        <w:rPr>
          <w:rFonts w:ascii="Consolas" w:hAnsi="Consolas"/>
          <w:sz w:val="16"/>
        </w:rPr>
        <w:t>('QDTD-2019-002', @NV2, @PB_KT, '2019-05-20', '2019-06-15', '2019-07-31', 8000000,  N'Thử việc kỹ thuật viên', N'Giám đốc Trần Văn Hùng', N'HoanThanh'),</w:t>
      </w:r>
    </w:p>
    <w:p w14:paraId="0CBA344E" w14:textId="77777777" w:rsidR="002915C4" w:rsidRDefault="002915C4" w:rsidP="00B86A7D">
      <w:pPr>
        <w:spacing w:after="0" w:line="360" w:lineRule="auto"/>
      </w:pPr>
      <w:r>
        <w:rPr>
          <w:rFonts w:ascii="Consolas" w:hAnsi="Consolas"/>
          <w:sz w:val="16"/>
        </w:rPr>
        <w:t>('QDTD-2016-003', @NV3, @PB_SX, '2016-12-05', '2017-01-05', '2017-02-28', 7000000,  N'Thử việc tổ trưởng sản xuất', N'Giám đốc Trần Văn Hùng', N'HoanThanh'),</w:t>
      </w:r>
    </w:p>
    <w:p w14:paraId="5E753CDF" w14:textId="77777777" w:rsidR="002915C4" w:rsidRDefault="002915C4" w:rsidP="00B86A7D">
      <w:pPr>
        <w:spacing w:after="0" w:line="360" w:lineRule="auto"/>
      </w:pPr>
      <w:r>
        <w:rPr>
          <w:rFonts w:ascii="Consolas" w:hAnsi="Consolas"/>
          <w:sz w:val="16"/>
        </w:rPr>
        <w:t>('QDTD-2020-004', @NV4, @PB_NS, '2020-08-01', '2020-09-01', '2020-10-15', 12000000, N'Thử việc chuyên viên nhân sự', N'Giám đốc Trần Văn Hùng', N'HoanThanh'),</w:t>
      </w:r>
    </w:p>
    <w:p w14:paraId="52AD1B1D" w14:textId="77777777" w:rsidR="002915C4" w:rsidRDefault="002915C4" w:rsidP="00B86A7D">
      <w:pPr>
        <w:spacing w:after="0" w:line="360" w:lineRule="auto"/>
      </w:pPr>
      <w:r>
        <w:rPr>
          <w:rFonts w:ascii="Consolas" w:hAnsi="Consolas"/>
          <w:sz w:val="16"/>
        </w:rPr>
        <w:t>('QDTD-2025-005', @NV5, @PB_SX, '2025-01-10', '2025-02-01', '2025-03-31', 6500000,  N'Thử việc công nhân vận hành', N'Giám đốc Trần Văn Hùng', N'HoanThanh'),</w:t>
      </w:r>
    </w:p>
    <w:p w14:paraId="55F61B26" w14:textId="77777777" w:rsidR="002915C4" w:rsidRDefault="002915C4" w:rsidP="00B86A7D">
      <w:pPr>
        <w:spacing w:after="0" w:line="360" w:lineRule="auto"/>
      </w:pPr>
      <w:r>
        <w:rPr>
          <w:rFonts w:ascii="Consolas" w:hAnsi="Consolas"/>
          <w:sz w:val="16"/>
        </w:rPr>
        <w:t>('QDTD-2021-006', @NV6, @PB_TC, '2021-04-15', '2021-05-10', '2021-06-30', 7500000,  N'Thử việc kế toán viên', N'Giám đốc Trần Văn Hùng', N'HoanThanh'),</w:t>
      </w:r>
    </w:p>
    <w:p w14:paraId="5D7C650F" w14:textId="77777777" w:rsidR="002915C4" w:rsidRDefault="002915C4" w:rsidP="00B86A7D">
      <w:pPr>
        <w:spacing w:after="0" w:line="360" w:lineRule="auto"/>
      </w:pPr>
      <w:r>
        <w:rPr>
          <w:rFonts w:ascii="Consolas" w:hAnsi="Consolas"/>
          <w:sz w:val="16"/>
        </w:rPr>
        <w:t>('QDTD-2026-007', @NV7, @PB_SX, '2026-09-25', '2026-10-01', '2026-11-30', 7000000,  N'Thử việc công nhân sản xuất - đang theo dõi', N'Giám đốc Trần Văn Hùng', N'HieuLuc');</w:t>
      </w:r>
    </w:p>
    <w:p w14:paraId="083DCBA4" w14:textId="77777777" w:rsidR="002915C4" w:rsidRDefault="002915C4" w:rsidP="00B86A7D">
      <w:pPr>
        <w:spacing w:after="0" w:line="360" w:lineRule="auto"/>
      </w:pPr>
      <w:r>
        <w:rPr>
          <w:rFonts w:ascii="Consolas" w:hAnsi="Consolas"/>
          <w:sz w:val="16"/>
        </w:rPr>
        <w:t>SET @Q1 = (SELECT MaQDTD FROM dbo.QuyetDinhTuyenDung WHERE SoQD = 'QDTD-2018-001');</w:t>
      </w:r>
    </w:p>
    <w:p w14:paraId="45BA083A" w14:textId="77777777" w:rsidR="002915C4" w:rsidRDefault="002915C4" w:rsidP="00B86A7D">
      <w:pPr>
        <w:spacing w:after="0" w:line="360" w:lineRule="auto"/>
      </w:pPr>
      <w:r>
        <w:rPr>
          <w:rFonts w:ascii="Consolas" w:hAnsi="Consolas"/>
          <w:sz w:val="16"/>
        </w:rPr>
        <w:t>SET @Q2 = (SELECT MaQDTD FROM dbo.QuyetDinhTuyenDung WHERE SoQD = 'QDTD-2019-002');</w:t>
      </w:r>
    </w:p>
    <w:p w14:paraId="0CDA7503" w14:textId="77777777" w:rsidR="002915C4" w:rsidRDefault="002915C4" w:rsidP="00B86A7D">
      <w:pPr>
        <w:spacing w:after="0" w:line="360" w:lineRule="auto"/>
      </w:pPr>
      <w:r>
        <w:rPr>
          <w:rFonts w:ascii="Consolas" w:hAnsi="Consolas"/>
          <w:sz w:val="16"/>
        </w:rPr>
        <w:t>SET @Q3 = (SELECT MaQDTD FROM dbo.QuyetDinhTuyenDung WHERE SoQD = 'QDTD-2016-003');</w:t>
      </w:r>
    </w:p>
    <w:p w14:paraId="33C7A2B2" w14:textId="77777777" w:rsidR="002915C4" w:rsidRDefault="002915C4" w:rsidP="00B86A7D">
      <w:pPr>
        <w:spacing w:after="0" w:line="360" w:lineRule="auto"/>
      </w:pPr>
      <w:r>
        <w:rPr>
          <w:rFonts w:ascii="Consolas" w:hAnsi="Consolas"/>
          <w:sz w:val="16"/>
        </w:rPr>
        <w:t>SET @Q4 = (SELECT MaQDTD FROM dbo.QuyetDinhTuyenDung WHERE SoQD = 'QDTD-2020-004');</w:t>
      </w:r>
    </w:p>
    <w:p w14:paraId="0CB95FC2" w14:textId="77777777" w:rsidR="002915C4" w:rsidRDefault="002915C4" w:rsidP="00B86A7D">
      <w:pPr>
        <w:spacing w:after="0" w:line="360" w:lineRule="auto"/>
      </w:pPr>
      <w:r>
        <w:rPr>
          <w:rFonts w:ascii="Consolas" w:hAnsi="Consolas"/>
          <w:sz w:val="16"/>
        </w:rPr>
        <w:t>SET @Q5 = (SELECT MaQDTD FROM dbo.QuyetDinhTuyenDung WHERE SoQD = 'QDTD-2025-005');</w:t>
      </w:r>
    </w:p>
    <w:p w14:paraId="3E9B47D4" w14:textId="77777777" w:rsidR="002915C4" w:rsidRDefault="002915C4" w:rsidP="00B86A7D">
      <w:pPr>
        <w:spacing w:after="0" w:line="360" w:lineRule="auto"/>
      </w:pPr>
      <w:r>
        <w:rPr>
          <w:rFonts w:ascii="Consolas" w:hAnsi="Consolas"/>
          <w:sz w:val="16"/>
        </w:rPr>
        <w:t>SET @Q6 = (SELECT MaQDTD FROM dbo.QuyetDinhTuyenDung WHERE SoQD = 'QDTD-2021-006');</w:t>
      </w:r>
    </w:p>
    <w:p w14:paraId="661F6C40" w14:textId="77777777" w:rsidR="002915C4" w:rsidRDefault="002915C4" w:rsidP="00B86A7D">
      <w:pPr>
        <w:spacing w:after="0" w:line="360" w:lineRule="auto"/>
      </w:pPr>
    </w:p>
    <w:p w14:paraId="5E88C417" w14:textId="77777777" w:rsidR="002915C4" w:rsidRDefault="002915C4" w:rsidP="00B86A7D">
      <w:pPr>
        <w:spacing w:after="0" w:line="360" w:lineRule="auto"/>
      </w:pPr>
      <w:r>
        <w:rPr>
          <w:rFonts w:ascii="Consolas" w:hAnsi="Consolas"/>
          <w:sz w:val="16"/>
        </w:rPr>
        <w:t>-- ---------- Hop dong lao dong dang hieu luc ----------</w:t>
      </w:r>
    </w:p>
    <w:p w14:paraId="3FD79553" w14:textId="77777777" w:rsidR="002915C4" w:rsidRDefault="002915C4" w:rsidP="00B86A7D">
      <w:pPr>
        <w:spacing w:after="0" w:line="360" w:lineRule="auto"/>
      </w:pPr>
      <w:r>
        <w:rPr>
          <w:rFonts w:ascii="Consolas" w:hAnsi="Consolas"/>
          <w:sz w:val="16"/>
        </w:rPr>
        <w:t>INSERT dbo.HopDongLaoDong(SoHD, MaNV, MaQDTD, LoaiHD, NgayKy, NgayHieuLuc, NgayHetHan, MucLuong, TrangThai) VALUES</w:t>
      </w:r>
    </w:p>
    <w:p w14:paraId="4C886B5E" w14:textId="77777777" w:rsidR="002915C4" w:rsidRDefault="002915C4" w:rsidP="00B86A7D">
      <w:pPr>
        <w:spacing w:after="0" w:line="360" w:lineRule="auto"/>
      </w:pPr>
      <w:r>
        <w:rPr>
          <w:rFonts w:ascii="Consolas" w:hAnsi="Consolas"/>
          <w:sz w:val="16"/>
        </w:rPr>
        <w:t>('HD-2018-001', @NV1, @Q1, N'DaiHan',  '2018-04-25', '2018-05-01', NULL,         15000000, N'HieuLuc'),</w:t>
      </w:r>
    </w:p>
    <w:p w14:paraId="288BC34D" w14:textId="77777777" w:rsidR="002915C4" w:rsidRDefault="002915C4" w:rsidP="00B86A7D">
      <w:pPr>
        <w:spacing w:after="0" w:line="360" w:lineRule="auto"/>
      </w:pPr>
      <w:r>
        <w:rPr>
          <w:rFonts w:ascii="Consolas" w:hAnsi="Consolas"/>
          <w:sz w:val="16"/>
        </w:rPr>
        <w:t>('HD-2019-002', @NV2, @Q2, N'DaiHan',  '2019-07-25', '2019-08-01', NULL,         12000000, N'HieuLuc'),</w:t>
      </w:r>
    </w:p>
    <w:p w14:paraId="14D025C3" w14:textId="77777777" w:rsidR="002915C4" w:rsidRDefault="002915C4" w:rsidP="00B86A7D">
      <w:pPr>
        <w:spacing w:after="0" w:line="360" w:lineRule="auto"/>
      </w:pPr>
      <w:r>
        <w:rPr>
          <w:rFonts w:ascii="Consolas" w:hAnsi="Consolas"/>
          <w:sz w:val="16"/>
        </w:rPr>
        <w:lastRenderedPageBreak/>
        <w:t>('HD-2026-003', @NV3, @Q3, N'NganHan', '2025-12-20', '2026-01-01', '2026-12-31',  9000000, N'HieuLuc'),</w:t>
      </w:r>
    </w:p>
    <w:p w14:paraId="10455394" w14:textId="77777777" w:rsidR="002915C4" w:rsidRDefault="002915C4" w:rsidP="00B86A7D">
      <w:pPr>
        <w:spacing w:after="0" w:line="360" w:lineRule="auto"/>
      </w:pPr>
      <w:r>
        <w:rPr>
          <w:rFonts w:ascii="Consolas" w:hAnsi="Consolas"/>
          <w:sz w:val="16"/>
        </w:rPr>
        <w:t>('HD-2020-004', @NV4, @Q4, N'DaiHan',  '2020-10-10', '2020-10-15', NULL,         18000000, N'HieuLuc'),</w:t>
      </w:r>
    </w:p>
    <w:p w14:paraId="4EA40EE9" w14:textId="77777777" w:rsidR="002915C4" w:rsidRDefault="002915C4" w:rsidP="00B86A7D">
      <w:pPr>
        <w:spacing w:after="0" w:line="360" w:lineRule="auto"/>
      </w:pPr>
      <w:r>
        <w:rPr>
          <w:rFonts w:ascii="Consolas" w:hAnsi="Consolas"/>
          <w:sz w:val="16"/>
        </w:rPr>
        <w:t>('HD-2026-005', @NV5, @Q5, N'NganHan', '2025-12-20', '2026-01-01', '2026-12-31',  8000000, N'HieuLuc'),</w:t>
      </w:r>
    </w:p>
    <w:p w14:paraId="06DCD8B0" w14:textId="77777777" w:rsidR="002915C4" w:rsidRDefault="002915C4" w:rsidP="00B86A7D">
      <w:pPr>
        <w:spacing w:after="0" w:line="360" w:lineRule="auto"/>
      </w:pPr>
      <w:r>
        <w:rPr>
          <w:rFonts w:ascii="Consolas" w:hAnsi="Consolas"/>
          <w:sz w:val="16"/>
        </w:rPr>
        <w:t>('HD-2021-006', @NV6, @Q6, N'DaiHan',  '2021-06-20', '2021-07-01', NULL,         10000000, N'HieuLuc');</w:t>
      </w:r>
    </w:p>
    <w:p w14:paraId="61719BD2" w14:textId="77777777" w:rsidR="002915C4" w:rsidRDefault="002915C4" w:rsidP="00B86A7D">
      <w:pPr>
        <w:spacing w:after="0" w:line="360" w:lineRule="auto"/>
      </w:pPr>
      <w:r>
        <w:rPr>
          <w:rFonts w:ascii="Consolas" w:hAnsi="Consolas"/>
          <w:sz w:val="16"/>
        </w:rPr>
        <w:t>SET @HD1 = (SELECT MaHD FROM dbo.HopDongLaoDong WHERE SoHD = 'HD-2018-001');</w:t>
      </w:r>
    </w:p>
    <w:p w14:paraId="5E73B6DB" w14:textId="77777777" w:rsidR="002915C4" w:rsidRDefault="002915C4" w:rsidP="00B86A7D">
      <w:pPr>
        <w:spacing w:after="0" w:line="360" w:lineRule="auto"/>
      </w:pPr>
      <w:r>
        <w:rPr>
          <w:rFonts w:ascii="Consolas" w:hAnsi="Consolas"/>
          <w:sz w:val="16"/>
        </w:rPr>
        <w:t>SET @HD2 = (SELECT MaHD FROM dbo.HopDongLaoDong WHERE SoHD = 'HD-2019-002');</w:t>
      </w:r>
    </w:p>
    <w:p w14:paraId="183ADB29" w14:textId="77777777" w:rsidR="002915C4" w:rsidRDefault="002915C4" w:rsidP="00B86A7D">
      <w:pPr>
        <w:spacing w:after="0" w:line="360" w:lineRule="auto"/>
      </w:pPr>
      <w:r>
        <w:rPr>
          <w:rFonts w:ascii="Consolas" w:hAnsi="Consolas"/>
          <w:sz w:val="16"/>
        </w:rPr>
        <w:t>SET @HD4 = (SELECT MaHD FROM dbo.HopDongLaoDong WHERE SoHD = 'HD-2020-004');</w:t>
      </w:r>
    </w:p>
    <w:p w14:paraId="24F66114" w14:textId="77777777" w:rsidR="002915C4" w:rsidRDefault="002915C4" w:rsidP="00B86A7D">
      <w:pPr>
        <w:spacing w:after="0" w:line="360" w:lineRule="auto"/>
      </w:pPr>
      <w:r>
        <w:rPr>
          <w:rFonts w:ascii="Consolas" w:hAnsi="Consolas"/>
          <w:sz w:val="16"/>
        </w:rPr>
        <w:t>SET @HD6 = (SELECT MaHD FROM dbo.HopDongLaoDong WHERE SoHD = 'HD-2021-006');</w:t>
      </w:r>
    </w:p>
    <w:p w14:paraId="1AF7040D" w14:textId="77777777" w:rsidR="002915C4" w:rsidRDefault="002915C4" w:rsidP="00B86A7D">
      <w:pPr>
        <w:spacing w:after="0" w:line="360" w:lineRule="auto"/>
      </w:pPr>
    </w:p>
    <w:p w14:paraId="11631AA7" w14:textId="77777777" w:rsidR="002915C4" w:rsidRDefault="002915C4" w:rsidP="00B86A7D">
      <w:pPr>
        <w:spacing w:after="0" w:line="360" w:lineRule="auto"/>
      </w:pPr>
      <w:r>
        <w:rPr>
          <w:rFonts w:ascii="Consolas" w:hAnsi="Consolas"/>
          <w:sz w:val="16"/>
        </w:rPr>
        <w:t>-- ---------- Bao hiem: chi 4 nhan vien co hop dong dai han ----------</w:t>
      </w:r>
    </w:p>
    <w:p w14:paraId="2202276D" w14:textId="77777777" w:rsidR="002915C4" w:rsidRDefault="002915C4" w:rsidP="00B86A7D">
      <w:pPr>
        <w:spacing w:after="0" w:line="360" w:lineRule="auto"/>
      </w:pPr>
      <w:r>
        <w:rPr>
          <w:rFonts w:ascii="Consolas" w:hAnsi="Consolas"/>
          <w:sz w:val="16"/>
        </w:rPr>
        <w:t>INSERT dbo.BaoHiem(MaNV, MaHD, LoaiBH, SoSo, NgayCap, NgayHetHan, MucDong, TyLeNhanVien, TyLeCongTy, TrangThai) VALUES</w:t>
      </w:r>
    </w:p>
    <w:p w14:paraId="47AF4143" w14:textId="77777777" w:rsidR="002915C4" w:rsidRDefault="002915C4" w:rsidP="00B86A7D">
      <w:pPr>
        <w:spacing w:after="0" w:line="360" w:lineRule="auto"/>
      </w:pPr>
      <w:r>
        <w:rPr>
          <w:rFonts w:ascii="Consolas" w:hAnsi="Consolas"/>
          <w:sz w:val="16"/>
        </w:rPr>
        <w:t>(@NV1, @HD1, N'BHXH', 'BHXH-NV1', '2018-05-01', NULL, 15000000, 8.00, 17.50, N'HieuLuc'),</w:t>
      </w:r>
    </w:p>
    <w:p w14:paraId="296777D1" w14:textId="77777777" w:rsidR="002915C4" w:rsidRDefault="002915C4" w:rsidP="00B86A7D">
      <w:pPr>
        <w:spacing w:after="0" w:line="360" w:lineRule="auto"/>
      </w:pPr>
      <w:r>
        <w:rPr>
          <w:rFonts w:ascii="Consolas" w:hAnsi="Consolas"/>
          <w:sz w:val="16"/>
        </w:rPr>
        <w:t>(@NV1, @HD1, N'BHYT', 'BHYT-NV1', '2018-05-01', NULL, 15000000, 1.50, 3.00,  N'HieuLuc'),</w:t>
      </w:r>
    </w:p>
    <w:p w14:paraId="016C438D" w14:textId="77777777" w:rsidR="002915C4" w:rsidRDefault="002915C4" w:rsidP="00B86A7D">
      <w:pPr>
        <w:spacing w:after="0" w:line="360" w:lineRule="auto"/>
      </w:pPr>
      <w:r>
        <w:rPr>
          <w:rFonts w:ascii="Consolas" w:hAnsi="Consolas"/>
          <w:sz w:val="16"/>
        </w:rPr>
        <w:t>(@NV2, @HD2, N'BHXH', 'BHXH-NV2', '2019-08-01', NULL, 12000000, 8.00, 17.50, N'HieuLuc'),</w:t>
      </w:r>
    </w:p>
    <w:p w14:paraId="31683BA9" w14:textId="77777777" w:rsidR="002915C4" w:rsidRDefault="002915C4" w:rsidP="00B86A7D">
      <w:pPr>
        <w:spacing w:after="0" w:line="360" w:lineRule="auto"/>
      </w:pPr>
      <w:r>
        <w:rPr>
          <w:rFonts w:ascii="Consolas" w:hAnsi="Consolas"/>
          <w:sz w:val="16"/>
        </w:rPr>
        <w:t>(@NV2, @HD2, N'BHYT', 'BHYT-NV2', '2019-08-01', NULL, 12000000, 1.50, 3.00,  N'HieuLuc'),</w:t>
      </w:r>
    </w:p>
    <w:p w14:paraId="06C58828" w14:textId="77777777" w:rsidR="002915C4" w:rsidRDefault="002915C4" w:rsidP="00B86A7D">
      <w:pPr>
        <w:spacing w:after="0" w:line="360" w:lineRule="auto"/>
      </w:pPr>
      <w:r>
        <w:rPr>
          <w:rFonts w:ascii="Consolas" w:hAnsi="Consolas"/>
          <w:sz w:val="16"/>
        </w:rPr>
        <w:t>(@NV4, @HD4, N'BHXH', 'BHXH-NV4', '2020-10-15', NULL, 18000000, 8.00, 17.50, N'HieuLuc'),</w:t>
      </w:r>
    </w:p>
    <w:p w14:paraId="630529A1" w14:textId="77777777" w:rsidR="002915C4" w:rsidRDefault="002915C4" w:rsidP="00B86A7D">
      <w:pPr>
        <w:spacing w:after="0" w:line="360" w:lineRule="auto"/>
      </w:pPr>
      <w:r>
        <w:rPr>
          <w:rFonts w:ascii="Consolas" w:hAnsi="Consolas"/>
          <w:sz w:val="16"/>
        </w:rPr>
        <w:t>(@NV4, @HD4, N'BHYT', 'BHYT-NV4', '2020-10-15', NULL, 18000000, 1.50, 3.00,  N'HieuLuc'),</w:t>
      </w:r>
    </w:p>
    <w:p w14:paraId="581AE56F" w14:textId="77777777" w:rsidR="002915C4" w:rsidRDefault="002915C4" w:rsidP="00B86A7D">
      <w:pPr>
        <w:spacing w:after="0" w:line="360" w:lineRule="auto"/>
      </w:pPr>
      <w:r>
        <w:rPr>
          <w:rFonts w:ascii="Consolas" w:hAnsi="Consolas"/>
          <w:sz w:val="16"/>
        </w:rPr>
        <w:t>(@NV6, @HD6, N'BHXH', 'BHXH-NV6', '2021-07-01', NULL, 10000000, 8.00, 17.50, N'HieuLuc'),</w:t>
      </w:r>
    </w:p>
    <w:p w14:paraId="1AE0B0B0" w14:textId="77777777" w:rsidR="002915C4" w:rsidRDefault="002915C4" w:rsidP="00B86A7D">
      <w:pPr>
        <w:spacing w:after="0" w:line="360" w:lineRule="auto"/>
      </w:pPr>
      <w:r>
        <w:rPr>
          <w:rFonts w:ascii="Consolas" w:hAnsi="Consolas"/>
          <w:sz w:val="16"/>
        </w:rPr>
        <w:t>(@NV6, @HD6, N'BHYT', 'BHYT-NV6', '2021-07-01', NULL, 10000000, 1.50, 3.00,  N'HieuLuc');</w:t>
      </w:r>
    </w:p>
    <w:p w14:paraId="38E70FDA" w14:textId="77777777" w:rsidR="002915C4" w:rsidRDefault="002915C4" w:rsidP="00B86A7D">
      <w:pPr>
        <w:spacing w:after="0" w:line="360" w:lineRule="auto"/>
      </w:pPr>
    </w:p>
    <w:p w14:paraId="1357F5B7" w14:textId="77777777" w:rsidR="002915C4" w:rsidRDefault="002915C4" w:rsidP="00B86A7D">
      <w:pPr>
        <w:spacing w:after="0" w:line="360" w:lineRule="auto"/>
      </w:pPr>
      <w:r>
        <w:rPr>
          <w:rFonts w:ascii="Consolas" w:hAnsi="Consolas"/>
          <w:sz w:val="16"/>
        </w:rPr>
        <w:t>-- ---------- Quyet dinh luong ----------</w:t>
      </w:r>
    </w:p>
    <w:p w14:paraId="307A26F4" w14:textId="77777777" w:rsidR="002915C4" w:rsidRDefault="002915C4" w:rsidP="00B86A7D">
      <w:pPr>
        <w:spacing w:after="0" w:line="360" w:lineRule="auto"/>
      </w:pPr>
      <w:r>
        <w:rPr>
          <w:rFonts w:ascii="Consolas" w:hAnsi="Consolas"/>
          <w:sz w:val="16"/>
        </w:rPr>
        <w:t>INSERT dbo.QuyetDinhLuong(SoQD, MaNV, MucLuongCoBan, PhuCapLuong, PhuCapDocHai,</w:t>
      </w:r>
    </w:p>
    <w:p w14:paraId="59351E54" w14:textId="77777777" w:rsidR="002915C4" w:rsidRDefault="002915C4" w:rsidP="00B86A7D">
      <w:pPr>
        <w:spacing w:after="0" w:line="360" w:lineRule="auto"/>
      </w:pPr>
      <w:r>
        <w:rPr>
          <w:rFonts w:ascii="Consolas" w:hAnsi="Consolas"/>
          <w:sz w:val="16"/>
        </w:rPr>
        <w:t xml:space="preserve">                          NgayBanHanh, NgayHieuLuc, LyDo, NguoiKy) VALUES</w:t>
      </w:r>
    </w:p>
    <w:p w14:paraId="65D9657D" w14:textId="77777777" w:rsidR="002915C4" w:rsidRDefault="002915C4" w:rsidP="00B86A7D">
      <w:pPr>
        <w:spacing w:after="0" w:line="360" w:lineRule="auto"/>
      </w:pPr>
      <w:r>
        <w:rPr>
          <w:rFonts w:ascii="Consolas" w:hAnsi="Consolas"/>
          <w:sz w:val="16"/>
        </w:rPr>
        <w:t>('QDL-2018-001', @NV1, 15000000, 1000000,  500000, '2018-04-25', '2018-05-01', N'Lương chính thức khi ký HĐLĐ', N'Giám đốc Trần Văn Hùng'),</w:t>
      </w:r>
    </w:p>
    <w:p w14:paraId="6017589B" w14:textId="77777777" w:rsidR="002915C4" w:rsidRDefault="002915C4" w:rsidP="00B86A7D">
      <w:pPr>
        <w:spacing w:after="0" w:line="360" w:lineRule="auto"/>
      </w:pPr>
      <w:r>
        <w:rPr>
          <w:rFonts w:ascii="Consolas" w:hAnsi="Consolas"/>
          <w:sz w:val="16"/>
        </w:rPr>
        <w:t>('QDL-2019-002', @NV2, 12000000,  500000,       0, '2019-07-25', '2019-08-01', N'Lương chính thức khi ký HĐLĐ', N'Giám đốc Trần Văn Hùng'),</w:t>
      </w:r>
    </w:p>
    <w:p w14:paraId="7AAF173C" w14:textId="77777777" w:rsidR="002915C4" w:rsidRDefault="002915C4" w:rsidP="00B86A7D">
      <w:pPr>
        <w:spacing w:after="0" w:line="360" w:lineRule="auto"/>
      </w:pPr>
      <w:r>
        <w:rPr>
          <w:rFonts w:ascii="Consolas" w:hAnsi="Consolas"/>
          <w:sz w:val="16"/>
        </w:rPr>
        <w:t>('QDL-2026-003', @NV3,  9000000,       0, 1000000, '2025-12-20', '2026-01-01', N'Lương hợp đồng ngắn hạn', N'Giám đốc Trần Văn Hùng'),</w:t>
      </w:r>
    </w:p>
    <w:p w14:paraId="2A1B4C57" w14:textId="77777777" w:rsidR="002915C4" w:rsidRDefault="002915C4" w:rsidP="00B86A7D">
      <w:pPr>
        <w:spacing w:after="0" w:line="360" w:lineRule="auto"/>
      </w:pPr>
      <w:r>
        <w:rPr>
          <w:rFonts w:ascii="Consolas" w:hAnsi="Consolas"/>
          <w:sz w:val="16"/>
        </w:rPr>
        <w:t>('QDL-2020-004', @NV4, 18000000, 1500000,       0, '2020-10-10', '2020-10-15', N'Lương chính thức khi ký HĐLĐ', N'Giám đốc Trần Văn Hùng'),</w:t>
      </w:r>
    </w:p>
    <w:p w14:paraId="744C5CAD" w14:textId="77777777" w:rsidR="002915C4" w:rsidRDefault="002915C4" w:rsidP="00B86A7D">
      <w:pPr>
        <w:spacing w:after="0" w:line="360" w:lineRule="auto"/>
      </w:pPr>
      <w:r>
        <w:rPr>
          <w:rFonts w:ascii="Consolas" w:hAnsi="Consolas"/>
          <w:sz w:val="16"/>
        </w:rPr>
        <w:t>('QDL-2026-005', @NV5,  8000000,       0,  700000, '2025-12-20', '2026-01-01', N'Lương hợp đồng ngắn hạn', N'Giám đốc Trần Văn Hùng'),</w:t>
      </w:r>
    </w:p>
    <w:p w14:paraId="308C4618" w14:textId="77777777" w:rsidR="002915C4" w:rsidRDefault="002915C4" w:rsidP="00B86A7D">
      <w:pPr>
        <w:spacing w:after="0" w:line="360" w:lineRule="auto"/>
      </w:pPr>
      <w:r>
        <w:rPr>
          <w:rFonts w:ascii="Consolas" w:hAnsi="Consolas"/>
          <w:sz w:val="16"/>
        </w:rPr>
        <w:t>('QDL-2021-006', @NV6, 10000000,  500000,       0, '2021-06-20', '2021-07-01', N'Lương chính thức khi ký HĐLĐ', N'Giám đốc Trần Văn Hùng');</w:t>
      </w:r>
    </w:p>
    <w:p w14:paraId="1069DA44" w14:textId="77777777" w:rsidR="002915C4" w:rsidRDefault="002915C4" w:rsidP="00B86A7D">
      <w:pPr>
        <w:spacing w:after="0" w:line="360" w:lineRule="auto"/>
      </w:pPr>
    </w:p>
    <w:p w14:paraId="47E72A7C" w14:textId="77777777" w:rsidR="002915C4" w:rsidRDefault="002915C4" w:rsidP="00B86A7D">
      <w:pPr>
        <w:spacing w:after="0" w:line="360" w:lineRule="auto"/>
      </w:pPr>
      <w:r>
        <w:rPr>
          <w:rFonts w:ascii="Consolas" w:hAnsi="Consolas"/>
          <w:sz w:val="16"/>
        </w:rPr>
        <w:t>-- ---------- Quyet dinh chuc vu ----------</w:t>
      </w:r>
    </w:p>
    <w:p w14:paraId="0A55B157" w14:textId="77777777" w:rsidR="002915C4" w:rsidRDefault="002915C4" w:rsidP="00B86A7D">
      <w:pPr>
        <w:spacing w:after="0" w:line="360" w:lineRule="auto"/>
      </w:pPr>
      <w:r>
        <w:rPr>
          <w:rFonts w:ascii="Consolas" w:hAnsi="Consolas"/>
          <w:sz w:val="16"/>
        </w:rPr>
        <w:t>INSERT dbo.QuyetDinhChucVu(SoQD, MaNV, MaPB, ChucVu, PhuCapChucVu, NgayBanHanh, NgayHieuLuc, LyDo, NguoiKy) VALUES</w:t>
      </w:r>
    </w:p>
    <w:p w14:paraId="1481055D" w14:textId="77777777" w:rsidR="002915C4" w:rsidRDefault="002915C4" w:rsidP="00B86A7D">
      <w:pPr>
        <w:spacing w:after="0" w:line="360" w:lineRule="auto"/>
      </w:pPr>
      <w:r>
        <w:rPr>
          <w:rFonts w:ascii="Consolas" w:hAnsi="Consolas"/>
          <w:sz w:val="16"/>
        </w:rPr>
        <w:t>('QDCV-2018-001', @NV1, @PB_TC, N'Kế toán trưởng',        1500000, '2018-04-25', '2018-05-01', N'Bổ nhiệm kế toán trưởng', N'Giám đốc Trần Văn Hùng'),</w:t>
      </w:r>
    </w:p>
    <w:p w14:paraId="34B78173" w14:textId="77777777" w:rsidR="002915C4" w:rsidRDefault="002915C4" w:rsidP="00B86A7D">
      <w:pPr>
        <w:spacing w:after="0" w:line="360" w:lineRule="auto"/>
      </w:pPr>
      <w:r>
        <w:rPr>
          <w:rFonts w:ascii="Consolas" w:hAnsi="Consolas"/>
          <w:sz w:val="16"/>
        </w:rPr>
        <w:t>('QDCV-2019-002', @NV2, @PB_KT, N'Kỹ thuật viên',         1000000, '2019-07-25', '2019-08-01', N'Bổ nhiệm kỹ thuật viên', N'Giám đốc Trần Văn Hùng'),</w:t>
      </w:r>
    </w:p>
    <w:p w14:paraId="7EEDE93F" w14:textId="77777777" w:rsidR="002915C4" w:rsidRDefault="002915C4" w:rsidP="00B86A7D">
      <w:pPr>
        <w:spacing w:after="0" w:line="360" w:lineRule="auto"/>
      </w:pPr>
      <w:r>
        <w:rPr>
          <w:rFonts w:ascii="Consolas" w:hAnsi="Consolas"/>
          <w:sz w:val="16"/>
        </w:rPr>
        <w:t>('QDCV-2026-003', @NV3, @PB_SX, N'Tổ trưởng sản xuất',    1200000, '2025-12-20', '2026-01-01', N'Bổ nhiệm tổ trưởng', N'Giám đốc Trần Văn Hùng'),</w:t>
      </w:r>
    </w:p>
    <w:p w14:paraId="081A193D" w14:textId="77777777" w:rsidR="002915C4" w:rsidRDefault="002915C4" w:rsidP="00B86A7D">
      <w:pPr>
        <w:spacing w:after="0" w:line="360" w:lineRule="auto"/>
      </w:pPr>
      <w:r>
        <w:rPr>
          <w:rFonts w:ascii="Consolas" w:hAnsi="Consolas"/>
          <w:sz w:val="16"/>
        </w:rPr>
        <w:t>('QDCV-2020-004', @NV4, @PB_NS, N'Trưởng phòng nhân sự',  2000000, '2020-10-10', '2020-10-15', N'Bổ nhiệm trưởng phòng', N'Giám đốc Trần Văn Hùng'),</w:t>
      </w:r>
    </w:p>
    <w:p w14:paraId="6C46FCAB" w14:textId="77777777" w:rsidR="002915C4" w:rsidRDefault="002915C4" w:rsidP="00B86A7D">
      <w:pPr>
        <w:spacing w:after="0" w:line="360" w:lineRule="auto"/>
      </w:pPr>
      <w:r>
        <w:rPr>
          <w:rFonts w:ascii="Consolas" w:hAnsi="Consolas"/>
          <w:sz w:val="16"/>
        </w:rPr>
        <w:t>('QDCV-2026-005', @NV5, @PB_SX, N'Công nhân vận hành',          0, '2025-12-20', '2026-01-01', N'Phân công vị trí', N'Giám đốc Trần Văn Hùng'),</w:t>
      </w:r>
    </w:p>
    <w:p w14:paraId="7A581F35" w14:textId="77777777" w:rsidR="002915C4" w:rsidRDefault="002915C4" w:rsidP="00B86A7D">
      <w:pPr>
        <w:spacing w:after="0" w:line="360" w:lineRule="auto"/>
      </w:pPr>
      <w:r>
        <w:rPr>
          <w:rFonts w:ascii="Consolas" w:hAnsi="Consolas"/>
          <w:sz w:val="16"/>
        </w:rPr>
        <w:lastRenderedPageBreak/>
        <w:t>('QDCV-2021-006', @NV6, @PB_TC, N'Kế toán viên',            500000, '2021-06-20', '2021-07-01', N'Bổ nhiệm kế toán viên', N'Giám đốc Trần Văn Hùng');</w:t>
      </w:r>
    </w:p>
    <w:p w14:paraId="21B23475" w14:textId="77777777" w:rsidR="002915C4" w:rsidRDefault="002915C4" w:rsidP="00B86A7D">
      <w:pPr>
        <w:spacing w:after="0" w:line="360" w:lineRule="auto"/>
      </w:pPr>
    </w:p>
    <w:p w14:paraId="4C933E40" w14:textId="77777777" w:rsidR="002915C4" w:rsidRDefault="002915C4" w:rsidP="00B86A7D">
      <w:pPr>
        <w:spacing w:after="0" w:line="360" w:lineRule="auto"/>
      </w:pPr>
      <w:r>
        <w:rPr>
          <w:rFonts w:ascii="Consolas" w:hAnsi="Consolas"/>
          <w:sz w:val="16"/>
        </w:rPr>
        <w:t>-- ---------- Ke hoach tuan 42/2026 (12/10/2026 - 18/10/2026) ----------</w:t>
      </w:r>
    </w:p>
    <w:p w14:paraId="47C7FD9C" w14:textId="77777777" w:rsidR="002915C4" w:rsidRDefault="002915C4" w:rsidP="00B86A7D">
      <w:pPr>
        <w:spacing w:after="0" w:line="360" w:lineRule="auto"/>
      </w:pPr>
      <w:r>
        <w:rPr>
          <w:rFonts w:ascii="Consolas" w:hAnsi="Consolas"/>
          <w:sz w:val="16"/>
        </w:rPr>
        <w:t>INSERT dbo.KeHoachTuan(MaPB, TuanSo, Nam, NgayLap, NguoiLap, TrangThai)</w:t>
      </w:r>
    </w:p>
    <w:p w14:paraId="5E5913C6" w14:textId="77777777" w:rsidR="002915C4" w:rsidRDefault="002915C4" w:rsidP="00B86A7D">
      <w:pPr>
        <w:spacing w:after="0" w:line="360" w:lineRule="auto"/>
      </w:pPr>
      <w:r>
        <w:rPr>
          <w:rFonts w:ascii="Consolas" w:hAnsi="Consolas"/>
          <w:sz w:val="16"/>
        </w:rPr>
        <w:t>VALUES (@PB_SX, 42, 2026, '2026-10-09', N'Lê Hoàng Cường', N'DaDuyet');</w:t>
      </w:r>
    </w:p>
    <w:p w14:paraId="1A58856C" w14:textId="77777777" w:rsidR="002915C4" w:rsidRDefault="002915C4" w:rsidP="00B86A7D">
      <w:pPr>
        <w:spacing w:after="0" w:line="360" w:lineRule="auto"/>
      </w:pPr>
      <w:r>
        <w:rPr>
          <w:rFonts w:ascii="Consolas" w:hAnsi="Consolas"/>
          <w:sz w:val="16"/>
        </w:rPr>
        <w:t>SET @KH = SCOPE_IDENTITY();</w:t>
      </w:r>
    </w:p>
    <w:p w14:paraId="510348B0" w14:textId="77777777" w:rsidR="002915C4" w:rsidRDefault="002915C4" w:rsidP="00B86A7D">
      <w:pPr>
        <w:spacing w:after="0" w:line="360" w:lineRule="auto"/>
      </w:pPr>
      <w:r>
        <w:rPr>
          <w:rFonts w:ascii="Consolas" w:hAnsi="Consolas"/>
          <w:sz w:val="16"/>
        </w:rPr>
        <w:t>;WITH NgayLam AS (</w:t>
      </w:r>
    </w:p>
    <w:p w14:paraId="06087A95" w14:textId="77777777" w:rsidR="002915C4" w:rsidRDefault="002915C4" w:rsidP="00B86A7D">
      <w:pPr>
        <w:spacing w:after="0" w:line="360" w:lineRule="auto"/>
      </w:pPr>
      <w:r>
        <w:rPr>
          <w:rFonts w:ascii="Consolas" w:hAnsi="Consolas"/>
          <w:sz w:val="16"/>
        </w:rPr>
        <w:t xml:space="preserve">    SELECT CONVERT(DATE, '2026-10-12') AS Ngay UNION ALL SELECT '2026-10-13' UNION ALL</w:t>
      </w:r>
    </w:p>
    <w:p w14:paraId="0E535629" w14:textId="77777777" w:rsidR="002915C4" w:rsidRDefault="002915C4" w:rsidP="00B86A7D">
      <w:pPr>
        <w:spacing w:after="0" w:line="360" w:lineRule="auto"/>
      </w:pPr>
      <w:r>
        <w:rPr>
          <w:rFonts w:ascii="Consolas" w:hAnsi="Consolas"/>
          <w:sz w:val="16"/>
        </w:rPr>
        <w:t xml:space="preserve">    SELECT '2026-10-14' UNION ALL SELECT '2026-10-15' UNION ALL SELECT '2026-10-16'</w:t>
      </w:r>
    </w:p>
    <w:p w14:paraId="2E1D26EE" w14:textId="77777777" w:rsidR="002915C4" w:rsidRDefault="002915C4" w:rsidP="00B86A7D">
      <w:pPr>
        <w:spacing w:after="0" w:line="360" w:lineRule="auto"/>
      </w:pPr>
      <w:r>
        <w:rPr>
          <w:rFonts w:ascii="Consolas" w:hAnsi="Consolas"/>
          <w:sz w:val="16"/>
        </w:rPr>
        <w:t>)</w:t>
      </w:r>
    </w:p>
    <w:p w14:paraId="2F6B4F9B" w14:textId="77777777" w:rsidR="002915C4" w:rsidRDefault="002915C4" w:rsidP="00B86A7D">
      <w:pPr>
        <w:spacing w:after="0" w:line="360" w:lineRule="auto"/>
      </w:pPr>
      <w:r>
        <w:rPr>
          <w:rFonts w:ascii="Consolas" w:hAnsi="Consolas"/>
          <w:sz w:val="16"/>
        </w:rPr>
        <w:t>INSERT dbo.ChiTietKeHoach(MaKH, MaNV, Ngay, CaLam, LaPhuTroi, GhiChu)</w:t>
      </w:r>
    </w:p>
    <w:p w14:paraId="42D9AA4D" w14:textId="77777777" w:rsidR="002915C4" w:rsidRDefault="002915C4" w:rsidP="00B86A7D">
      <w:pPr>
        <w:spacing w:after="0" w:line="360" w:lineRule="auto"/>
      </w:pPr>
      <w:r>
        <w:rPr>
          <w:rFonts w:ascii="Consolas" w:hAnsi="Consolas"/>
          <w:sz w:val="16"/>
        </w:rPr>
        <w:t>SELECT @KH, nv.MaNV, n.Ngay,</w:t>
      </w:r>
    </w:p>
    <w:p w14:paraId="33672045" w14:textId="77777777" w:rsidR="002915C4" w:rsidRDefault="002915C4" w:rsidP="00B86A7D">
      <w:pPr>
        <w:spacing w:after="0" w:line="360" w:lineRule="auto"/>
      </w:pPr>
      <w:r>
        <w:rPr>
          <w:rFonts w:ascii="Consolas" w:hAnsi="Consolas"/>
          <w:sz w:val="16"/>
        </w:rPr>
        <w:t xml:space="preserve">       CASE WHEN nv.MaNV % 2 = 0 THEN N'Sang' ELSE N'Chieu' END,</w:t>
      </w:r>
    </w:p>
    <w:p w14:paraId="164DB7CF" w14:textId="77777777" w:rsidR="002915C4" w:rsidRDefault="002915C4" w:rsidP="00B86A7D">
      <w:pPr>
        <w:spacing w:after="0" w:line="360" w:lineRule="auto"/>
      </w:pPr>
      <w:r>
        <w:rPr>
          <w:rFonts w:ascii="Consolas" w:hAnsi="Consolas"/>
          <w:sz w:val="16"/>
        </w:rPr>
        <w:t xml:space="preserve">       CASE WHEN n.Ngay = '2026-10-15' THEN 1 ELSE 0 END,</w:t>
      </w:r>
    </w:p>
    <w:p w14:paraId="3E913147" w14:textId="77777777" w:rsidR="002915C4" w:rsidRDefault="002915C4" w:rsidP="00B86A7D">
      <w:pPr>
        <w:spacing w:after="0" w:line="360" w:lineRule="auto"/>
      </w:pPr>
      <w:r>
        <w:rPr>
          <w:rFonts w:ascii="Consolas" w:hAnsi="Consolas"/>
          <w:sz w:val="16"/>
        </w:rPr>
        <w:t xml:space="preserve">       CASE WHEN n.Ngay = '2026-10-15' THEN N'Chuẩn bị lô sơn giao gấp' ELSE NULL END</w:t>
      </w:r>
    </w:p>
    <w:p w14:paraId="631C49A8" w14:textId="77777777" w:rsidR="002915C4" w:rsidRDefault="002915C4" w:rsidP="00B86A7D">
      <w:pPr>
        <w:spacing w:after="0" w:line="360" w:lineRule="auto"/>
      </w:pPr>
      <w:r>
        <w:rPr>
          <w:rFonts w:ascii="Consolas" w:hAnsi="Consolas"/>
          <w:sz w:val="16"/>
        </w:rPr>
        <w:t>FROM dbo.NhanVien nv</w:t>
      </w:r>
    </w:p>
    <w:p w14:paraId="4F429C34" w14:textId="77777777" w:rsidR="002915C4" w:rsidRDefault="002915C4" w:rsidP="00B86A7D">
      <w:pPr>
        <w:spacing w:after="0" w:line="360" w:lineRule="auto"/>
      </w:pPr>
      <w:r>
        <w:rPr>
          <w:rFonts w:ascii="Consolas" w:hAnsi="Consolas"/>
          <w:sz w:val="16"/>
        </w:rPr>
        <w:t>JOIN dbo.PhongBan pb ON pb.MaPB = nv.MaPB</w:t>
      </w:r>
    </w:p>
    <w:p w14:paraId="496F5F7E" w14:textId="77777777" w:rsidR="002915C4" w:rsidRDefault="002915C4" w:rsidP="00B86A7D">
      <w:pPr>
        <w:spacing w:after="0" w:line="360" w:lineRule="auto"/>
      </w:pPr>
      <w:r>
        <w:rPr>
          <w:rFonts w:ascii="Consolas" w:hAnsi="Consolas"/>
          <w:sz w:val="16"/>
        </w:rPr>
        <w:t>CROSS JOIN NgayLam n</w:t>
      </w:r>
    </w:p>
    <w:p w14:paraId="50AF2E21" w14:textId="77777777" w:rsidR="002915C4" w:rsidRDefault="002915C4" w:rsidP="00B86A7D">
      <w:pPr>
        <w:spacing w:after="0" w:line="360" w:lineRule="auto"/>
      </w:pPr>
      <w:r>
        <w:rPr>
          <w:rFonts w:ascii="Consolas" w:hAnsi="Consolas"/>
          <w:sz w:val="16"/>
        </w:rPr>
        <w:t>WHERE pb.TenPB = N'Phòng Sản xuất' AND nv.TrangThai IN (N'ThuViec', N'DangLam');</w:t>
      </w:r>
    </w:p>
    <w:p w14:paraId="6B897B28" w14:textId="77777777" w:rsidR="002915C4" w:rsidRDefault="002915C4" w:rsidP="00B86A7D">
      <w:pPr>
        <w:spacing w:after="0" w:line="360" w:lineRule="auto"/>
      </w:pPr>
    </w:p>
    <w:p w14:paraId="14469F33" w14:textId="77777777" w:rsidR="002915C4" w:rsidRDefault="002915C4" w:rsidP="00B86A7D">
      <w:pPr>
        <w:spacing w:after="0" w:line="360" w:lineRule="auto"/>
      </w:pPr>
      <w:r>
        <w:rPr>
          <w:rFonts w:ascii="Consolas" w:hAnsi="Consolas"/>
          <w:sz w:val="16"/>
        </w:rPr>
        <w:t>-- Ke hoach mau cho phong ke toan: tuan 43/2026</w:t>
      </w:r>
    </w:p>
    <w:p w14:paraId="74563021" w14:textId="77777777" w:rsidR="002915C4" w:rsidRDefault="002915C4" w:rsidP="00B86A7D">
      <w:pPr>
        <w:spacing w:after="0" w:line="360" w:lineRule="auto"/>
      </w:pPr>
      <w:r>
        <w:rPr>
          <w:rFonts w:ascii="Consolas" w:hAnsi="Consolas"/>
          <w:sz w:val="16"/>
        </w:rPr>
        <w:t>INSERT dbo.KeHoachTuan(MaPB, TuanSo, Nam, NgayLap, NguoiLap, TrangThai)</w:t>
      </w:r>
    </w:p>
    <w:p w14:paraId="29816291" w14:textId="77777777" w:rsidR="002915C4" w:rsidRDefault="002915C4" w:rsidP="00B86A7D">
      <w:pPr>
        <w:spacing w:after="0" w:line="360" w:lineRule="auto"/>
      </w:pPr>
      <w:r>
        <w:rPr>
          <w:rFonts w:ascii="Consolas" w:hAnsi="Consolas"/>
          <w:sz w:val="16"/>
        </w:rPr>
        <w:t>VALUES (@PB_TC, 43, 2026, '2026-10-16', N'Nguyễn Văn An', N'Nhap');</w:t>
      </w:r>
    </w:p>
    <w:p w14:paraId="63AF22D3" w14:textId="77777777" w:rsidR="002915C4" w:rsidRDefault="002915C4" w:rsidP="00B86A7D">
      <w:pPr>
        <w:spacing w:after="0" w:line="360" w:lineRule="auto"/>
      </w:pPr>
      <w:r>
        <w:rPr>
          <w:rFonts w:ascii="Consolas" w:hAnsi="Consolas"/>
          <w:sz w:val="16"/>
        </w:rPr>
        <w:t>SET @KH2 = SCOPE_IDENTITY();</w:t>
      </w:r>
    </w:p>
    <w:p w14:paraId="50D7E3CD" w14:textId="77777777" w:rsidR="002915C4" w:rsidRDefault="002915C4" w:rsidP="00B86A7D">
      <w:pPr>
        <w:spacing w:after="0" w:line="360" w:lineRule="auto"/>
      </w:pPr>
      <w:r>
        <w:rPr>
          <w:rFonts w:ascii="Consolas" w:hAnsi="Consolas"/>
          <w:sz w:val="16"/>
        </w:rPr>
        <w:t>INSERT dbo.ChiTietKeHoach(MaKH, MaNV, Ngay, CaLam, LaPhuTroi) VALUES</w:t>
      </w:r>
    </w:p>
    <w:p w14:paraId="054AFF93" w14:textId="77777777" w:rsidR="002915C4" w:rsidRDefault="002915C4" w:rsidP="00B86A7D">
      <w:pPr>
        <w:spacing w:after="0" w:line="360" w:lineRule="auto"/>
      </w:pPr>
      <w:r>
        <w:rPr>
          <w:rFonts w:ascii="Consolas" w:hAnsi="Consolas"/>
          <w:sz w:val="16"/>
        </w:rPr>
        <w:t>(@KH2, @NV1, '2026-10-19', N'Sang', 0),</w:t>
      </w:r>
    </w:p>
    <w:p w14:paraId="293B648C" w14:textId="77777777" w:rsidR="002915C4" w:rsidRDefault="002915C4" w:rsidP="00B86A7D">
      <w:pPr>
        <w:spacing w:after="0" w:line="360" w:lineRule="auto"/>
      </w:pPr>
      <w:r>
        <w:rPr>
          <w:rFonts w:ascii="Consolas" w:hAnsi="Consolas"/>
          <w:sz w:val="16"/>
        </w:rPr>
        <w:t>(@KH2, @NV6, '2026-10-19', N'Sang', 0),</w:t>
      </w:r>
    </w:p>
    <w:p w14:paraId="668D26E6" w14:textId="77777777" w:rsidR="002915C4" w:rsidRDefault="002915C4" w:rsidP="00B86A7D">
      <w:pPr>
        <w:spacing w:after="0" w:line="360" w:lineRule="auto"/>
      </w:pPr>
      <w:r>
        <w:rPr>
          <w:rFonts w:ascii="Consolas" w:hAnsi="Consolas"/>
          <w:sz w:val="16"/>
        </w:rPr>
        <w:t>(@KH2, @NV1, '2026-10-20', N'Sang', 1);</w:t>
      </w:r>
    </w:p>
    <w:p w14:paraId="501A2FCD" w14:textId="77777777" w:rsidR="002915C4" w:rsidRDefault="002915C4" w:rsidP="00B86A7D">
      <w:pPr>
        <w:spacing w:after="0" w:line="360" w:lineRule="auto"/>
      </w:pPr>
    </w:p>
    <w:p w14:paraId="17A8BB0B" w14:textId="77777777" w:rsidR="002915C4" w:rsidRDefault="002915C4" w:rsidP="00B86A7D">
      <w:pPr>
        <w:spacing w:after="0" w:line="360" w:lineRule="auto"/>
      </w:pPr>
      <w:r>
        <w:rPr>
          <w:rFonts w:ascii="Consolas" w:hAnsi="Consolas"/>
          <w:sz w:val="16"/>
        </w:rPr>
        <w:t>-- ---------- Cham cong thang 10/2026: 26 ngay cong cho 6 nhan vien chinh thuc ----------</w:t>
      </w:r>
    </w:p>
    <w:p w14:paraId="3F1C5A3B" w14:textId="77777777" w:rsidR="002915C4" w:rsidRDefault="002915C4" w:rsidP="00B86A7D">
      <w:pPr>
        <w:spacing w:after="0" w:line="360" w:lineRule="auto"/>
      </w:pPr>
      <w:r>
        <w:rPr>
          <w:rFonts w:ascii="Consolas" w:hAnsi="Consolas"/>
          <w:sz w:val="16"/>
        </w:rPr>
        <w:t>;WITH SoNgay AS (</w:t>
      </w:r>
    </w:p>
    <w:p w14:paraId="3DBE5CFB" w14:textId="77777777" w:rsidR="002915C4" w:rsidRDefault="002915C4" w:rsidP="00B86A7D">
      <w:pPr>
        <w:spacing w:after="0" w:line="360" w:lineRule="auto"/>
      </w:pPr>
      <w:r>
        <w:rPr>
          <w:rFonts w:ascii="Consolas" w:hAnsi="Consolas"/>
          <w:sz w:val="16"/>
        </w:rPr>
        <w:t xml:space="preserve">    SELECT TOP (26) ROW_NUMBER() OVER (ORDER BY (SELECT NULL)) AS d</w:t>
      </w:r>
    </w:p>
    <w:p w14:paraId="4B01D0F7" w14:textId="77777777" w:rsidR="002915C4" w:rsidRDefault="002915C4" w:rsidP="00B86A7D">
      <w:pPr>
        <w:spacing w:after="0" w:line="360" w:lineRule="auto"/>
      </w:pPr>
      <w:r>
        <w:rPr>
          <w:rFonts w:ascii="Consolas" w:hAnsi="Consolas"/>
          <w:sz w:val="16"/>
        </w:rPr>
        <w:t xml:space="preserve">    FROM sys.all_objects</w:t>
      </w:r>
    </w:p>
    <w:p w14:paraId="1FBA6E05" w14:textId="77777777" w:rsidR="002915C4" w:rsidRDefault="002915C4" w:rsidP="00B86A7D">
      <w:pPr>
        <w:spacing w:after="0" w:line="360" w:lineRule="auto"/>
      </w:pPr>
      <w:r>
        <w:rPr>
          <w:rFonts w:ascii="Consolas" w:hAnsi="Consolas"/>
          <w:sz w:val="16"/>
        </w:rPr>
        <w:t>)</w:t>
      </w:r>
    </w:p>
    <w:p w14:paraId="4E1B8AEF" w14:textId="77777777" w:rsidR="002915C4" w:rsidRDefault="002915C4" w:rsidP="00B86A7D">
      <w:pPr>
        <w:spacing w:after="0" w:line="360" w:lineRule="auto"/>
      </w:pPr>
      <w:r>
        <w:rPr>
          <w:rFonts w:ascii="Consolas" w:hAnsi="Consolas"/>
          <w:sz w:val="16"/>
        </w:rPr>
        <w:t>INSERT dbo.ChamCong(MaNV, Ngay, CaLam, GioVao, GioRa, SoGioLam, TrangThai, GhiChu)</w:t>
      </w:r>
    </w:p>
    <w:p w14:paraId="11ADD9DB" w14:textId="77777777" w:rsidR="002915C4" w:rsidRDefault="002915C4" w:rsidP="00B86A7D">
      <w:pPr>
        <w:spacing w:after="0" w:line="360" w:lineRule="auto"/>
      </w:pPr>
      <w:r>
        <w:rPr>
          <w:rFonts w:ascii="Consolas" w:hAnsi="Consolas"/>
          <w:sz w:val="16"/>
        </w:rPr>
        <w:t>SELECT nv.MaNV, DATEADD(DAY, d - 1, CONVERT(DATE, '2026-10-01')), N'Sang',</w:t>
      </w:r>
    </w:p>
    <w:p w14:paraId="558B50AB" w14:textId="77777777" w:rsidR="002915C4" w:rsidRDefault="002915C4" w:rsidP="00B86A7D">
      <w:pPr>
        <w:spacing w:after="0" w:line="360" w:lineRule="auto"/>
      </w:pPr>
      <w:r>
        <w:rPr>
          <w:rFonts w:ascii="Consolas" w:hAnsi="Consolas"/>
          <w:sz w:val="16"/>
        </w:rPr>
        <w:t xml:space="preserve">       CONVERT(TIME(0), '08:00'), CONVERT(TIME(0), '17:00'), 8.00, N'DiLam', N'Đủ công'</w:t>
      </w:r>
    </w:p>
    <w:p w14:paraId="5CA28D1B" w14:textId="77777777" w:rsidR="002915C4" w:rsidRDefault="002915C4" w:rsidP="00B86A7D">
      <w:pPr>
        <w:spacing w:after="0" w:line="360" w:lineRule="auto"/>
      </w:pPr>
      <w:r>
        <w:rPr>
          <w:rFonts w:ascii="Consolas" w:hAnsi="Consolas"/>
          <w:sz w:val="16"/>
        </w:rPr>
        <w:t>FROM dbo.NhanVien nv</w:t>
      </w:r>
    </w:p>
    <w:p w14:paraId="630C2E9B" w14:textId="77777777" w:rsidR="002915C4" w:rsidRDefault="002915C4" w:rsidP="00B86A7D">
      <w:pPr>
        <w:spacing w:after="0" w:line="360" w:lineRule="auto"/>
      </w:pPr>
      <w:r>
        <w:rPr>
          <w:rFonts w:ascii="Consolas" w:hAnsi="Consolas"/>
          <w:sz w:val="16"/>
        </w:rPr>
        <w:t>CROSS JOIN SoNgay</w:t>
      </w:r>
    </w:p>
    <w:p w14:paraId="6564DC6E" w14:textId="77777777" w:rsidR="002915C4" w:rsidRDefault="002915C4" w:rsidP="00B86A7D">
      <w:pPr>
        <w:spacing w:after="0" w:line="360" w:lineRule="auto"/>
      </w:pPr>
      <w:r>
        <w:rPr>
          <w:rFonts w:ascii="Consolas" w:hAnsi="Consolas"/>
          <w:sz w:val="16"/>
        </w:rPr>
        <w:t>WHERE nv.TrangThai = N'DangLam';</w:t>
      </w:r>
    </w:p>
    <w:p w14:paraId="696945EB" w14:textId="77777777" w:rsidR="002915C4" w:rsidRDefault="002915C4" w:rsidP="00B86A7D">
      <w:pPr>
        <w:spacing w:after="0" w:line="360" w:lineRule="auto"/>
      </w:pPr>
    </w:p>
    <w:p w14:paraId="06AC4009" w14:textId="77777777" w:rsidR="002915C4" w:rsidRDefault="002915C4" w:rsidP="00B86A7D">
      <w:pPr>
        <w:spacing w:after="0" w:line="360" w:lineRule="auto"/>
      </w:pPr>
      <w:r>
        <w:rPr>
          <w:rFonts w:ascii="Consolas" w:hAnsi="Consolas"/>
          <w:sz w:val="16"/>
        </w:rPr>
        <w:t>-- ---------- Phieu phu troi thang 10/2026 ----------</w:t>
      </w:r>
    </w:p>
    <w:p w14:paraId="19214FD2" w14:textId="77777777" w:rsidR="002915C4" w:rsidRDefault="002915C4" w:rsidP="00B86A7D">
      <w:pPr>
        <w:spacing w:after="0" w:line="360" w:lineRule="auto"/>
      </w:pPr>
      <w:r>
        <w:rPr>
          <w:rFonts w:ascii="Consolas" w:hAnsi="Consolas"/>
          <w:sz w:val="16"/>
        </w:rPr>
        <w:t>INSERT dbo.PhieuPhuTroi(SoPhieu, NgayPhieu, HinhThuc, NguoiLap, TrangThai, GhiChu)</w:t>
      </w:r>
    </w:p>
    <w:p w14:paraId="2DFFE7C2" w14:textId="77777777" w:rsidR="002915C4" w:rsidRDefault="002915C4" w:rsidP="00B86A7D">
      <w:pPr>
        <w:spacing w:after="0" w:line="360" w:lineRule="auto"/>
      </w:pPr>
      <w:r>
        <w:rPr>
          <w:rFonts w:ascii="Consolas" w:hAnsi="Consolas"/>
          <w:sz w:val="16"/>
        </w:rPr>
        <w:t>VALUES ('PT-2026-10-001', '2026-10-15', N'TangCa', N'Lê Hoàng Cường', N'DaDuyet', N'Tăng ca sản xuất lô sơn giao gấp');</w:t>
      </w:r>
    </w:p>
    <w:p w14:paraId="4D6AC75B" w14:textId="77777777" w:rsidR="002915C4" w:rsidRDefault="002915C4" w:rsidP="00B86A7D">
      <w:pPr>
        <w:spacing w:after="0" w:line="360" w:lineRule="auto"/>
      </w:pPr>
      <w:r>
        <w:rPr>
          <w:rFonts w:ascii="Consolas" w:hAnsi="Consolas"/>
          <w:sz w:val="16"/>
        </w:rPr>
        <w:t>SET @PT = SCOPE_IDENTITY();</w:t>
      </w:r>
    </w:p>
    <w:p w14:paraId="146ECBA6" w14:textId="77777777" w:rsidR="002915C4" w:rsidRDefault="002915C4" w:rsidP="00B86A7D">
      <w:pPr>
        <w:spacing w:after="0" w:line="360" w:lineRule="auto"/>
      </w:pPr>
      <w:r>
        <w:rPr>
          <w:rFonts w:ascii="Consolas" w:hAnsi="Consolas"/>
          <w:sz w:val="16"/>
        </w:rPr>
        <w:t>INSERT dbo.ChiTietPhuTroi(MaPhieuPT, MaNV, SoGio, HeSo, GhiChu) VALUES</w:t>
      </w:r>
    </w:p>
    <w:p w14:paraId="79874DC2" w14:textId="77777777" w:rsidR="002915C4" w:rsidRDefault="002915C4" w:rsidP="00B86A7D">
      <w:pPr>
        <w:spacing w:after="0" w:line="360" w:lineRule="auto"/>
      </w:pPr>
      <w:r>
        <w:rPr>
          <w:rFonts w:ascii="Consolas" w:hAnsi="Consolas"/>
          <w:sz w:val="16"/>
        </w:rPr>
        <w:t>(@PT, @NV1, 8.00,  1.5, N'Đối soát bảng lương'),</w:t>
      </w:r>
    </w:p>
    <w:p w14:paraId="56BEFCFE" w14:textId="77777777" w:rsidR="002915C4" w:rsidRDefault="002915C4" w:rsidP="00B86A7D">
      <w:pPr>
        <w:spacing w:after="0" w:line="360" w:lineRule="auto"/>
      </w:pPr>
      <w:r>
        <w:rPr>
          <w:rFonts w:ascii="Consolas" w:hAnsi="Consolas"/>
          <w:sz w:val="16"/>
        </w:rPr>
        <w:lastRenderedPageBreak/>
        <w:t>(@PT, @NV3, 10.00, 1.5, N'Trực dây chuyền'),</w:t>
      </w:r>
    </w:p>
    <w:p w14:paraId="77FC7D4D" w14:textId="77777777" w:rsidR="002915C4" w:rsidRDefault="002915C4" w:rsidP="00B86A7D">
      <w:pPr>
        <w:spacing w:after="0" w:line="360" w:lineRule="auto"/>
      </w:pPr>
      <w:r>
        <w:rPr>
          <w:rFonts w:ascii="Consolas" w:hAnsi="Consolas"/>
          <w:sz w:val="16"/>
        </w:rPr>
        <w:t>(@PT, @NV5, 6.00,  1.5, N'Vệ sinh máy trộn');</w:t>
      </w:r>
    </w:p>
    <w:p w14:paraId="2C5FFBCB" w14:textId="77777777" w:rsidR="002915C4" w:rsidRDefault="002915C4" w:rsidP="00B86A7D">
      <w:pPr>
        <w:spacing w:after="0" w:line="360" w:lineRule="auto"/>
      </w:pPr>
    </w:p>
    <w:p w14:paraId="794B684B" w14:textId="77777777" w:rsidR="002915C4" w:rsidRDefault="002915C4" w:rsidP="00B86A7D">
      <w:pPr>
        <w:spacing w:after="0" w:line="360" w:lineRule="auto"/>
      </w:pPr>
      <w:r>
        <w:rPr>
          <w:rFonts w:ascii="Consolas" w:hAnsi="Consolas"/>
          <w:sz w:val="16"/>
        </w:rPr>
        <w:t>-- ---------- Khen thuong / ky luat thang 10/2026 ----------</w:t>
      </w:r>
    </w:p>
    <w:p w14:paraId="5CED055F" w14:textId="77777777" w:rsidR="002915C4" w:rsidRDefault="002915C4" w:rsidP="00B86A7D">
      <w:pPr>
        <w:spacing w:after="0" w:line="360" w:lineRule="auto"/>
      </w:pPr>
      <w:r>
        <w:rPr>
          <w:rFonts w:ascii="Consolas" w:hAnsi="Consolas"/>
          <w:sz w:val="16"/>
        </w:rPr>
        <w:t>INSERT dbo.QuyetDinhKhenThuong(SoQD, NgayBanHanh, DoiTuong, MaNV, MaPB, LyDo,</w:t>
      </w:r>
    </w:p>
    <w:p w14:paraId="0BF3FEBB" w14:textId="77777777" w:rsidR="002915C4" w:rsidRDefault="002915C4" w:rsidP="00B86A7D">
      <w:pPr>
        <w:spacing w:after="0" w:line="360" w:lineRule="auto"/>
      </w:pPr>
      <w:r>
        <w:rPr>
          <w:rFonts w:ascii="Consolas" w:hAnsi="Consolas"/>
          <w:sz w:val="16"/>
        </w:rPr>
        <w:t xml:space="preserve">        HinhThucKhenThuong, SoTien, NguonChiTra, NguoiKy, TrangThai) VALUES</w:t>
      </w:r>
    </w:p>
    <w:p w14:paraId="2A801105" w14:textId="77777777" w:rsidR="002915C4" w:rsidRDefault="002915C4" w:rsidP="00B86A7D">
      <w:pPr>
        <w:spacing w:after="0" w:line="360" w:lineRule="auto"/>
      </w:pPr>
      <w:r>
        <w:rPr>
          <w:rFonts w:ascii="Consolas" w:hAnsi="Consolas"/>
          <w:sz w:val="16"/>
        </w:rPr>
        <w:t>('QDKT-2026-10-001', '2026-10-20', N'CaNhan', @NV1, NULL, N'Hoàn thành xuất sắc nhiệm vụ quý III',</w:t>
      </w:r>
    </w:p>
    <w:p w14:paraId="0E19B26E" w14:textId="77777777" w:rsidR="002915C4" w:rsidRDefault="002915C4" w:rsidP="00B86A7D">
      <w:pPr>
        <w:spacing w:after="0" w:line="360" w:lineRule="auto"/>
      </w:pPr>
      <w:r>
        <w:rPr>
          <w:rFonts w:ascii="Consolas" w:hAnsi="Consolas"/>
          <w:sz w:val="16"/>
        </w:rPr>
        <w:t xml:space="preserve"> N'Thưởng hiệu quả công việc', 2000000, N'Luong', N'Giám đốc Trần Văn Hùng', N'HieuLuc'),</w:t>
      </w:r>
    </w:p>
    <w:p w14:paraId="0ADECFA0" w14:textId="77777777" w:rsidR="002915C4" w:rsidRDefault="002915C4" w:rsidP="00B86A7D">
      <w:pPr>
        <w:spacing w:after="0" w:line="360" w:lineRule="auto"/>
      </w:pPr>
      <w:r>
        <w:rPr>
          <w:rFonts w:ascii="Consolas" w:hAnsi="Consolas"/>
          <w:sz w:val="16"/>
        </w:rPr>
        <w:t>('QDKT-2026-10-002', '2026-10-21', N'TapThe', NULL, @PB_SX, N'Tập thể phòng sản xuất đạt chỉ tiêu tháng 9',</w:t>
      </w:r>
    </w:p>
    <w:p w14:paraId="20CFE04E" w14:textId="77777777" w:rsidR="002915C4" w:rsidRDefault="002915C4" w:rsidP="00B86A7D">
      <w:pPr>
        <w:spacing w:after="0" w:line="360" w:lineRule="auto"/>
      </w:pPr>
      <w:r>
        <w:rPr>
          <w:rFonts w:ascii="Consolas" w:hAnsi="Consolas"/>
          <w:sz w:val="16"/>
        </w:rPr>
        <w:t xml:space="preserve"> N'Thưởng tập thể', 6000000, N'Luong', N'Giám đốc Trần Văn Hùng', N'HieuLuc'),</w:t>
      </w:r>
    </w:p>
    <w:p w14:paraId="61DCC622" w14:textId="77777777" w:rsidR="002915C4" w:rsidRDefault="002915C4" w:rsidP="00B86A7D">
      <w:pPr>
        <w:spacing w:after="0" w:line="360" w:lineRule="auto"/>
      </w:pPr>
      <w:r>
        <w:rPr>
          <w:rFonts w:ascii="Consolas" w:hAnsi="Consolas"/>
          <w:sz w:val="16"/>
        </w:rPr>
        <w:t>('QDKT-2026-10-003', '2026-10-22', N'CaNhan', @NV2, NULL, N'Sáng kiến cải tiến quy trình kiểm tra màu sơn',</w:t>
      </w:r>
    </w:p>
    <w:p w14:paraId="6DA9F039" w14:textId="77777777" w:rsidR="002915C4" w:rsidRDefault="002915C4" w:rsidP="00B86A7D">
      <w:pPr>
        <w:spacing w:after="0" w:line="360" w:lineRule="auto"/>
      </w:pPr>
      <w:r>
        <w:rPr>
          <w:rFonts w:ascii="Consolas" w:hAnsi="Consolas"/>
          <w:sz w:val="16"/>
        </w:rPr>
        <w:t xml:space="preserve"> N'Thưởng sáng kiến', 1000000, N'PhieuChi', N'Giám đốc Trần Văn Hùng', N'HieuLuc');</w:t>
      </w:r>
    </w:p>
    <w:p w14:paraId="2B71ADCC" w14:textId="77777777" w:rsidR="002915C4" w:rsidRDefault="002915C4" w:rsidP="00B86A7D">
      <w:pPr>
        <w:spacing w:after="0" w:line="360" w:lineRule="auto"/>
      </w:pPr>
    </w:p>
    <w:p w14:paraId="432544F3" w14:textId="77777777" w:rsidR="002915C4" w:rsidRDefault="002915C4" w:rsidP="00B86A7D">
      <w:pPr>
        <w:spacing w:after="0" w:line="360" w:lineRule="auto"/>
      </w:pPr>
      <w:r>
        <w:rPr>
          <w:rFonts w:ascii="Consolas" w:hAnsi="Consolas"/>
          <w:sz w:val="16"/>
        </w:rPr>
        <w:t>INSERT dbo.QuyetDinhKyLuat(SoQD, NgayBanHanh, DoiTuong, MaNV, MaPB, LyDo,</w:t>
      </w:r>
    </w:p>
    <w:p w14:paraId="07D2EFF4" w14:textId="77777777" w:rsidR="002915C4" w:rsidRDefault="002915C4" w:rsidP="00B86A7D">
      <w:pPr>
        <w:spacing w:after="0" w:line="360" w:lineRule="auto"/>
      </w:pPr>
      <w:r>
        <w:rPr>
          <w:rFonts w:ascii="Consolas" w:hAnsi="Consolas"/>
          <w:sz w:val="16"/>
        </w:rPr>
        <w:t xml:space="preserve">        HinhThucKyLuat, SoTienPhat, NguonThu, NguoiKy, TrangThai) VALUES</w:t>
      </w:r>
    </w:p>
    <w:p w14:paraId="424C16AB" w14:textId="77777777" w:rsidR="002915C4" w:rsidRDefault="002915C4" w:rsidP="00B86A7D">
      <w:pPr>
        <w:spacing w:after="0" w:line="360" w:lineRule="auto"/>
      </w:pPr>
      <w:r>
        <w:rPr>
          <w:rFonts w:ascii="Consolas" w:hAnsi="Consolas"/>
          <w:sz w:val="16"/>
        </w:rPr>
        <w:t>('QDKL-2026-10-001', '2026-10-22', N'CaNhan', @NV5, NULL, N'Không đeo đồ bảo hộ khi vận hành máy trộn',</w:t>
      </w:r>
    </w:p>
    <w:p w14:paraId="7C0E6C58" w14:textId="77777777" w:rsidR="002915C4" w:rsidRDefault="002915C4" w:rsidP="00B86A7D">
      <w:pPr>
        <w:spacing w:after="0" w:line="360" w:lineRule="auto"/>
      </w:pPr>
      <w:r>
        <w:rPr>
          <w:rFonts w:ascii="Consolas" w:hAnsi="Consolas"/>
          <w:sz w:val="16"/>
        </w:rPr>
        <w:t xml:space="preserve"> N'Phạt tiền', 500000, N'TruLuong', N'Giám đốc Trần Văn Hùng', N'HieuLuc'),</w:t>
      </w:r>
    </w:p>
    <w:p w14:paraId="505F5E15" w14:textId="77777777" w:rsidR="002915C4" w:rsidRDefault="002915C4" w:rsidP="00B86A7D">
      <w:pPr>
        <w:spacing w:after="0" w:line="360" w:lineRule="auto"/>
      </w:pPr>
      <w:r>
        <w:rPr>
          <w:rFonts w:ascii="Consolas" w:hAnsi="Consolas"/>
          <w:sz w:val="16"/>
        </w:rPr>
        <w:t>('QDKL-2026-10-002', '2026-10-22', N'CaNhan', @NV6, NULL, N'Đi trễ 3 lần trong tháng 10/2026',</w:t>
      </w:r>
    </w:p>
    <w:p w14:paraId="75A93E0B" w14:textId="77777777" w:rsidR="002915C4" w:rsidRDefault="002915C4" w:rsidP="00B86A7D">
      <w:pPr>
        <w:spacing w:after="0" w:line="360" w:lineRule="auto"/>
      </w:pPr>
      <w:r>
        <w:rPr>
          <w:rFonts w:ascii="Consolas" w:hAnsi="Consolas"/>
          <w:sz w:val="16"/>
        </w:rPr>
        <w:t xml:space="preserve"> N'Phạt tiền', 200000, N'PhieuThu', N'Giám đốc Trần Văn Hùng', N'HieuLuc');</w:t>
      </w:r>
    </w:p>
    <w:p w14:paraId="78BE13D8" w14:textId="77777777" w:rsidR="002915C4" w:rsidRDefault="002915C4" w:rsidP="00B86A7D">
      <w:pPr>
        <w:spacing w:after="0" w:line="360" w:lineRule="auto"/>
      </w:pPr>
    </w:p>
    <w:p w14:paraId="2F0C3C62" w14:textId="77777777" w:rsidR="002915C4" w:rsidRDefault="002915C4" w:rsidP="00B86A7D">
      <w:pPr>
        <w:spacing w:after="0" w:line="360" w:lineRule="auto"/>
      </w:pPr>
      <w:r>
        <w:rPr>
          <w:rFonts w:ascii="Consolas" w:hAnsi="Consolas"/>
          <w:sz w:val="16"/>
        </w:rPr>
        <w:t>-- Phieu chi / phieu thu tuong ung voi quyet dinh nguon PhieuChi / PhieuThu</w:t>
      </w:r>
    </w:p>
    <w:p w14:paraId="03753946" w14:textId="77777777" w:rsidR="002915C4" w:rsidRDefault="002915C4" w:rsidP="00B86A7D">
      <w:pPr>
        <w:spacing w:after="0" w:line="360" w:lineRule="auto"/>
      </w:pPr>
      <w:r>
        <w:rPr>
          <w:rFonts w:ascii="Consolas" w:hAnsi="Consolas"/>
          <w:sz w:val="16"/>
        </w:rPr>
        <w:t>INSERT dbo.PhieuChiKhenThuong(SoPhieu, MaQDKhenThuong, NgayChi, SoTien, NguoiChi, GhiChu)</w:t>
      </w:r>
    </w:p>
    <w:p w14:paraId="4322D259" w14:textId="77777777" w:rsidR="002915C4" w:rsidRDefault="002915C4" w:rsidP="00B86A7D">
      <w:pPr>
        <w:spacing w:after="0" w:line="360" w:lineRule="auto"/>
      </w:pPr>
      <w:r>
        <w:rPr>
          <w:rFonts w:ascii="Consolas" w:hAnsi="Consolas"/>
          <w:sz w:val="16"/>
        </w:rPr>
        <w:t>SELECT 'PC-2026-10-001', MaQDKhenThuong, '2026-10-23', SoTien, N'Nguyễn Văn An', N'Chi thưởng sáng kiến'</w:t>
      </w:r>
    </w:p>
    <w:p w14:paraId="29EC88B5" w14:textId="77777777" w:rsidR="002915C4" w:rsidRDefault="002915C4" w:rsidP="00B86A7D">
      <w:pPr>
        <w:spacing w:after="0" w:line="360" w:lineRule="auto"/>
      </w:pPr>
      <w:r>
        <w:rPr>
          <w:rFonts w:ascii="Consolas" w:hAnsi="Consolas"/>
          <w:sz w:val="16"/>
        </w:rPr>
        <w:t>FROM dbo.QuyetDinhKhenThuong WHERE SoQD = 'QDKT-2026-10-003';</w:t>
      </w:r>
    </w:p>
    <w:p w14:paraId="72456290" w14:textId="77777777" w:rsidR="002915C4" w:rsidRDefault="002915C4" w:rsidP="00B86A7D">
      <w:pPr>
        <w:spacing w:after="0" w:line="360" w:lineRule="auto"/>
      </w:pPr>
    </w:p>
    <w:p w14:paraId="6AE33435" w14:textId="77777777" w:rsidR="002915C4" w:rsidRDefault="002915C4" w:rsidP="00B86A7D">
      <w:pPr>
        <w:spacing w:after="0" w:line="360" w:lineRule="auto"/>
      </w:pPr>
      <w:r>
        <w:rPr>
          <w:rFonts w:ascii="Consolas" w:hAnsi="Consolas"/>
          <w:sz w:val="16"/>
        </w:rPr>
        <w:t>INSERT dbo.PhieuThuNopPhat(SoPhieu, MaQDKyLuat, NgayThu, SoTien, NguoiThu, GhiChu)</w:t>
      </w:r>
    </w:p>
    <w:p w14:paraId="2956C5DF" w14:textId="77777777" w:rsidR="002915C4" w:rsidRDefault="002915C4" w:rsidP="00B86A7D">
      <w:pPr>
        <w:spacing w:after="0" w:line="360" w:lineRule="auto"/>
      </w:pPr>
      <w:r>
        <w:rPr>
          <w:rFonts w:ascii="Consolas" w:hAnsi="Consolas"/>
          <w:sz w:val="16"/>
        </w:rPr>
        <w:t>SELECT 'PTNP-2026-10-001', MaQDKyLuat, '2026-10-23', SoTienPhat, N'Nguyễn Văn An', N'Thu phạt đi trễ'</w:t>
      </w:r>
    </w:p>
    <w:p w14:paraId="00F1D628" w14:textId="77777777" w:rsidR="002915C4" w:rsidRDefault="002915C4" w:rsidP="00B86A7D">
      <w:pPr>
        <w:spacing w:after="0" w:line="360" w:lineRule="auto"/>
      </w:pPr>
      <w:r>
        <w:rPr>
          <w:rFonts w:ascii="Consolas" w:hAnsi="Consolas"/>
          <w:sz w:val="16"/>
        </w:rPr>
        <w:t>FROM dbo.QuyetDinhKyLuat WHERE SoQD = 'QDKL-2026-10-002';</w:t>
      </w:r>
    </w:p>
    <w:p w14:paraId="58B15D59" w14:textId="77777777" w:rsidR="002915C4" w:rsidRDefault="002915C4" w:rsidP="00B86A7D">
      <w:pPr>
        <w:spacing w:after="0" w:line="360" w:lineRule="auto"/>
      </w:pPr>
    </w:p>
    <w:p w14:paraId="27570E9B" w14:textId="77777777" w:rsidR="002915C4" w:rsidRDefault="002915C4" w:rsidP="00B86A7D">
      <w:pPr>
        <w:spacing w:after="0" w:line="360" w:lineRule="auto"/>
      </w:pPr>
      <w:r>
        <w:rPr>
          <w:rFonts w:ascii="Consolas" w:hAnsi="Consolas"/>
          <w:sz w:val="16"/>
        </w:rPr>
        <w:t>PRINT N'Da nap du lieu mau LAB7 (7 nhan vien, 6 hop dong, 8 bao hiem, luong 10/2026).';</w:t>
      </w:r>
    </w:p>
    <w:p w14:paraId="51D80522" w14:textId="77777777" w:rsidR="002915C4" w:rsidRDefault="002915C4" w:rsidP="00B86A7D">
      <w:pPr>
        <w:pStyle w:val="Heading2"/>
        <w:spacing w:before="240" w:after="100" w:line="360" w:lineRule="auto"/>
      </w:pPr>
      <w:bookmarkStart w:id="140" w:name="_Toc244446901"/>
      <w:r>
        <w:t>4. HIỆN THỰC VÀ KIỂM THỬ</w:t>
      </w:r>
      <w:bookmarkEnd w:id="140"/>
    </w:p>
    <w:p w14:paraId="6749C55D" w14:textId="77777777" w:rsidR="002915C4" w:rsidRDefault="002915C4" w:rsidP="00B86A7D">
      <w:pPr>
        <w:pStyle w:val="Heading3"/>
        <w:spacing w:before="160" w:after="100" w:line="360" w:lineRule="auto"/>
      </w:pPr>
      <w:bookmarkStart w:id="141" w:name="_Toc244446902"/>
      <w:r>
        <w:t>4.1. Công nghệ và các form chính</w:t>
      </w:r>
      <w:bookmarkEnd w:id="141"/>
    </w:p>
    <w:p w14:paraId="14255CBA" w14:textId="77777777" w:rsidR="002915C4" w:rsidRDefault="002915C4" w:rsidP="00B86A7D">
      <w:pPr>
        <w:spacing w:after="80" w:line="360" w:lineRule="auto"/>
        <w:ind w:firstLine="567"/>
      </w:pPr>
      <w:r>
        <w:t>Ứng dụng viết bằng C# WinForms trên .NET Framework 4.7.2, kết nối SQL Server qua ADO.NET. Solution đặt tại QuanLyNhanSu/QuanLyNhanSu.slnx; CSDL tạo bằng hai script SQL/01_CreateTables.sql và SQL/02_SeedData.sql.</w:t>
      </w:r>
    </w:p>
    <w:tbl>
      <w:tblPr>
        <w:tblStyle w:val="TableGrid"/>
        <w:tblW w:w="10008" w:type="dxa"/>
        <w:jc w:val="center"/>
        <w:tblLayout w:type="fixed"/>
        <w:tblLook w:val="04A0" w:firstRow="1" w:lastRow="0" w:firstColumn="1" w:lastColumn="0" w:noHBand="0" w:noVBand="1"/>
      </w:tblPr>
      <w:tblGrid>
        <w:gridCol w:w="1944"/>
        <w:gridCol w:w="4824"/>
        <w:gridCol w:w="3240"/>
      </w:tblGrid>
      <w:tr w:rsidR="002915C4" w14:paraId="77E41986" w14:textId="77777777">
        <w:trPr>
          <w:cantSplit/>
          <w:tblHeader/>
          <w:jc w:val="center"/>
        </w:trPr>
        <w:tc>
          <w:tcPr>
            <w:tcW w:w="1944" w:type="dxa"/>
            <w:shd w:val="clear" w:color="auto" w:fill="D9E2F3"/>
            <w:tcMar>
              <w:top w:w="40" w:type="dxa"/>
              <w:left w:w="70" w:type="dxa"/>
              <w:bottom w:w="40" w:type="dxa"/>
              <w:right w:w="70" w:type="dxa"/>
            </w:tcMar>
            <w:vAlign w:val="center"/>
          </w:tcPr>
          <w:p w14:paraId="7862FA2C" w14:textId="77777777" w:rsidR="002915C4" w:rsidRDefault="002915C4" w:rsidP="00B86A7D">
            <w:pPr>
              <w:spacing w:line="360" w:lineRule="auto"/>
              <w:jc w:val="center"/>
            </w:pPr>
            <w:r>
              <w:rPr>
                <w:b/>
                <w:sz w:val="18"/>
              </w:rPr>
              <w:t>Form</w:t>
            </w:r>
          </w:p>
        </w:tc>
        <w:tc>
          <w:tcPr>
            <w:tcW w:w="4824" w:type="dxa"/>
            <w:shd w:val="clear" w:color="auto" w:fill="D9E2F3"/>
            <w:tcMar>
              <w:top w:w="40" w:type="dxa"/>
              <w:left w:w="70" w:type="dxa"/>
              <w:bottom w:w="40" w:type="dxa"/>
              <w:right w:w="70" w:type="dxa"/>
            </w:tcMar>
            <w:vAlign w:val="center"/>
          </w:tcPr>
          <w:p w14:paraId="08246971" w14:textId="77777777" w:rsidR="002915C4" w:rsidRDefault="002915C4" w:rsidP="00B86A7D">
            <w:pPr>
              <w:spacing w:line="360" w:lineRule="auto"/>
              <w:jc w:val="center"/>
            </w:pPr>
            <w:r>
              <w:rPr>
                <w:b/>
                <w:sz w:val="18"/>
              </w:rPr>
              <w:t>Chức năng</w:t>
            </w:r>
          </w:p>
        </w:tc>
        <w:tc>
          <w:tcPr>
            <w:tcW w:w="3240" w:type="dxa"/>
            <w:shd w:val="clear" w:color="auto" w:fill="D9E2F3"/>
            <w:tcMar>
              <w:top w:w="40" w:type="dxa"/>
              <w:left w:w="70" w:type="dxa"/>
              <w:bottom w:w="40" w:type="dxa"/>
              <w:right w:w="70" w:type="dxa"/>
            </w:tcMar>
            <w:vAlign w:val="center"/>
          </w:tcPr>
          <w:p w14:paraId="77EDC679" w14:textId="77777777" w:rsidR="002915C4" w:rsidRDefault="002915C4" w:rsidP="00B86A7D">
            <w:pPr>
              <w:spacing w:line="360" w:lineRule="auto"/>
              <w:jc w:val="center"/>
            </w:pPr>
            <w:r>
              <w:rPr>
                <w:b/>
                <w:sz w:val="18"/>
              </w:rPr>
              <w:t>Service xử lý</w:t>
            </w:r>
          </w:p>
        </w:tc>
      </w:tr>
      <w:tr w:rsidR="002915C4" w14:paraId="6075922F" w14:textId="77777777">
        <w:trPr>
          <w:cantSplit/>
          <w:jc w:val="center"/>
        </w:trPr>
        <w:tc>
          <w:tcPr>
            <w:tcW w:w="1944" w:type="dxa"/>
            <w:tcMar>
              <w:top w:w="40" w:type="dxa"/>
              <w:left w:w="70" w:type="dxa"/>
              <w:bottom w:w="40" w:type="dxa"/>
              <w:right w:w="70" w:type="dxa"/>
            </w:tcMar>
            <w:vAlign w:val="center"/>
          </w:tcPr>
          <w:p w14:paraId="04B41668" w14:textId="77777777" w:rsidR="002915C4" w:rsidRDefault="002915C4" w:rsidP="00B86A7D">
            <w:pPr>
              <w:spacing w:line="360" w:lineRule="auto"/>
            </w:pPr>
            <w:r>
              <w:rPr>
                <w:sz w:val="18"/>
              </w:rPr>
              <w:t>FrmTiepNhan</w:t>
            </w:r>
          </w:p>
        </w:tc>
        <w:tc>
          <w:tcPr>
            <w:tcW w:w="4824" w:type="dxa"/>
            <w:tcMar>
              <w:top w:w="40" w:type="dxa"/>
              <w:left w:w="70" w:type="dxa"/>
              <w:bottom w:w="40" w:type="dxa"/>
              <w:right w:w="70" w:type="dxa"/>
            </w:tcMar>
            <w:vAlign w:val="center"/>
          </w:tcPr>
          <w:p w14:paraId="0BCC367A" w14:textId="77777777" w:rsidR="002915C4" w:rsidRDefault="002915C4" w:rsidP="00B86A7D">
            <w:pPr>
              <w:spacing w:line="360" w:lineRule="auto"/>
            </w:pPr>
            <w:r>
              <w:rPr>
                <w:sz w:val="18"/>
              </w:rPr>
              <w:t>Tiếp nhận nhân viên thử việc</w:t>
            </w:r>
          </w:p>
        </w:tc>
        <w:tc>
          <w:tcPr>
            <w:tcW w:w="3240" w:type="dxa"/>
            <w:tcMar>
              <w:top w:w="40" w:type="dxa"/>
              <w:left w:w="70" w:type="dxa"/>
              <w:bottom w:w="40" w:type="dxa"/>
              <w:right w:w="70" w:type="dxa"/>
            </w:tcMar>
            <w:vAlign w:val="center"/>
          </w:tcPr>
          <w:p w14:paraId="34529D9E" w14:textId="77777777" w:rsidR="002915C4" w:rsidRDefault="002915C4" w:rsidP="00B86A7D">
            <w:pPr>
              <w:spacing w:line="360" w:lineRule="auto"/>
            </w:pPr>
            <w:r>
              <w:rPr>
                <w:sz w:val="18"/>
              </w:rPr>
              <w:t>TuyenDungService</w:t>
            </w:r>
          </w:p>
        </w:tc>
      </w:tr>
      <w:tr w:rsidR="002915C4" w14:paraId="37CD7B18" w14:textId="77777777">
        <w:trPr>
          <w:cantSplit/>
          <w:jc w:val="center"/>
        </w:trPr>
        <w:tc>
          <w:tcPr>
            <w:tcW w:w="1944" w:type="dxa"/>
            <w:tcMar>
              <w:top w:w="40" w:type="dxa"/>
              <w:left w:w="70" w:type="dxa"/>
              <w:bottom w:w="40" w:type="dxa"/>
              <w:right w:w="70" w:type="dxa"/>
            </w:tcMar>
            <w:vAlign w:val="center"/>
          </w:tcPr>
          <w:p w14:paraId="19760279" w14:textId="77777777" w:rsidR="002915C4" w:rsidRDefault="002915C4" w:rsidP="00B86A7D">
            <w:pPr>
              <w:spacing w:line="360" w:lineRule="auto"/>
            </w:pPr>
            <w:r>
              <w:rPr>
                <w:sz w:val="18"/>
              </w:rPr>
              <w:t>FrmHopDong</w:t>
            </w:r>
          </w:p>
        </w:tc>
        <w:tc>
          <w:tcPr>
            <w:tcW w:w="4824" w:type="dxa"/>
            <w:tcMar>
              <w:top w:w="40" w:type="dxa"/>
              <w:left w:w="70" w:type="dxa"/>
              <w:bottom w:w="40" w:type="dxa"/>
              <w:right w:w="70" w:type="dxa"/>
            </w:tcMar>
            <w:vAlign w:val="center"/>
          </w:tcPr>
          <w:p w14:paraId="5F4996ED" w14:textId="77777777" w:rsidR="002915C4" w:rsidRDefault="002915C4" w:rsidP="00B86A7D">
            <w:pPr>
              <w:spacing w:line="360" w:lineRule="auto"/>
            </w:pPr>
            <w:r>
              <w:rPr>
                <w:sz w:val="18"/>
              </w:rPr>
              <w:t>Ký hợp đồng và lập hồ sơ bảo hiểm</w:t>
            </w:r>
          </w:p>
        </w:tc>
        <w:tc>
          <w:tcPr>
            <w:tcW w:w="3240" w:type="dxa"/>
            <w:tcMar>
              <w:top w:w="40" w:type="dxa"/>
              <w:left w:w="70" w:type="dxa"/>
              <w:bottom w:w="40" w:type="dxa"/>
              <w:right w:w="70" w:type="dxa"/>
            </w:tcMar>
            <w:vAlign w:val="center"/>
          </w:tcPr>
          <w:p w14:paraId="252FDA11" w14:textId="77777777" w:rsidR="002915C4" w:rsidRDefault="002915C4" w:rsidP="00B86A7D">
            <w:pPr>
              <w:spacing w:line="360" w:lineRule="auto"/>
            </w:pPr>
            <w:r>
              <w:rPr>
                <w:sz w:val="18"/>
              </w:rPr>
              <w:t>HopDongService</w:t>
            </w:r>
          </w:p>
        </w:tc>
      </w:tr>
      <w:tr w:rsidR="002915C4" w14:paraId="4B524988" w14:textId="77777777">
        <w:trPr>
          <w:cantSplit/>
          <w:jc w:val="center"/>
        </w:trPr>
        <w:tc>
          <w:tcPr>
            <w:tcW w:w="1944" w:type="dxa"/>
            <w:tcMar>
              <w:top w:w="40" w:type="dxa"/>
              <w:left w:w="70" w:type="dxa"/>
              <w:bottom w:w="40" w:type="dxa"/>
              <w:right w:w="70" w:type="dxa"/>
            </w:tcMar>
            <w:vAlign w:val="center"/>
          </w:tcPr>
          <w:p w14:paraId="60F8150B" w14:textId="77777777" w:rsidR="002915C4" w:rsidRDefault="002915C4" w:rsidP="00B86A7D">
            <w:pPr>
              <w:spacing w:line="360" w:lineRule="auto"/>
            </w:pPr>
            <w:r>
              <w:rPr>
                <w:sz w:val="18"/>
              </w:rPr>
              <w:t>FrmQuyetDinh</w:t>
            </w:r>
          </w:p>
        </w:tc>
        <w:tc>
          <w:tcPr>
            <w:tcW w:w="4824" w:type="dxa"/>
            <w:tcMar>
              <w:top w:w="40" w:type="dxa"/>
              <w:left w:w="70" w:type="dxa"/>
              <w:bottom w:w="40" w:type="dxa"/>
              <w:right w:w="70" w:type="dxa"/>
            </w:tcMar>
            <w:vAlign w:val="center"/>
          </w:tcPr>
          <w:p w14:paraId="284C3238" w14:textId="77777777" w:rsidR="002915C4" w:rsidRDefault="002915C4" w:rsidP="00B86A7D">
            <w:pPr>
              <w:spacing w:line="360" w:lineRule="auto"/>
            </w:pPr>
            <w:r>
              <w:rPr>
                <w:sz w:val="18"/>
              </w:rPr>
              <w:t>Quyết định chức vụ và lương</w:t>
            </w:r>
          </w:p>
        </w:tc>
        <w:tc>
          <w:tcPr>
            <w:tcW w:w="3240" w:type="dxa"/>
            <w:tcMar>
              <w:top w:w="40" w:type="dxa"/>
              <w:left w:w="70" w:type="dxa"/>
              <w:bottom w:w="40" w:type="dxa"/>
              <w:right w:w="70" w:type="dxa"/>
            </w:tcMar>
            <w:vAlign w:val="center"/>
          </w:tcPr>
          <w:p w14:paraId="0E2F656A" w14:textId="77777777" w:rsidR="002915C4" w:rsidRDefault="002915C4" w:rsidP="00B86A7D">
            <w:pPr>
              <w:spacing w:line="360" w:lineRule="auto"/>
            </w:pPr>
            <w:r>
              <w:rPr>
                <w:sz w:val="18"/>
              </w:rPr>
              <w:t>QuyetDinhService</w:t>
            </w:r>
          </w:p>
        </w:tc>
      </w:tr>
      <w:tr w:rsidR="002915C4" w14:paraId="17EC40FB" w14:textId="77777777">
        <w:trPr>
          <w:cantSplit/>
          <w:jc w:val="center"/>
        </w:trPr>
        <w:tc>
          <w:tcPr>
            <w:tcW w:w="1944" w:type="dxa"/>
            <w:tcMar>
              <w:top w:w="40" w:type="dxa"/>
              <w:left w:w="70" w:type="dxa"/>
              <w:bottom w:w="40" w:type="dxa"/>
              <w:right w:w="70" w:type="dxa"/>
            </w:tcMar>
            <w:vAlign w:val="center"/>
          </w:tcPr>
          <w:p w14:paraId="2EDBBED3" w14:textId="77777777" w:rsidR="002915C4" w:rsidRDefault="002915C4" w:rsidP="00B86A7D">
            <w:pPr>
              <w:spacing w:line="360" w:lineRule="auto"/>
            </w:pPr>
            <w:r>
              <w:rPr>
                <w:sz w:val="18"/>
              </w:rPr>
              <w:t>FrmKeHoach</w:t>
            </w:r>
          </w:p>
        </w:tc>
        <w:tc>
          <w:tcPr>
            <w:tcW w:w="4824" w:type="dxa"/>
            <w:tcMar>
              <w:top w:w="40" w:type="dxa"/>
              <w:left w:w="70" w:type="dxa"/>
              <w:bottom w:w="40" w:type="dxa"/>
              <w:right w:w="70" w:type="dxa"/>
            </w:tcMar>
            <w:vAlign w:val="center"/>
          </w:tcPr>
          <w:p w14:paraId="3F346504" w14:textId="77777777" w:rsidR="002915C4" w:rsidRDefault="002915C4" w:rsidP="00B86A7D">
            <w:pPr>
              <w:spacing w:line="360" w:lineRule="auto"/>
            </w:pPr>
            <w:r>
              <w:rPr>
                <w:sz w:val="18"/>
              </w:rPr>
              <w:t>Lập kế hoạch tuần và phân công ca</w:t>
            </w:r>
          </w:p>
        </w:tc>
        <w:tc>
          <w:tcPr>
            <w:tcW w:w="3240" w:type="dxa"/>
            <w:tcMar>
              <w:top w:w="40" w:type="dxa"/>
              <w:left w:w="70" w:type="dxa"/>
              <w:bottom w:w="40" w:type="dxa"/>
              <w:right w:w="70" w:type="dxa"/>
            </w:tcMar>
            <w:vAlign w:val="center"/>
          </w:tcPr>
          <w:p w14:paraId="5814256A" w14:textId="77777777" w:rsidR="002915C4" w:rsidRDefault="002915C4" w:rsidP="00B86A7D">
            <w:pPr>
              <w:spacing w:line="360" w:lineRule="auto"/>
            </w:pPr>
            <w:r>
              <w:rPr>
                <w:sz w:val="18"/>
              </w:rPr>
              <w:t>KeHoachService</w:t>
            </w:r>
          </w:p>
        </w:tc>
      </w:tr>
      <w:tr w:rsidR="002915C4" w14:paraId="26A08E09" w14:textId="77777777">
        <w:trPr>
          <w:cantSplit/>
          <w:jc w:val="center"/>
        </w:trPr>
        <w:tc>
          <w:tcPr>
            <w:tcW w:w="1944" w:type="dxa"/>
            <w:tcMar>
              <w:top w:w="40" w:type="dxa"/>
              <w:left w:w="70" w:type="dxa"/>
              <w:bottom w:w="40" w:type="dxa"/>
              <w:right w:w="70" w:type="dxa"/>
            </w:tcMar>
            <w:vAlign w:val="center"/>
          </w:tcPr>
          <w:p w14:paraId="5D859F1E" w14:textId="77777777" w:rsidR="002915C4" w:rsidRDefault="002915C4" w:rsidP="00B86A7D">
            <w:pPr>
              <w:spacing w:line="360" w:lineRule="auto"/>
            </w:pPr>
            <w:r>
              <w:rPr>
                <w:sz w:val="18"/>
              </w:rPr>
              <w:t>FrmChamCong</w:t>
            </w:r>
          </w:p>
        </w:tc>
        <w:tc>
          <w:tcPr>
            <w:tcW w:w="4824" w:type="dxa"/>
            <w:tcMar>
              <w:top w:w="40" w:type="dxa"/>
              <w:left w:w="70" w:type="dxa"/>
              <w:bottom w:w="40" w:type="dxa"/>
              <w:right w:w="70" w:type="dxa"/>
            </w:tcMar>
            <w:vAlign w:val="center"/>
          </w:tcPr>
          <w:p w14:paraId="6A363C1B" w14:textId="77777777" w:rsidR="002915C4" w:rsidRDefault="002915C4" w:rsidP="00B86A7D">
            <w:pPr>
              <w:spacing w:line="360" w:lineRule="auto"/>
            </w:pPr>
            <w:r>
              <w:rPr>
                <w:sz w:val="18"/>
              </w:rPr>
              <w:t>Chấm công theo kế hoạch</w:t>
            </w:r>
          </w:p>
        </w:tc>
        <w:tc>
          <w:tcPr>
            <w:tcW w:w="3240" w:type="dxa"/>
            <w:tcMar>
              <w:top w:w="40" w:type="dxa"/>
              <w:left w:w="70" w:type="dxa"/>
              <w:bottom w:w="40" w:type="dxa"/>
              <w:right w:w="70" w:type="dxa"/>
            </w:tcMar>
            <w:vAlign w:val="center"/>
          </w:tcPr>
          <w:p w14:paraId="3DACBB77" w14:textId="77777777" w:rsidR="002915C4" w:rsidRDefault="002915C4" w:rsidP="00B86A7D">
            <w:pPr>
              <w:spacing w:line="360" w:lineRule="auto"/>
            </w:pPr>
            <w:r>
              <w:rPr>
                <w:sz w:val="18"/>
              </w:rPr>
              <w:t>ChamCongService</w:t>
            </w:r>
          </w:p>
        </w:tc>
      </w:tr>
      <w:tr w:rsidR="002915C4" w14:paraId="39DD704D" w14:textId="77777777">
        <w:trPr>
          <w:cantSplit/>
          <w:jc w:val="center"/>
        </w:trPr>
        <w:tc>
          <w:tcPr>
            <w:tcW w:w="1944" w:type="dxa"/>
            <w:tcMar>
              <w:top w:w="40" w:type="dxa"/>
              <w:left w:w="70" w:type="dxa"/>
              <w:bottom w:w="40" w:type="dxa"/>
              <w:right w:w="70" w:type="dxa"/>
            </w:tcMar>
            <w:vAlign w:val="center"/>
          </w:tcPr>
          <w:p w14:paraId="7875C5E2" w14:textId="77777777" w:rsidR="002915C4" w:rsidRDefault="002915C4" w:rsidP="00B86A7D">
            <w:pPr>
              <w:spacing w:line="360" w:lineRule="auto"/>
            </w:pPr>
            <w:r>
              <w:rPr>
                <w:sz w:val="18"/>
              </w:rPr>
              <w:lastRenderedPageBreak/>
              <w:t>FrmPhuTroi</w:t>
            </w:r>
          </w:p>
        </w:tc>
        <w:tc>
          <w:tcPr>
            <w:tcW w:w="4824" w:type="dxa"/>
            <w:tcMar>
              <w:top w:w="40" w:type="dxa"/>
              <w:left w:w="70" w:type="dxa"/>
              <w:bottom w:w="40" w:type="dxa"/>
              <w:right w:w="70" w:type="dxa"/>
            </w:tcMar>
            <w:vAlign w:val="center"/>
          </w:tcPr>
          <w:p w14:paraId="59356E67" w14:textId="77777777" w:rsidR="002915C4" w:rsidRDefault="002915C4" w:rsidP="00B86A7D">
            <w:pPr>
              <w:spacing w:line="360" w:lineRule="auto"/>
            </w:pPr>
            <w:r>
              <w:rPr>
                <w:sz w:val="18"/>
              </w:rPr>
              <w:t>Lập phiếu ghi nhận giờ phụ trội</w:t>
            </w:r>
          </w:p>
        </w:tc>
        <w:tc>
          <w:tcPr>
            <w:tcW w:w="3240" w:type="dxa"/>
            <w:tcMar>
              <w:top w:w="40" w:type="dxa"/>
              <w:left w:w="70" w:type="dxa"/>
              <w:bottom w:w="40" w:type="dxa"/>
              <w:right w:w="70" w:type="dxa"/>
            </w:tcMar>
            <w:vAlign w:val="center"/>
          </w:tcPr>
          <w:p w14:paraId="71D956A2" w14:textId="77777777" w:rsidR="002915C4" w:rsidRDefault="002915C4" w:rsidP="00B86A7D">
            <w:pPr>
              <w:spacing w:line="360" w:lineRule="auto"/>
            </w:pPr>
            <w:r>
              <w:rPr>
                <w:sz w:val="18"/>
              </w:rPr>
              <w:t>PhuTroiService</w:t>
            </w:r>
          </w:p>
        </w:tc>
      </w:tr>
      <w:tr w:rsidR="002915C4" w14:paraId="520BE810" w14:textId="77777777">
        <w:trPr>
          <w:cantSplit/>
          <w:jc w:val="center"/>
        </w:trPr>
        <w:tc>
          <w:tcPr>
            <w:tcW w:w="1944" w:type="dxa"/>
            <w:tcMar>
              <w:top w:w="40" w:type="dxa"/>
              <w:left w:w="70" w:type="dxa"/>
              <w:bottom w:w="40" w:type="dxa"/>
              <w:right w:w="70" w:type="dxa"/>
            </w:tcMar>
            <w:vAlign w:val="center"/>
          </w:tcPr>
          <w:p w14:paraId="7F29FFBA" w14:textId="77777777" w:rsidR="002915C4" w:rsidRDefault="002915C4" w:rsidP="00B86A7D">
            <w:pPr>
              <w:spacing w:line="360" w:lineRule="auto"/>
            </w:pPr>
            <w:r>
              <w:rPr>
                <w:sz w:val="18"/>
              </w:rPr>
              <w:t>FrmKhenThuong</w:t>
            </w:r>
          </w:p>
        </w:tc>
        <w:tc>
          <w:tcPr>
            <w:tcW w:w="4824" w:type="dxa"/>
            <w:tcMar>
              <w:top w:w="40" w:type="dxa"/>
              <w:left w:w="70" w:type="dxa"/>
              <w:bottom w:w="40" w:type="dxa"/>
              <w:right w:w="70" w:type="dxa"/>
            </w:tcMar>
            <w:vAlign w:val="center"/>
          </w:tcPr>
          <w:p w14:paraId="094486E6" w14:textId="77777777" w:rsidR="002915C4" w:rsidRDefault="002915C4" w:rsidP="00B86A7D">
            <w:pPr>
              <w:spacing w:line="360" w:lineRule="auto"/>
            </w:pPr>
            <w:r>
              <w:rPr>
                <w:sz w:val="18"/>
              </w:rPr>
              <w:t>Khen thưởng và kỷ luật</w:t>
            </w:r>
          </w:p>
        </w:tc>
        <w:tc>
          <w:tcPr>
            <w:tcW w:w="3240" w:type="dxa"/>
            <w:tcMar>
              <w:top w:w="40" w:type="dxa"/>
              <w:left w:w="70" w:type="dxa"/>
              <w:bottom w:w="40" w:type="dxa"/>
              <w:right w:w="70" w:type="dxa"/>
            </w:tcMar>
            <w:vAlign w:val="center"/>
          </w:tcPr>
          <w:p w14:paraId="24F7D0A4" w14:textId="77777777" w:rsidR="002915C4" w:rsidRDefault="002915C4" w:rsidP="00B86A7D">
            <w:pPr>
              <w:spacing w:line="360" w:lineRule="auto"/>
            </w:pPr>
            <w:r>
              <w:rPr>
                <w:sz w:val="18"/>
              </w:rPr>
              <w:t>KhenThuongService</w:t>
            </w:r>
          </w:p>
        </w:tc>
      </w:tr>
      <w:tr w:rsidR="002915C4" w14:paraId="78E47BE3" w14:textId="77777777">
        <w:trPr>
          <w:cantSplit/>
          <w:jc w:val="center"/>
        </w:trPr>
        <w:tc>
          <w:tcPr>
            <w:tcW w:w="1944" w:type="dxa"/>
            <w:tcMar>
              <w:top w:w="40" w:type="dxa"/>
              <w:left w:w="70" w:type="dxa"/>
              <w:bottom w:w="40" w:type="dxa"/>
              <w:right w:w="70" w:type="dxa"/>
            </w:tcMar>
            <w:vAlign w:val="center"/>
          </w:tcPr>
          <w:p w14:paraId="2DD28867" w14:textId="77777777" w:rsidR="002915C4" w:rsidRDefault="002915C4" w:rsidP="00B86A7D">
            <w:pPr>
              <w:spacing w:line="360" w:lineRule="auto"/>
            </w:pPr>
            <w:r>
              <w:rPr>
                <w:sz w:val="18"/>
              </w:rPr>
              <w:t>FrmLuong</w:t>
            </w:r>
          </w:p>
        </w:tc>
        <w:tc>
          <w:tcPr>
            <w:tcW w:w="4824" w:type="dxa"/>
            <w:tcMar>
              <w:top w:w="40" w:type="dxa"/>
              <w:left w:w="70" w:type="dxa"/>
              <w:bottom w:w="40" w:type="dxa"/>
              <w:right w:w="70" w:type="dxa"/>
            </w:tcMar>
            <w:vAlign w:val="center"/>
          </w:tcPr>
          <w:p w14:paraId="00C7A20D" w14:textId="77777777" w:rsidR="002915C4" w:rsidRDefault="002915C4" w:rsidP="00B86A7D">
            <w:pPr>
              <w:spacing w:line="360" w:lineRule="auto"/>
            </w:pPr>
            <w:r>
              <w:rPr>
                <w:sz w:val="18"/>
              </w:rPr>
              <w:t>Tính và chốt bảng lương tháng</w:t>
            </w:r>
          </w:p>
        </w:tc>
        <w:tc>
          <w:tcPr>
            <w:tcW w:w="3240" w:type="dxa"/>
            <w:tcMar>
              <w:top w:w="40" w:type="dxa"/>
              <w:left w:w="70" w:type="dxa"/>
              <w:bottom w:w="40" w:type="dxa"/>
              <w:right w:w="70" w:type="dxa"/>
            </w:tcMar>
            <w:vAlign w:val="center"/>
          </w:tcPr>
          <w:p w14:paraId="05A07CE8" w14:textId="77777777" w:rsidR="002915C4" w:rsidRDefault="002915C4" w:rsidP="00B86A7D">
            <w:pPr>
              <w:spacing w:line="360" w:lineRule="auto"/>
            </w:pPr>
            <w:r>
              <w:rPr>
                <w:sz w:val="18"/>
              </w:rPr>
              <w:t>LuongService</w:t>
            </w:r>
          </w:p>
        </w:tc>
      </w:tr>
      <w:tr w:rsidR="002915C4" w14:paraId="77FB354C" w14:textId="77777777">
        <w:trPr>
          <w:cantSplit/>
          <w:jc w:val="center"/>
        </w:trPr>
        <w:tc>
          <w:tcPr>
            <w:tcW w:w="1944" w:type="dxa"/>
            <w:tcMar>
              <w:top w:w="40" w:type="dxa"/>
              <w:left w:w="70" w:type="dxa"/>
              <w:bottom w:w="40" w:type="dxa"/>
              <w:right w:w="70" w:type="dxa"/>
            </w:tcMar>
            <w:vAlign w:val="center"/>
          </w:tcPr>
          <w:p w14:paraId="7071B439" w14:textId="77777777" w:rsidR="002915C4" w:rsidRDefault="002915C4" w:rsidP="00B86A7D">
            <w:pPr>
              <w:spacing w:line="360" w:lineRule="auto"/>
            </w:pPr>
            <w:r>
              <w:rPr>
                <w:sz w:val="18"/>
              </w:rPr>
              <w:t>FrmDanhSach</w:t>
            </w:r>
          </w:p>
        </w:tc>
        <w:tc>
          <w:tcPr>
            <w:tcW w:w="4824" w:type="dxa"/>
            <w:tcMar>
              <w:top w:w="40" w:type="dxa"/>
              <w:left w:w="70" w:type="dxa"/>
              <w:bottom w:w="40" w:type="dxa"/>
              <w:right w:w="70" w:type="dxa"/>
            </w:tcMar>
            <w:vAlign w:val="center"/>
          </w:tcPr>
          <w:p w14:paraId="551BD9EE" w14:textId="77777777" w:rsidR="002915C4" w:rsidRDefault="002915C4" w:rsidP="00B86A7D">
            <w:pPr>
              <w:spacing w:line="360" w:lineRule="auto"/>
            </w:pPr>
            <w:r>
              <w:rPr>
                <w:sz w:val="18"/>
              </w:rPr>
              <w:t>Xem danh sách nhân viên và hợp đồng</w:t>
            </w:r>
          </w:p>
        </w:tc>
        <w:tc>
          <w:tcPr>
            <w:tcW w:w="3240" w:type="dxa"/>
            <w:tcMar>
              <w:top w:w="40" w:type="dxa"/>
              <w:left w:w="70" w:type="dxa"/>
              <w:bottom w:w="40" w:type="dxa"/>
              <w:right w:w="70" w:type="dxa"/>
            </w:tcMar>
            <w:vAlign w:val="center"/>
          </w:tcPr>
          <w:p w14:paraId="2884569B" w14:textId="77777777" w:rsidR="002915C4" w:rsidRDefault="002915C4" w:rsidP="00B86A7D">
            <w:pPr>
              <w:spacing w:line="360" w:lineRule="auto"/>
            </w:pPr>
            <w:r>
              <w:rPr>
                <w:sz w:val="18"/>
              </w:rPr>
              <w:t>Db</w:t>
            </w:r>
          </w:p>
        </w:tc>
      </w:tr>
      <w:tr w:rsidR="002915C4" w14:paraId="10B50E6C" w14:textId="77777777">
        <w:trPr>
          <w:cantSplit/>
          <w:jc w:val="center"/>
        </w:trPr>
        <w:tc>
          <w:tcPr>
            <w:tcW w:w="1944" w:type="dxa"/>
            <w:tcMar>
              <w:top w:w="40" w:type="dxa"/>
              <w:left w:w="70" w:type="dxa"/>
              <w:bottom w:w="40" w:type="dxa"/>
              <w:right w:w="70" w:type="dxa"/>
            </w:tcMar>
            <w:vAlign w:val="center"/>
          </w:tcPr>
          <w:p w14:paraId="7B389F44" w14:textId="77777777" w:rsidR="002915C4" w:rsidRDefault="002915C4" w:rsidP="00B86A7D">
            <w:pPr>
              <w:spacing w:line="360" w:lineRule="auto"/>
            </w:pPr>
            <w:r>
              <w:rPr>
                <w:sz w:val="18"/>
              </w:rPr>
              <w:t>FrmKetNoi</w:t>
            </w:r>
          </w:p>
        </w:tc>
        <w:tc>
          <w:tcPr>
            <w:tcW w:w="4824" w:type="dxa"/>
            <w:tcMar>
              <w:top w:w="40" w:type="dxa"/>
              <w:left w:w="70" w:type="dxa"/>
              <w:bottom w:w="40" w:type="dxa"/>
              <w:right w:w="70" w:type="dxa"/>
            </w:tcMar>
            <w:vAlign w:val="center"/>
          </w:tcPr>
          <w:p w14:paraId="4642DAE1" w14:textId="77777777" w:rsidR="002915C4" w:rsidRDefault="002915C4" w:rsidP="00B86A7D">
            <w:pPr>
              <w:spacing w:line="360" w:lineRule="auto"/>
            </w:pPr>
            <w:r>
              <w:rPr>
                <w:sz w:val="18"/>
              </w:rPr>
              <w:t>Cấu hình kết nối CSDL</w:t>
            </w:r>
          </w:p>
        </w:tc>
        <w:tc>
          <w:tcPr>
            <w:tcW w:w="3240" w:type="dxa"/>
            <w:tcMar>
              <w:top w:w="40" w:type="dxa"/>
              <w:left w:w="70" w:type="dxa"/>
              <w:bottom w:w="40" w:type="dxa"/>
              <w:right w:w="70" w:type="dxa"/>
            </w:tcMar>
            <w:vAlign w:val="center"/>
          </w:tcPr>
          <w:p w14:paraId="0DD3C83A" w14:textId="77777777" w:rsidR="002915C4" w:rsidRDefault="002915C4" w:rsidP="00B86A7D">
            <w:pPr>
              <w:spacing w:line="360" w:lineRule="auto"/>
            </w:pPr>
            <w:r>
              <w:rPr>
                <w:sz w:val="18"/>
              </w:rPr>
              <w:t>Db</w:t>
            </w:r>
          </w:p>
        </w:tc>
      </w:tr>
    </w:tbl>
    <w:p w14:paraId="0CF7054D" w14:textId="77777777" w:rsidR="002915C4" w:rsidRDefault="002915C4" w:rsidP="00B86A7D">
      <w:pPr>
        <w:spacing w:before="60" w:after="160" w:line="360" w:lineRule="auto"/>
        <w:jc w:val="center"/>
      </w:pPr>
      <w:r>
        <w:rPr>
          <w:i/>
          <w:color w:val="404040"/>
          <w:sz w:val="20"/>
        </w:rPr>
        <w:t>Bảng 4.1 - Các form chính và service tương ứng</w:t>
      </w:r>
    </w:p>
    <w:p w14:paraId="7B931A0F" w14:textId="77777777" w:rsidR="002915C4" w:rsidRDefault="002915C4" w:rsidP="00B86A7D">
      <w:pPr>
        <w:pStyle w:val="Heading3"/>
        <w:spacing w:before="160" w:after="100" w:line="360" w:lineRule="auto"/>
      </w:pPr>
      <w:bookmarkStart w:id="142" w:name="_Toc244446903"/>
      <w:r>
        <w:t>4.2. Kết quả kiểm thử</w:t>
      </w:r>
      <w:bookmarkEnd w:id="142"/>
    </w:p>
    <w:p w14:paraId="555BAF67" w14:textId="77777777" w:rsidR="002915C4" w:rsidRDefault="002915C4" w:rsidP="00B86A7D">
      <w:pPr>
        <w:spacing w:after="80" w:line="360" w:lineRule="auto"/>
        <w:ind w:firstLine="567"/>
      </w:pPr>
      <w:r>
        <w:t>Em kiểm thử ở hai mức: 49 case offline (không cần CSDL) và 16 case tích hợp trên CSDL thật. Kết quả chạy trên form FrmMain: 49/49 PASS và 16/16 PASS, không có case lỗi.</w:t>
      </w:r>
    </w:p>
    <w:tbl>
      <w:tblPr>
        <w:tblStyle w:val="TableGrid"/>
        <w:tblW w:w="10008" w:type="dxa"/>
        <w:jc w:val="center"/>
        <w:tblLayout w:type="fixed"/>
        <w:tblLook w:val="04A0" w:firstRow="1" w:lastRow="0" w:firstColumn="1" w:lastColumn="0" w:noHBand="0" w:noVBand="1"/>
      </w:tblPr>
      <w:tblGrid>
        <w:gridCol w:w="2520"/>
        <w:gridCol w:w="1008"/>
        <w:gridCol w:w="6480"/>
      </w:tblGrid>
      <w:tr w:rsidR="002915C4" w14:paraId="217D9C3F" w14:textId="77777777">
        <w:trPr>
          <w:cantSplit/>
          <w:tblHeader/>
          <w:jc w:val="center"/>
        </w:trPr>
        <w:tc>
          <w:tcPr>
            <w:tcW w:w="2520" w:type="dxa"/>
            <w:shd w:val="clear" w:color="auto" w:fill="D9E2F3"/>
            <w:tcMar>
              <w:top w:w="40" w:type="dxa"/>
              <w:left w:w="70" w:type="dxa"/>
              <w:bottom w:w="40" w:type="dxa"/>
              <w:right w:w="70" w:type="dxa"/>
            </w:tcMar>
            <w:vAlign w:val="center"/>
          </w:tcPr>
          <w:p w14:paraId="3964E94C" w14:textId="77777777" w:rsidR="002915C4" w:rsidRDefault="002915C4" w:rsidP="00B86A7D">
            <w:pPr>
              <w:spacing w:line="360" w:lineRule="auto"/>
              <w:jc w:val="center"/>
            </w:pPr>
            <w:r>
              <w:rPr>
                <w:b/>
                <w:sz w:val="17"/>
              </w:rPr>
              <w:t>Nhóm test</w:t>
            </w:r>
          </w:p>
        </w:tc>
        <w:tc>
          <w:tcPr>
            <w:tcW w:w="1008" w:type="dxa"/>
            <w:shd w:val="clear" w:color="auto" w:fill="D9E2F3"/>
            <w:tcMar>
              <w:top w:w="40" w:type="dxa"/>
              <w:left w:w="70" w:type="dxa"/>
              <w:bottom w:w="40" w:type="dxa"/>
              <w:right w:w="70" w:type="dxa"/>
            </w:tcMar>
            <w:vAlign w:val="center"/>
          </w:tcPr>
          <w:p w14:paraId="6F56CB25" w14:textId="77777777" w:rsidR="002915C4" w:rsidRDefault="002915C4" w:rsidP="00B86A7D">
            <w:pPr>
              <w:spacing w:line="360" w:lineRule="auto"/>
              <w:jc w:val="center"/>
            </w:pPr>
            <w:r>
              <w:rPr>
                <w:b/>
                <w:sz w:val="17"/>
              </w:rPr>
              <w:t>Số case</w:t>
            </w:r>
          </w:p>
        </w:tc>
        <w:tc>
          <w:tcPr>
            <w:tcW w:w="6480" w:type="dxa"/>
            <w:shd w:val="clear" w:color="auto" w:fill="D9E2F3"/>
            <w:tcMar>
              <w:top w:w="40" w:type="dxa"/>
              <w:left w:w="70" w:type="dxa"/>
              <w:bottom w:w="40" w:type="dxa"/>
              <w:right w:w="70" w:type="dxa"/>
            </w:tcMar>
            <w:vAlign w:val="center"/>
          </w:tcPr>
          <w:p w14:paraId="6FBC2FAB" w14:textId="77777777" w:rsidR="002915C4" w:rsidRDefault="002915C4" w:rsidP="00B86A7D">
            <w:pPr>
              <w:spacing w:line="360" w:lineRule="auto"/>
              <w:jc w:val="center"/>
            </w:pPr>
            <w:r>
              <w:rPr>
                <w:b/>
                <w:sz w:val="17"/>
              </w:rPr>
              <w:t>Nội dung kiểm tra</w:t>
            </w:r>
          </w:p>
        </w:tc>
      </w:tr>
      <w:tr w:rsidR="002915C4" w14:paraId="70C90CC0" w14:textId="77777777">
        <w:trPr>
          <w:cantSplit/>
          <w:jc w:val="center"/>
        </w:trPr>
        <w:tc>
          <w:tcPr>
            <w:tcW w:w="2520" w:type="dxa"/>
            <w:tcMar>
              <w:top w:w="40" w:type="dxa"/>
              <w:left w:w="70" w:type="dxa"/>
              <w:bottom w:w="40" w:type="dxa"/>
              <w:right w:w="70" w:type="dxa"/>
            </w:tcMar>
            <w:vAlign w:val="center"/>
          </w:tcPr>
          <w:p w14:paraId="6ADFF0BB" w14:textId="77777777" w:rsidR="002915C4" w:rsidRDefault="002915C4" w:rsidP="00B86A7D">
            <w:pPr>
              <w:spacing w:line="360" w:lineRule="auto"/>
            </w:pPr>
            <w:r>
              <w:rPr>
                <w:sz w:val="17"/>
              </w:rPr>
              <w:t>TD01 - TD09</w:t>
            </w:r>
          </w:p>
        </w:tc>
        <w:tc>
          <w:tcPr>
            <w:tcW w:w="1008" w:type="dxa"/>
            <w:tcMar>
              <w:top w:w="40" w:type="dxa"/>
              <w:left w:w="70" w:type="dxa"/>
              <w:bottom w:w="40" w:type="dxa"/>
              <w:right w:w="70" w:type="dxa"/>
            </w:tcMar>
            <w:vAlign w:val="center"/>
          </w:tcPr>
          <w:p w14:paraId="2C231997" w14:textId="77777777" w:rsidR="002915C4" w:rsidRDefault="002915C4" w:rsidP="00B86A7D">
            <w:pPr>
              <w:spacing w:line="360" w:lineRule="auto"/>
              <w:jc w:val="center"/>
            </w:pPr>
            <w:r>
              <w:rPr>
                <w:sz w:val="17"/>
              </w:rPr>
              <w:t>9</w:t>
            </w:r>
          </w:p>
        </w:tc>
        <w:tc>
          <w:tcPr>
            <w:tcW w:w="6480" w:type="dxa"/>
            <w:tcMar>
              <w:top w:w="40" w:type="dxa"/>
              <w:left w:w="70" w:type="dxa"/>
              <w:bottom w:w="40" w:type="dxa"/>
              <w:right w:w="70" w:type="dxa"/>
            </w:tcMar>
            <w:vAlign w:val="center"/>
          </w:tcPr>
          <w:p w14:paraId="59997FCF" w14:textId="77777777" w:rsidR="002915C4" w:rsidRDefault="002915C4" w:rsidP="00B86A7D">
            <w:pPr>
              <w:spacing w:line="360" w:lineRule="auto"/>
            </w:pPr>
            <w:r>
              <w:rPr>
                <w:sz w:val="17"/>
              </w:rPr>
              <w:t>Tiếp nhận, tuổi, CCCD, thời gian thử việc, ngày ban hành.</w:t>
            </w:r>
          </w:p>
        </w:tc>
      </w:tr>
      <w:tr w:rsidR="002915C4" w14:paraId="6CA29663" w14:textId="77777777">
        <w:trPr>
          <w:cantSplit/>
          <w:jc w:val="center"/>
        </w:trPr>
        <w:tc>
          <w:tcPr>
            <w:tcW w:w="2520" w:type="dxa"/>
            <w:tcMar>
              <w:top w:w="40" w:type="dxa"/>
              <w:left w:w="70" w:type="dxa"/>
              <w:bottom w:w="40" w:type="dxa"/>
              <w:right w:w="70" w:type="dxa"/>
            </w:tcMar>
            <w:vAlign w:val="center"/>
          </w:tcPr>
          <w:p w14:paraId="6BFB18CF" w14:textId="77777777" w:rsidR="002915C4" w:rsidRDefault="002915C4" w:rsidP="00B86A7D">
            <w:pPr>
              <w:spacing w:line="360" w:lineRule="auto"/>
            </w:pPr>
            <w:r>
              <w:rPr>
                <w:sz w:val="17"/>
              </w:rPr>
              <w:t>HD01 - HD08</w:t>
            </w:r>
          </w:p>
        </w:tc>
        <w:tc>
          <w:tcPr>
            <w:tcW w:w="1008" w:type="dxa"/>
            <w:tcMar>
              <w:top w:w="40" w:type="dxa"/>
              <w:left w:w="70" w:type="dxa"/>
              <w:bottom w:w="40" w:type="dxa"/>
              <w:right w:w="70" w:type="dxa"/>
            </w:tcMar>
            <w:vAlign w:val="center"/>
          </w:tcPr>
          <w:p w14:paraId="1AF3AF2B" w14:textId="77777777" w:rsidR="002915C4" w:rsidRDefault="002915C4" w:rsidP="00B86A7D">
            <w:pPr>
              <w:spacing w:line="360" w:lineRule="auto"/>
              <w:jc w:val="center"/>
            </w:pPr>
            <w:r>
              <w:rPr>
                <w:sz w:val="17"/>
              </w:rPr>
              <w:t>8</w:t>
            </w:r>
          </w:p>
        </w:tc>
        <w:tc>
          <w:tcPr>
            <w:tcW w:w="6480" w:type="dxa"/>
            <w:tcMar>
              <w:top w:w="40" w:type="dxa"/>
              <w:left w:w="70" w:type="dxa"/>
              <w:bottom w:w="40" w:type="dxa"/>
              <w:right w:w="70" w:type="dxa"/>
            </w:tcMar>
            <w:vAlign w:val="center"/>
          </w:tcPr>
          <w:p w14:paraId="1193C2BD" w14:textId="77777777" w:rsidR="002915C4" w:rsidRDefault="002915C4" w:rsidP="00B86A7D">
            <w:pPr>
              <w:spacing w:line="360" w:lineRule="auto"/>
            </w:pPr>
            <w:r>
              <w:rPr>
                <w:sz w:val="17"/>
              </w:rPr>
              <w:t>Loại hợp đồng, ngày hiệu lực, bảo hiểm dài hạn/ngắn hạn.</w:t>
            </w:r>
          </w:p>
        </w:tc>
      </w:tr>
      <w:tr w:rsidR="002915C4" w14:paraId="2F4D46C1" w14:textId="77777777">
        <w:trPr>
          <w:cantSplit/>
          <w:jc w:val="center"/>
        </w:trPr>
        <w:tc>
          <w:tcPr>
            <w:tcW w:w="2520" w:type="dxa"/>
            <w:tcMar>
              <w:top w:w="40" w:type="dxa"/>
              <w:left w:w="70" w:type="dxa"/>
              <w:bottom w:w="40" w:type="dxa"/>
              <w:right w:w="70" w:type="dxa"/>
            </w:tcMar>
            <w:vAlign w:val="center"/>
          </w:tcPr>
          <w:p w14:paraId="347049FA" w14:textId="77777777" w:rsidR="002915C4" w:rsidRDefault="002915C4" w:rsidP="00B86A7D">
            <w:pPr>
              <w:spacing w:line="360" w:lineRule="auto"/>
            </w:pPr>
            <w:r>
              <w:rPr>
                <w:sz w:val="17"/>
              </w:rPr>
              <w:t>KH01 - KH05</w:t>
            </w:r>
          </w:p>
        </w:tc>
        <w:tc>
          <w:tcPr>
            <w:tcW w:w="1008" w:type="dxa"/>
            <w:tcMar>
              <w:top w:w="40" w:type="dxa"/>
              <w:left w:w="70" w:type="dxa"/>
              <w:bottom w:w="40" w:type="dxa"/>
              <w:right w:w="70" w:type="dxa"/>
            </w:tcMar>
            <w:vAlign w:val="center"/>
          </w:tcPr>
          <w:p w14:paraId="52D2D8F5" w14:textId="77777777" w:rsidR="002915C4" w:rsidRDefault="002915C4" w:rsidP="00B86A7D">
            <w:pPr>
              <w:spacing w:line="360" w:lineRule="auto"/>
              <w:jc w:val="center"/>
            </w:pPr>
            <w:r>
              <w:rPr>
                <w:sz w:val="17"/>
              </w:rPr>
              <w:t>5</w:t>
            </w:r>
          </w:p>
        </w:tc>
        <w:tc>
          <w:tcPr>
            <w:tcW w:w="6480" w:type="dxa"/>
            <w:tcMar>
              <w:top w:w="40" w:type="dxa"/>
              <w:left w:w="70" w:type="dxa"/>
              <w:bottom w:w="40" w:type="dxa"/>
              <w:right w:w="70" w:type="dxa"/>
            </w:tcMar>
            <w:vAlign w:val="center"/>
          </w:tcPr>
          <w:p w14:paraId="7DDA005F" w14:textId="77777777" w:rsidR="002915C4" w:rsidRDefault="002915C4" w:rsidP="00B86A7D">
            <w:pPr>
              <w:spacing w:line="360" w:lineRule="auto"/>
            </w:pPr>
            <w:r>
              <w:rPr>
                <w:sz w:val="17"/>
              </w:rPr>
              <w:t>Tuần làm việc, ngày ngoài tuần, phân công trùng, ca làm.</w:t>
            </w:r>
          </w:p>
        </w:tc>
      </w:tr>
      <w:tr w:rsidR="002915C4" w14:paraId="67AD8CBF" w14:textId="77777777">
        <w:trPr>
          <w:cantSplit/>
          <w:jc w:val="center"/>
        </w:trPr>
        <w:tc>
          <w:tcPr>
            <w:tcW w:w="2520" w:type="dxa"/>
            <w:tcMar>
              <w:top w:w="40" w:type="dxa"/>
              <w:left w:w="70" w:type="dxa"/>
              <w:bottom w:w="40" w:type="dxa"/>
              <w:right w:w="70" w:type="dxa"/>
            </w:tcMar>
            <w:vAlign w:val="center"/>
          </w:tcPr>
          <w:p w14:paraId="42A038E6" w14:textId="77777777" w:rsidR="002915C4" w:rsidRDefault="002915C4" w:rsidP="00B86A7D">
            <w:pPr>
              <w:spacing w:line="360" w:lineRule="auto"/>
            </w:pPr>
            <w:r>
              <w:rPr>
                <w:sz w:val="17"/>
              </w:rPr>
              <w:t>CC01 - CC06</w:t>
            </w:r>
          </w:p>
        </w:tc>
        <w:tc>
          <w:tcPr>
            <w:tcW w:w="1008" w:type="dxa"/>
            <w:tcMar>
              <w:top w:w="40" w:type="dxa"/>
              <w:left w:w="70" w:type="dxa"/>
              <w:bottom w:w="40" w:type="dxa"/>
              <w:right w:w="70" w:type="dxa"/>
            </w:tcMar>
            <w:vAlign w:val="center"/>
          </w:tcPr>
          <w:p w14:paraId="17B3A0C8" w14:textId="77777777" w:rsidR="002915C4" w:rsidRDefault="002915C4" w:rsidP="00B86A7D">
            <w:pPr>
              <w:spacing w:line="360" w:lineRule="auto"/>
              <w:jc w:val="center"/>
            </w:pPr>
            <w:r>
              <w:rPr>
                <w:sz w:val="17"/>
              </w:rPr>
              <w:t>6</w:t>
            </w:r>
          </w:p>
        </w:tc>
        <w:tc>
          <w:tcPr>
            <w:tcW w:w="6480" w:type="dxa"/>
            <w:tcMar>
              <w:top w:w="40" w:type="dxa"/>
              <w:left w:w="70" w:type="dxa"/>
              <w:bottom w:w="40" w:type="dxa"/>
              <w:right w:w="70" w:type="dxa"/>
            </w:tcMar>
            <w:vAlign w:val="center"/>
          </w:tcPr>
          <w:p w14:paraId="612BC83C" w14:textId="77777777" w:rsidR="002915C4" w:rsidRDefault="002915C4" w:rsidP="00B86A7D">
            <w:pPr>
              <w:spacing w:line="360" w:lineRule="auto"/>
            </w:pPr>
            <w:r>
              <w:rPr>
                <w:sz w:val="17"/>
              </w:rPr>
              <w:t>Giờ vào/ra, vắng mặt, tính số giờ làm.</w:t>
            </w:r>
          </w:p>
        </w:tc>
      </w:tr>
      <w:tr w:rsidR="002915C4" w14:paraId="29275159" w14:textId="77777777">
        <w:trPr>
          <w:cantSplit/>
          <w:jc w:val="center"/>
        </w:trPr>
        <w:tc>
          <w:tcPr>
            <w:tcW w:w="2520" w:type="dxa"/>
            <w:tcMar>
              <w:top w:w="40" w:type="dxa"/>
              <w:left w:w="70" w:type="dxa"/>
              <w:bottom w:w="40" w:type="dxa"/>
              <w:right w:w="70" w:type="dxa"/>
            </w:tcMar>
            <w:vAlign w:val="center"/>
          </w:tcPr>
          <w:p w14:paraId="07FD6B42" w14:textId="77777777" w:rsidR="002915C4" w:rsidRDefault="002915C4" w:rsidP="00B86A7D">
            <w:pPr>
              <w:spacing w:line="360" w:lineRule="auto"/>
            </w:pPr>
            <w:r>
              <w:rPr>
                <w:sz w:val="17"/>
              </w:rPr>
              <w:t>PT01 - PT06</w:t>
            </w:r>
          </w:p>
        </w:tc>
        <w:tc>
          <w:tcPr>
            <w:tcW w:w="1008" w:type="dxa"/>
            <w:tcMar>
              <w:top w:w="40" w:type="dxa"/>
              <w:left w:w="70" w:type="dxa"/>
              <w:bottom w:w="40" w:type="dxa"/>
              <w:right w:w="70" w:type="dxa"/>
            </w:tcMar>
            <w:vAlign w:val="center"/>
          </w:tcPr>
          <w:p w14:paraId="20087DB9" w14:textId="77777777" w:rsidR="002915C4" w:rsidRDefault="002915C4" w:rsidP="00B86A7D">
            <w:pPr>
              <w:spacing w:line="360" w:lineRule="auto"/>
              <w:jc w:val="center"/>
            </w:pPr>
            <w:r>
              <w:rPr>
                <w:sz w:val="17"/>
              </w:rPr>
              <w:t>6</w:t>
            </w:r>
          </w:p>
        </w:tc>
        <w:tc>
          <w:tcPr>
            <w:tcW w:w="6480" w:type="dxa"/>
            <w:tcMar>
              <w:top w:w="40" w:type="dxa"/>
              <w:left w:w="70" w:type="dxa"/>
              <w:bottom w:w="40" w:type="dxa"/>
              <w:right w:w="70" w:type="dxa"/>
            </w:tcMar>
            <w:vAlign w:val="center"/>
          </w:tcPr>
          <w:p w14:paraId="00CBE546" w14:textId="77777777" w:rsidR="002915C4" w:rsidRDefault="002915C4" w:rsidP="00B86A7D">
            <w:pPr>
              <w:spacing w:line="360" w:lineRule="auto"/>
            </w:pPr>
            <w:r>
              <w:rPr>
                <w:sz w:val="17"/>
              </w:rPr>
              <w:t>Số giờ phụ trội, hệ số 1,5, trùng nhân viên, tính tiền.</w:t>
            </w:r>
          </w:p>
        </w:tc>
      </w:tr>
      <w:tr w:rsidR="002915C4" w14:paraId="693CB6D6" w14:textId="77777777">
        <w:trPr>
          <w:cantSplit/>
          <w:jc w:val="center"/>
        </w:trPr>
        <w:tc>
          <w:tcPr>
            <w:tcW w:w="2520" w:type="dxa"/>
            <w:tcMar>
              <w:top w:w="40" w:type="dxa"/>
              <w:left w:w="70" w:type="dxa"/>
              <w:bottom w:w="40" w:type="dxa"/>
              <w:right w:w="70" w:type="dxa"/>
            </w:tcMar>
            <w:vAlign w:val="center"/>
          </w:tcPr>
          <w:p w14:paraId="64688F89" w14:textId="77777777" w:rsidR="002915C4" w:rsidRDefault="002915C4" w:rsidP="00B86A7D">
            <w:pPr>
              <w:spacing w:line="360" w:lineRule="auto"/>
            </w:pPr>
            <w:r>
              <w:rPr>
                <w:sz w:val="17"/>
              </w:rPr>
              <w:t>KT01 - KT05, KL01 - KL02</w:t>
            </w:r>
          </w:p>
        </w:tc>
        <w:tc>
          <w:tcPr>
            <w:tcW w:w="1008" w:type="dxa"/>
            <w:tcMar>
              <w:top w:w="40" w:type="dxa"/>
              <w:left w:w="70" w:type="dxa"/>
              <w:bottom w:w="40" w:type="dxa"/>
              <w:right w:w="70" w:type="dxa"/>
            </w:tcMar>
            <w:vAlign w:val="center"/>
          </w:tcPr>
          <w:p w14:paraId="1A5755B3" w14:textId="77777777" w:rsidR="002915C4" w:rsidRDefault="002915C4" w:rsidP="00B86A7D">
            <w:pPr>
              <w:spacing w:line="360" w:lineRule="auto"/>
              <w:jc w:val="center"/>
            </w:pPr>
            <w:r>
              <w:rPr>
                <w:sz w:val="17"/>
              </w:rPr>
              <w:t>7</w:t>
            </w:r>
          </w:p>
        </w:tc>
        <w:tc>
          <w:tcPr>
            <w:tcW w:w="6480" w:type="dxa"/>
            <w:tcMar>
              <w:top w:w="40" w:type="dxa"/>
              <w:left w:w="70" w:type="dxa"/>
              <w:bottom w:w="40" w:type="dxa"/>
              <w:right w:w="70" w:type="dxa"/>
            </w:tcMar>
            <w:vAlign w:val="center"/>
          </w:tcPr>
          <w:p w14:paraId="237F646F" w14:textId="77777777" w:rsidR="002915C4" w:rsidRDefault="002915C4" w:rsidP="00B86A7D">
            <w:pPr>
              <w:spacing w:line="360" w:lineRule="auto"/>
            </w:pPr>
            <w:r>
              <w:rPr>
                <w:sz w:val="17"/>
              </w:rPr>
              <w:t>Khen thưởng/kỷ luật cá nhân, tập thể, chia đều, nguồn chi.</w:t>
            </w:r>
          </w:p>
        </w:tc>
      </w:tr>
      <w:tr w:rsidR="002915C4" w14:paraId="4C9ECC44" w14:textId="77777777">
        <w:trPr>
          <w:cantSplit/>
          <w:jc w:val="center"/>
        </w:trPr>
        <w:tc>
          <w:tcPr>
            <w:tcW w:w="2520" w:type="dxa"/>
            <w:tcMar>
              <w:top w:w="40" w:type="dxa"/>
              <w:left w:w="70" w:type="dxa"/>
              <w:bottom w:w="40" w:type="dxa"/>
              <w:right w:w="70" w:type="dxa"/>
            </w:tcMar>
            <w:vAlign w:val="center"/>
          </w:tcPr>
          <w:p w14:paraId="593F18A4" w14:textId="77777777" w:rsidR="002915C4" w:rsidRDefault="002915C4" w:rsidP="00B86A7D">
            <w:pPr>
              <w:spacing w:line="360" w:lineRule="auto"/>
            </w:pPr>
            <w:r>
              <w:rPr>
                <w:sz w:val="17"/>
              </w:rPr>
              <w:t>L01 - L08</w:t>
            </w:r>
          </w:p>
        </w:tc>
        <w:tc>
          <w:tcPr>
            <w:tcW w:w="1008" w:type="dxa"/>
            <w:tcMar>
              <w:top w:w="40" w:type="dxa"/>
              <w:left w:w="70" w:type="dxa"/>
              <w:bottom w:w="40" w:type="dxa"/>
              <w:right w:w="70" w:type="dxa"/>
            </w:tcMar>
            <w:vAlign w:val="center"/>
          </w:tcPr>
          <w:p w14:paraId="64A130CE" w14:textId="77777777" w:rsidR="002915C4" w:rsidRDefault="002915C4" w:rsidP="00B86A7D">
            <w:pPr>
              <w:spacing w:line="360" w:lineRule="auto"/>
              <w:jc w:val="center"/>
            </w:pPr>
            <w:r>
              <w:rPr>
                <w:sz w:val="17"/>
              </w:rPr>
              <w:t>8</w:t>
            </w:r>
          </w:p>
        </w:tc>
        <w:tc>
          <w:tcPr>
            <w:tcW w:w="6480" w:type="dxa"/>
            <w:tcMar>
              <w:top w:w="40" w:type="dxa"/>
              <w:left w:w="70" w:type="dxa"/>
              <w:bottom w:w="40" w:type="dxa"/>
              <w:right w:w="70" w:type="dxa"/>
            </w:tcMar>
            <w:vAlign w:val="center"/>
          </w:tcPr>
          <w:p w14:paraId="16DA37E3" w14:textId="77777777" w:rsidR="002915C4" w:rsidRDefault="002915C4" w:rsidP="00B86A7D">
            <w:pPr>
              <w:spacing w:line="360" w:lineRule="auto"/>
            </w:pPr>
            <w:r>
              <w:rPr>
                <w:sz w:val="17"/>
              </w:rPr>
              <w:t>Lương ngày công, phụ trội, BHXH, BHYT, thực lĩnh, không âm.</w:t>
            </w:r>
          </w:p>
        </w:tc>
      </w:tr>
      <w:tr w:rsidR="002915C4" w14:paraId="36DFCE40" w14:textId="77777777">
        <w:trPr>
          <w:cantSplit/>
          <w:jc w:val="center"/>
        </w:trPr>
        <w:tc>
          <w:tcPr>
            <w:tcW w:w="2520" w:type="dxa"/>
            <w:tcMar>
              <w:top w:w="40" w:type="dxa"/>
              <w:left w:w="70" w:type="dxa"/>
              <w:bottom w:w="40" w:type="dxa"/>
              <w:right w:w="70" w:type="dxa"/>
            </w:tcMar>
            <w:vAlign w:val="center"/>
          </w:tcPr>
          <w:p w14:paraId="030F2D84" w14:textId="77777777" w:rsidR="002915C4" w:rsidRDefault="002915C4" w:rsidP="00B86A7D">
            <w:pPr>
              <w:spacing w:line="360" w:lineRule="auto"/>
            </w:pPr>
            <w:r>
              <w:rPr>
                <w:sz w:val="17"/>
              </w:rPr>
              <w:t>DB01 - DB16</w:t>
            </w:r>
          </w:p>
        </w:tc>
        <w:tc>
          <w:tcPr>
            <w:tcW w:w="1008" w:type="dxa"/>
            <w:tcMar>
              <w:top w:w="40" w:type="dxa"/>
              <w:left w:w="70" w:type="dxa"/>
              <w:bottom w:w="40" w:type="dxa"/>
              <w:right w:w="70" w:type="dxa"/>
            </w:tcMar>
            <w:vAlign w:val="center"/>
          </w:tcPr>
          <w:p w14:paraId="7851C823" w14:textId="77777777" w:rsidR="002915C4" w:rsidRDefault="002915C4" w:rsidP="00B86A7D">
            <w:pPr>
              <w:spacing w:line="360" w:lineRule="auto"/>
              <w:jc w:val="center"/>
            </w:pPr>
            <w:r>
              <w:rPr>
                <w:sz w:val="17"/>
              </w:rPr>
              <w:t>16</w:t>
            </w:r>
          </w:p>
        </w:tc>
        <w:tc>
          <w:tcPr>
            <w:tcW w:w="6480" w:type="dxa"/>
            <w:tcMar>
              <w:top w:w="40" w:type="dxa"/>
              <w:left w:w="70" w:type="dxa"/>
              <w:bottom w:w="40" w:type="dxa"/>
              <w:right w:w="70" w:type="dxa"/>
            </w:tcMar>
            <w:vAlign w:val="center"/>
          </w:tcPr>
          <w:p w14:paraId="7477E6D7" w14:textId="77777777" w:rsidR="002915C4" w:rsidRDefault="002915C4" w:rsidP="00B86A7D">
            <w:pPr>
              <w:spacing w:line="360" w:lineRule="auto"/>
            </w:pPr>
            <w:r>
              <w:rPr>
                <w:sz w:val="17"/>
              </w:rPr>
              <w:t>Kết nối, đủ 18 bảng, seed, bảng lương, trigger, transaction.</w:t>
            </w:r>
          </w:p>
        </w:tc>
      </w:tr>
    </w:tbl>
    <w:p w14:paraId="42F848BD" w14:textId="77777777" w:rsidR="002915C4" w:rsidRDefault="002915C4" w:rsidP="00B86A7D">
      <w:pPr>
        <w:spacing w:before="60" w:after="160" w:line="360" w:lineRule="auto"/>
        <w:jc w:val="center"/>
      </w:pPr>
      <w:r>
        <w:rPr>
          <w:i/>
          <w:color w:val="404040"/>
          <w:sz w:val="20"/>
        </w:rPr>
        <w:t>Bảng 4.2 - Tổng hợp 65 test case</w:t>
      </w:r>
    </w:p>
    <w:tbl>
      <w:tblPr>
        <w:tblStyle w:val="TableGrid"/>
        <w:tblW w:w="10008" w:type="dxa"/>
        <w:jc w:val="center"/>
        <w:tblLayout w:type="fixed"/>
        <w:tblLook w:val="04A0" w:firstRow="1" w:lastRow="0" w:firstColumn="1" w:lastColumn="0" w:noHBand="0" w:noVBand="1"/>
      </w:tblPr>
      <w:tblGrid>
        <w:gridCol w:w="864"/>
        <w:gridCol w:w="3960"/>
        <w:gridCol w:w="4176"/>
        <w:gridCol w:w="1008"/>
      </w:tblGrid>
      <w:tr w:rsidR="002915C4" w14:paraId="12D6693E" w14:textId="77777777">
        <w:trPr>
          <w:cantSplit/>
          <w:tblHeader/>
          <w:jc w:val="center"/>
        </w:trPr>
        <w:tc>
          <w:tcPr>
            <w:tcW w:w="864" w:type="dxa"/>
            <w:shd w:val="clear" w:color="auto" w:fill="D9E2F3"/>
            <w:tcMar>
              <w:top w:w="40" w:type="dxa"/>
              <w:left w:w="70" w:type="dxa"/>
              <w:bottom w:w="40" w:type="dxa"/>
              <w:right w:w="70" w:type="dxa"/>
            </w:tcMar>
            <w:vAlign w:val="center"/>
          </w:tcPr>
          <w:p w14:paraId="4A0B4C2F" w14:textId="77777777" w:rsidR="002915C4" w:rsidRDefault="002915C4" w:rsidP="00B86A7D">
            <w:pPr>
              <w:spacing w:line="360" w:lineRule="auto"/>
              <w:jc w:val="center"/>
            </w:pPr>
            <w:r>
              <w:rPr>
                <w:b/>
                <w:sz w:val="17"/>
              </w:rPr>
              <w:t>Mã</w:t>
            </w:r>
          </w:p>
        </w:tc>
        <w:tc>
          <w:tcPr>
            <w:tcW w:w="3960" w:type="dxa"/>
            <w:shd w:val="clear" w:color="auto" w:fill="D9E2F3"/>
            <w:tcMar>
              <w:top w:w="40" w:type="dxa"/>
              <w:left w:w="70" w:type="dxa"/>
              <w:bottom w:w="40" w:type="dxa"/>
              <w:right w:w="70" w:type="dxa"/>
            </w:tcMar>
            <w:vAlign w:val="center"/>
          </w:tcPr>
          <w:p w14:paraId="2E767287" w14:textId="77777777" w:rsidR="002915C4" w:rsidRDefault="002915C4" w:rsidP="00B86A7D">
            <w:pPr>
              <w:spacing w:line="360" w:lineRule="auto"/>
              <w:jc w:val="center"/>
            </w:pPr>
            <w:r>
              <w:rPr>
                <w:b/>
                <w:sz w:val="17"/>
              </w:rPr>
              <w:t>Tình huống</w:t>
            </w:r>
          </w:p>
        </w:tc>
        <w:tc>
          <w:tcPr>
            <w:tcW w:w="4176" w:type="dxa"/>
            <w:shd w:val="clear" w:color="auto" w:fill="D9E2F3"/>
            <w:tcMar>
              <w:top w:w="40" w:type="dxa"/>
              <w:left w:w="70" w:type="dxa"/>
              <w:bottom w:w="40" w:type="dxa"/>
              <w:right w:w="70" w:type="dxa"/>
            </w:tcMar>
            <w:vAlign w:val="center"/>
          </w:tcPr>
          <w:p w14:paraId="11147B83" w14:textId="77777777" w:rsidR="002915C4" w:rsidRDefault="002915C4" w:rsidP="00B86A7D">
            <w:pPr>
              <w:spacing w:line="360" w:lineRule="auto"/>
              <w:jc w:val="center"/>
            </w:pPr>
            <w:r>
              <w:rPr>
                <w:b/>
                <w:sz w:val="17"/>
              </w:rPr>
              <w:t>Kết quả mong đợi</w:t>
            </w:r>
          </w:p>
        </w:tc>
        <w:tc>
          <w:tcPr>
            <w:tcW w:w="1008" w:type="dxa"/>
            <w:shd w:val="clear" w:color="auto" w:fill="D9E2F3"/>
            <w:tcMar>
              <w:top w:w="40" w:type="dxa"/>
              <w:left w:w="70" w:type="dxa"/>
              <w:bottom w:w="40" w:type="dxa"/>
              <w:right w:w="70" w:type="dxa"/>
            </w:tcMar>
            <w:vAlign w:val="center"/>
          </w:tcPr>
          <w:p w14:paraId="59D31B98" w14:textId="77777777" w:rsidR="002915C4" w:rsidRDefault="002915C4" w:rsidP="00B86A7D">
            <w:pPr>
              <w:spacing w:line="360" w:lineRule="auto"/>
              <w:jc w:val="center"/>
            </w:pPr>
            <w:r>
              <w:rPr>
                <w:b/>
                <w:sz w:val="17"/>
              </w:rPr>
              <w:t>Kết quả</w:t>
            </w:r>
          </w:p>
        </w:tc>
      </w:tr>
      <w:tr w:rsidR="002915C4" w14:paraId="0504EE69" w14:textId="77777777">
        <w:trPr>
          <w:cantSplit/>
          <w:jc w:val="center"/>
        </w:trPr>
        <w:tc>
          <w:tcPr>
            <w:tcW w:w="864" w:type="dxa"/>
            <w:tcMar>
              <w:top w:w="40" w:type="dxa"/>
              <w:left w:w="70" w:type="dxa"/>
              <w:bottom w:w="40" w:type="dxa"/>
              <w:right w:w="70" w:type="dxa"/>
            </w:tcMar>
            <w:vAlign w:val="center"/>
          </w:tcPr>
          <w:p w14:paraId="46902CE4" w14:textId="77777777" w:rsidR="002915C4" w:rsidRDefault="002915C4" w:rsidP="00B86A7D">
            <w:pPr>
              <w:spacing w:line="360" w:lineRule="auto"/>
              <w:jc w:val="center"/>
            </w:pPr>
            <w:r>
              <w:rPr>
                <w:sz w:val="17"/>
              </w:rPr>
              <w:t>TD01</w:t>
            </w:r>
          </w:p>
        </w:tc>
        <w:tc>
          <w:tcPr>
            <w:tcW w:w="3960" w:type="dxa"/>
            <w:tcMar>
              <w:top w:w="40" w:type="dxa"/>
              <w:left w:w="70" w:type="dxa"/>
              <w:bottom w:w="40" w:type="dxa"/>
              <w:right w:w="70" w:type="dxa"/>
            </w:tcMar>
            <w:vAlign w:val="center"/>
          </w:tcPr>
          <w:p w14:paraId="2416F79A" w14:textId="77777777" w:rsidR="002915C4" w:rsidRDefault="002915C4" w:rsidP="00B86A7D">
            <w:pPr>
              <w:spacing w:line="360" w:lineRule="auto"/>
            </w:pPr>
            <w:r>
              <w:rPr>
                <w:sz w:val="17"/>
              </w:rPr>
              <w:t>Tiếp nhận hồ sơ hợp lệ</w:t>
            </w:r>
          </w:p>
        </w:tc>
        <w:tc>
          <w:tcPr>
            <w:tcW w:w="4176" w:type="dxa"/>
            <w:tcMar>
              <w:top w:w="40" w:type="dxa"/>
              <w:left w:w="70" w:type="dxa"/>
              <w:bottom w:w="40" w:type="dxa"/>
              <w:right w:w="70" w:type="dxa"/>
            </w:tcMar>
            <w:vAlign w:val="center"/>
          </w:tcPr>
          <w:p w14:paraId="2025A172" w14:textId="77777777" w:rsidR="002915C4" w:rsidRDefault="002915C4" w:rsidP="00B86A7D">
            <w:pPr>
              <w:spacing w:line="360" w:lineRule="auto"/>
            </w:pPr>
            <w:r>
              <w:rPr>
                <w:sz w:val="17"/>
              </w:rPr>
              <w:t>Validate trả về null</w:t>
            </w:r>
          </w:p>
        </w:tc>
        <w:tc>
          <w:tcPr>
            <w:tcW w:w="1008" w:type="dxa"/>
            <w:tcMar>
              <w:top w:w="40" w:type="dxa"/>
              <w:left w:w="70" w:type="dxa"/>
              <w:bottom w:w="40" w:type="dxa"/>
              <w:right w:w="70" w:type="dxa"/>
            </w:tcMar>
            <w:vAlign w:val="center"/>
          </w:tcPr>
          <w:p w14:paraId="5EAF455D" w14:textId="77777777" w:rsidR="002915C4" w:rsidRDefault="002915C4" w:rsidP="00B86A7D">
            <w:pPr>
              <w:spacing w:line="360" w:lineRule="auto"/>
              <w:jc w:val="center"/>
            </w:pPr>
            <w:r>
              <w:rPr>
                <w:sz w:val="17"/>
              </w:rPr>
              <w:t>PASS</w:t>
            </w:r>
          </w:p>
        </w:tc>
      </w:tr>
      <w:tr w:rsidR="002915C4" w14:paraId="759CDA6D" w14:textId="77777777">
        <w:trPr>
          <w:cantSplit/>
          <w:jc w:val="center"/>
        </w:trPr>
        <w:tc>
          <w:tcPr>
            <w:tcW w:w="864" w:type="dxa"/>
            <w:tcMar>
              <w:top w:w="40" w:type="dxa"/>
              <w:left w:w="70" w:type="dxa"/>
              <w:bottom w:w="40" w:type="dxa"/>
              <w:right w:w="70" w:type="dxa"/>
            </w:tcMar>
            <w:vAlign w:val="center"/>
          </w:tcPr>
          <w:p w14:paraId="293ADBA8" w14:textId="77777777" w:rsidR="002915C4" w:rsidRDefault="002915C4" w:rsidP="00B86A7D">
            <w:pPr>
              <w:spacing w:line="360" w:lineRule="auto"/>
              <w:jc w:val="center"/>
            </w:pPr>
            <w:r>
              <w:rPr>
                <w:sz w:val="17"/>
              </w:rPr>
              <w:t>TD03</w:t>
            </w:r>
          </w:p>
        </w:tc>
        <w:tc>
          <w:tcPr>
            <w:tcW w:w="3960" w:type="dxa"/>
            <w:tcMar>
              <w:top w:w="40" w:type="dxa"/>
              <w:left w:w="70" w:type="dxa"/>
              <w:bottom w:w="40" w:type="dxa"/>
              <w:right w:w="70" w:type="dxa"/>
            </w:tcMar>
            <w:vAlign w:val="center"/>
          </w:tcPr>
          <w:p w14:paraId="520987A2" w14:textId="77777777" w:rsidR="002915C4" w:rsidRDefault="002915C4" w:rsidP="00B86A7D">
            <w:pPr>
              <w:spacing w:line="360" w:lineRule="auto"/>
            </w:pPr>
            <w:r>
              <w:rPr>
                <w:sz w:val="17"/>
              </w:rPr>
              <w:t>Ứng viên dưới 18 tuổi</w:t>
            </w:r>
          </w:p>
        </w:tc>
        <w:tc>
          <w:tcPr>
            <w:tcW w:w="4176" w:type="dxa"/>
            <w:tcMar>
              <w:top w:w="40" w:type="dxa"/>
              <w:left w:w="70" w:type="dxa"/>
              <w:bottom w:w="40" w:type="dxa"/>
              <w:right w:w="70" w:type="dxa"/>
            </w:tcMar>
            <w:vAlign w:val="center"/>
          </w:tcPr>
          <w:p w14:paraId="52A53641" w14:textId="77777777" w:rsidR="002915C4" w:rsidRDefault="002915C4" w:rsidP="00B86A7D">
            <w:pPr>
              <w:spacing w:line="360" w:lineRule="auto"/>
            </w:pPr>
            <w:r>
              <w:rPr>
                <w:sz w:val="17"/>
              </w:rPr>
              <w:t>Bị chặn</w:t>
            </w:r>
          </w:p>
        </w:tc>
        <w:tc>
          <w:tcPr>
            <w:tcW w:w="1008" w:type="dxa"/>
            <w:tcMar>
              <w:top w:w="40" w:type="dxa"/>
              <w:left w:w="70" w:type="dxa"/>
              <w:bottom w:w="40" w:type="dxa"/>
              <w:right w:w="70" w:type="dxa"/>
            </w:tcMar>
            <w:vAlign w:val="center"/>
          </w:tcPr>
          <w:p w14:paraId="271F44BD" w14:textId="77777777" w:rsidR="002915C4" w:rsidRDefault="002915C4" w:rsidP="00B86A7D">
            <w:pPr>
              <w:spacing w:line="360" w:lineRule="auto"/>
              <w:jc w:val="center"/>
            </w:pPr>
            <w:r>
              <w:rPr>
                <w:sz w:val="17"/>
              </w:rPr>
              <w:t>PASS</w:t>
            </w:r>
          </w:p>
        </w:tc>
      </w:tr>
      <w:tr w:rsidR="002915C4" w14:paraId="2666F04A" w14:textId="77777777">
        <w:trPr>
          <w:cantSplit/>
          <w:jc w:val="center"/>
        </w:trPr>
        <w:tc>
          <w:tcPr>
            <w:tcW w:w="864" w:type="dxa"/>
            <w:tcMar>
              <w:top w:w="40" w:type="dxa"/>
              <w:left w:w="70" w:type="dxa"/>
              <w:bottom w:w="40" w:type="dxa"/>
              <w:right w:w="70" w:type="dxa"/>
            </w:tcMar>
            <w:vAlign w:val="center"/>
          </w:tcPr>
          <w:p w14:paraId="1D748AA6" w14:textId="77777777" w:rsidR="002915C4" w:rsidRDefault="002915C4" w:rsidP="00B86A7D">
            <w:pPr>
              <w:spacing w:line="360" w:lineRule="auto"/>
              <w:jc w:val="center"/>
            </w:pPr>
            <w:r>
              <w:rPr>
                <w:sz w:val="17"/>
              </w:rPr>
              <w:t>TD05</w:t>
            </w:r>
          </w:p>
        </w:tc>
        <w:tc>
          <w:tcPr>
            <w:tcW w:w="3960" w:type="dxa"/>
            <w:tcMar>
              <w:top w:w="40" w:type="dxa"/>
              <w:left w:w="70" w:type="dxa"/>
              <w:bottom w:w="40" w:type="dxa"/>
              <w:right w:w="70" w:type="dxa"/>
            </w:tcMar>
            <w:vAlign w:val="center"/>
          </w:tcPr>
          <w:p w14:paraId="1AF7D04F" w14:textId="77777777" w:rsidR="002915C4" w:rsidRDefault="002915C4" w:rsidP="00B86A7D">
            <w:pPr>
              <w:spacing w:line="360" w:lineRule="auto"/>
            </w:pPr>
            <w:r>
              <w:rPr>
                <w:sz w:val="17"/>
              </w:rPr>
              <w:t>Thử việc 70 ngày</w:t>
            </w:r>
          </w:p>
        </w:tc>
        <w:tc>
          <w:tcPr>
            <w:tcW w:w="4176" w:type="dxa"/>
            <w:tcMar>
              <w:top w:w="40" w:type="dxa"/>
              <w:left w:w="70" w:type="dxa"/>
              <w:bottom w:w="40" w:type="dxa"/>
              <w:right w:w="70" w:type="dxa"/>
            </w:tcMar>
            <w:vAlign w:val="center"/>
          </w:tcPr>
          <w:p w14:paraId="2FFF1D8C" w14:textId="77777777" w:rsidR="002915C4" w:rsidRDefault="002915C4" w:rsidP="00B86A7D">
            <w:pPr>
              <w:spacing w:line="360" w:lineRule="auto"/>
            </w:pPr>
            <w:r>
              <w:rPr>
                <w:sz w:val="17"/>
              </w:rPr>
              <w:t>Bị chặn (quá 60 ngày)</w:t>
            </w:r>
          </w:p>
        </w:tc>
        <w:tc>
          <w:tcPr>
            <w:tcW w:w="1008" w:type="dxa"/>
            <w:tcMar>
              <w:top w:w="40" w:type="dxa"/>
              <w:left w:w="70" w:type="dxa"/>
              <w:bottom w:w="40" w:type="dxa"/>
              <w:right w:w="70" w:type="dxa"/>
            </w:tcMar>
            <w:vAlign w:val="center"/>
          </w:tcPr>
          <w:p w14:paraId="691D5C33" w14:textId="77777777" w:rsidR="002915C4" w:rsidRDefault="002915C4" w:rsidP="00B86A7D">
            <w:pPr>
              <w:spacing w:line="360" w:lineRule="auto"/>
              <w:jc w:val="center"/>
            </w:pPr>
            <w:r>
              <w:rPr>
                <w:sz w:val="17"/>
              </w:rPr>
              <w:t>PASS</w:t>
            </w:r>
          </w:p>
        </w:tc>
      </w:tr>
      <w:tr w:rsidR="002915C4" w14:paraId="00329BA4" w14:textId="77777777">
        <w:trPr>
          <w:cantSplit/>
          <w:jc w:val="center"/>
        </w:trPr>
        <w:tc>
          <w:tcPr>
            <w:tcW w:w="864" w:type="dxa"/>
            <w:tcMar>
              <w:top w:w="40" w:type="dxa"/>
              <w:left w:w="70" w:type="dxa"/>
              <w:bottom w:w="40" w:type="dxa"/>
              <w:right w:w="70" w:type="dxa"/>
            </w:tcMar>
            <w:vAlign w:val="center"/>
          </w:tcPr>
          <w:p w14:paraId="561CFF9A" w14:textId="77777777" w:rsidR="002915C4" w:rsidRDefault="002915C4" w:rsidP="00B86A7D">
            <w:pPr>
              <w:spacing w:line="360" w:lineRule="auto"/>
              <w:jc w:val="center"/>
            </w:pPr>
            <w:r>
              <w:rPr>
                <w:sz w:val="17"/>
              </w:rPr>
              <w:t>HD03</w:t>
            </w:r>
          </w:p>
        </w:tc>
        <w:tc>
          <w:tcPr>
            <w:tcW w:w="3960" w:type="dxa"/>
            <w:tcMar>
              <w:top w:w="40" w:type="dxa"/>
              <w:left w:w="70" w:type="dxa"/>
              <w:bottom w:w="40" w:type="dxa"/>
              <w:right w:w="70" w:type="dxa"/>
            </w:tcMar>
            <w:vAlign w:val="center"/>
          </w:tcPr>
          <w:p w14:paraId="3186A40B" w14:textId="77777777" w:rsidR="002915C4" w:rsidRDefault="002915C4" w:rsidP="00B86A7D">
            <w:pPr>
              <w:spacing w:line="360" w:lineRule="auto"/>
            </w:pPr>
            <w:r>
              <w:rPr>
                <w:sz w:val="17"/>
              </w:rPr>
              <w:t>Hợp đồng dài hạn có ngày hết hạn</w:t>
            </w:r>
          </w:p>
        </w:tc>
        <w:tc>
          <w:tcPr>
            <w:tcW w:w="4176" w:type="dxa"/>
            <w:tcMar>
              <w:top w:w="40" w:type="dxa"/>
              <w:left w:w="70" w:type="dxa"/>
              <w:bottom w:w="40" w:type="dxa"/>
              <w:right w:w="70" w:type="dxa"/>
            </w:tcMar>
            <w:vAlign w:val="center"/>
          </w:tcPr>
          <w:p w14:paraId="154FFF75" w14:textId="77777777" w:rsidR="002915C4" w:rsidRDefault="002915C4" w:rsidP="00B86A7D">
            <w:pPr>
              <w:spacing w:line="360" w:lineRule="auto"/>
            </w:pPr>
            <w:r>
              <w:rPr>
                <w:sz w:val="17"/>
              </w:rPr>
              <w:t>Bị chặn</w:t>
            </w:r>
          </w:p>
        </w:tc>
        <w:tc>
          <w:tcPr>
            <w:tcW w:w="1008" w:type="dxa"/>
            <w:tcMar>
              <w:top w:w="40" w:type="dxa"/>
              <w:left w:w="70" w:type="dxa"/>
              <w:bottom w:w="40" w:type="dxa"/>
              <w:right w:w="70" w:type="dxa"/>
            </w:tcMar>
            <w:vAlign w:val="center"/>
          </w:tcPr>
          <w:p w14:paraId="3907ED97" w14:textId="77777777" w:rsidR="002915C4" w:rsidRDefault="002915C4" w:rsidP="00B86A7D">
            <w:pPr>
              <w:spacing w:line="360" w:lineRule="auto"/>
              <w:jc w:val="center"/>
            </w:pPr>
            <w:r>
              <w:rPr>
                <w:sz w:val="17"/>
              </w:rPr>
              <w:t>PASS</w:t>
            </w:r>
          </w:p>
        </w:tc>
      </w:tr>
      <w:tr w:rsidR="002915C4" w14:paraId="74C887E1" w14:textId="77777777">
        <w:trPr>
          <w:cantSplit/>
          <w:jc w:val="center"/>
        </w:trPr>
        <w:tc>
          <w:tcPr>
            <w:tcW w:w="864" w:type="dxa"/>
            <w:tcMar>
              <w:top w:w="40" w:type="dxa"/>
              <w:left w:w="70" w:type="dxa"/>
              <w:bottom w:w="40" w:type="dxa"/>
              <w:right w:w="70" w:type="dxa"/>
            </w:tcMar>
            <w:vAlign w:val="center"/>
          </w:tcPr>
          <w:p w14:paraId="308997A1" w14:textId="77777777" w:rsidR="002915C4" w:rsidRDefault="002915C4" w:rsidP="00B86A7D">
            <w:pPr>
              <w:spacing w:line="360" w:lineRule="auto"/>
              <w:jc w:val="center"/>
            </w:pPr>
            <w:r>
              <w:rPr>
                <w:sz w:val="17"/>
              </w:rPr>
              <w:t>KH01</w:t>
            </w:r>
          </w:p>
        </w:tc>
        <w:tc>
          <w:tcPr>
            <w:tcW w:w="3960" w:type="dxa"/>
            <w:tcMar>
              <w:top w:w="40" w:type="dxa"/>
              <w:left w:w="70" w:type="dxa"/>
              <w:bottom w:w="40" w:type="dxa"/>
              <w:right w:w="70" w:type="dxa"/>
            </w:tcMar>
            <w:vAlign w:val="center"/>
          </w:tcPr>
          <w:p w14:paraId="298AC60C" w14:textId="77777777" w:rsidR="002915C4" w:rsidRDefault="002915C4" w:rsidP="00B86A7D">
            <w:pPr>
              <w:spacing w:line="360" w:lineRule="auto"/>
            </w:pPr>
            <w:r>
              <w:rPr>
                <w:sz w:val="17"/>
              </w:rPr>
              <w:t>Tuần 42/2026</w:t>
            </w:r>
          </w:p>
        </w:tc>
        <w:tc>
          <w:tcPr>
            <w:tcW w:w="4176" w:type="dxa"/>
            <w:tcMar>
              <w:top w:w="40" w:type="dxa"/>
              <w:left w:w="70" w:type="dxa"/>
              <w:bottom w:w="40" w:type="dxa"/>
              <w:right w:w="70" w:type="dxa"/>
            </w:tcMar>
            <w:vAlign w:val="center"/>
          </w:tcPr>
          <w:p w14:paraId="4BDC71F5" w14:textId="77777777" w:rsidR="002915C4" w:rsidRDefault="002915C4" w:rsidP="00B86A7D">
            <w:pPr>
              <w:spacing w:line="360" w:lineRule="auto"/>
            </w:pPr>
            <w:r>
              <w:rPr>
                <w:sz w:val="17"/>
              </w:rPr>
              <w:t>Bắt đầu 12/10/2026</w:t>
            </w:r>
          </w:p>
        </w:tc>
        <w:tc>
          <w:tcPr>
            <w:tcW w:w="1008" w:type="dxa"/>
            <w:tcMar>
              <w:top w:w="40" w:type="dxa"/>
              <w:left w:w="70" w:type="dxa"/>
              <w:bottom w:w="40" w:type="dxa"/>
              <w:right w:w="70" w:type="dxa"/>
            </w:tcMar>
            <w:vAlign w:val="center"/>
          </w:tcPr>
          <w:p w14:paraId="630C954D" w14:textId="77777777" w:rsidR="002915C4" w:rsidRDefault="002915C4" w:rsidP="00B86A7D">
            <w:pPr>
              <w:spacing w:line="360" w:lineRule="auto"/>
              <w:jc w:val="center"/>
            </w:pPr>
            <w:r>
              <w:rPr>
                <w:sz w:val="17"/>
              </w:rPr>
              <w:t>PASS</w:t>
            </w:r>
          </w:p>
        </w:tc>
      </w:tr>
      <w:tr w:rsidR="002915C4" w14:paraId="6D94B0EE" w14:textId="77777777">
        <w:trPr>
          <w:cantSplit/>
          <w:jc w:val="center"/>
        </w:trPr>
        <w:tc>
          <w:tcPr>
            <w:tcW w:w="864" w:type="dxa"/>
            <w:tcMar>
              <w:top w:w="40" w:type="dxa"/>
              <w:left w:w="70" w:type="dxa"/>
              <w:bottom w:w="40" w:type="dxa"/>
              <w:right w:w="70" w:type="dxa"/>
            </w:tcMar>
            <w:vAlign w:val="center"/>
          </w:tcPr>
          <w:p w14:paraId="4C11CBEE" w14:textId="77777777" w:rsidR="002915C4" w:rsidRDefault="002915C4" w:rsidP="00B86A7D">
            <w:pPr>
              <w:spacing w:line="360" w:lineRule="auto"/>
              <w:jc w:val="center"/>
            </w:pPr>
            <w:r>
              <w:rPr>
                <w:sz w:val="17"/>
              </w:rPr>
              <w:t>CC05</w:t>
            </w:r>
          </w:p>
        </w:tc>
        <w:tc>
          <w:tcPr>
            <w:tcW w:w="3960" w:type="dxa"/>
            <w:tcMar>
              <w:top w:w="40" w:type="dxa"/>
              <w:left w:w="70" w:type="dxa"/>
              <w:bottom w:w="40" w:type="dxa"/>
              <w:right w:w="70" w:type="dxa"/>
            </w:tcMar>
            <w:vAlign w:val="center"/>
          </w:tcPr>
          <w:p w14:paraId="61C959C7" w14:textId="77777777" w:rsidR="002915C4" w:rsidRDefault="002915C4" w:rsidP="00B86A7D">
            <w:pPr>
              <w:spacing w:line="360" w:lineRule="auto"/>
            </w:pPr>
            <w:r>
              <w:rPr>
                <w:sz w:val="17"/>
              </w:rPr>
              <w:t>Giờ vào 08:00, giờ ra 17:00</w:t>
            </w:r>
          </w:p>
        </w:tc>
        <w:tc>
          <w:tcPr>
            <w:tcW w:w="4176" w:type="dxa"/>
            <w:tcMar>
              <w:top w:w="40" w:type="dxa"/>
              <w:left w:w="70" w:type="dxa"/>
              <w:bottom w:w="40" w:type="dxa"/>
              <w:right w:w="70" w:type="dxa"/>
            </w:tcMar>
            <w:vAlign w:val="center"/>
          </w:tcPr>
          <w:p w14:paraId="04860BDA" w14:textId="77777777" w:rsidR="002915C4" w:rsidRDefault="002915C4" w:rsidP="00B86A7D">
            <w:pPr>
              <w:spacing w:line="360" w:lineRule="auto"/>
            </w:pPr>
            <w:r>
              <w:rPr>
                <w:sz w:val="17"/>
              </w:rPr>
              <w:t>8 giờ làm</w:t>
            </w:r>
          </w:p>
        </w:tc>
        <w:tc>
          <w:tcPr>
            <w:tcW w:w="1008" w:type="dxa"/>
            <w:tcMar>
              <w:top w:w="40" w:type="dxa"/>
              <w:left w:w="70" w:type="dxa"/>
              <w:bottom w:w="40" w:type="dxa"/>
              <w:right w:w="70" w:type="dxa"/>
            </w:tcMar>
            <w:vAlign w:val="center"/>
          </w:tcPr>
          <w:p w14:paraId="25815488" w14:textId="77777777" w:rsidR="002915C4" w:rsidRDefault="002915C4" w:rsidP="00B86A7D">
            <w:pPr>
              <w:spacing w:line="360" w:lineRule="auto"/>
              <w:jc w:val="center"/>
            </w:pPr>
            <w:r>
              <w:rPr>
                <w:sz w:val="17"/>
              </w:rPr>
              <w:t>PASS</w:t>
            </w:r>
          </w:p>
        </w:tc>
      </w:tr>
      <w:tr w:rsidR="002915C4" w14:paraId="759C154A" w14:textId="77777777">
        <w:trPr>
          <w:cantSplit/>
          <w:jc w:val="center"/>
        </w:trPr>
        <w:tc>
          <w:tcPr>
            <w:tcW w:w="864" w:type="dxa"/>
            <w:tcMar>
              <w:top w:w="40" w:type="dxa"/>
              <w:left w:w="70" w:type="dxa"/>
              <w:bottom w:w="40" w:type="dxa"/>
              <w:right w:w="70" w:type="dxa"/>
            </w:tcMar>
            <w:vAlign w:val="center"/>
          </w:tcPr>
          <w:p w14:paraId="7C549E42" w14:textId="77777777" w:rsidR="002915C4" w:rsidRDefault="002915C4" w:rsidP="00B86A7D">
            <w:pPr>
              <w:spacing w:line="360" w:lineRule="auto"/>
              <w:jc w:val="center"/>
            </w:pPr>
            <w:r>
              <w:rPr>
                <w:sz w:val="17"/>
              </w:rPr>
              <w:t>PT06</w:t>
            </w:r>
          </w:p>
        </w:tc>
        <w:tc>
          <w:tcPr>
            <w:tcW w:w="3960" w:type="dxa"/>
            <w:tcMar>
              <w:top w:w="40" w:type="dxa"/>
              <w:left w:w="70" w:type="dxa"/>
              <w:bottom w:w="40" w:type="dxa"/>
              <w:right w:w="70" w:type="dxa"/>
            </w:tcMar>
            <w:vAlign w:val="center"/>
          </w:tcPr>
          <w:p w14:paraId="5548374C" w14:textId="77777777" w:rsidR="002915C4" w:rsidRDefault="002915C4" w:rsidP="00B86A7D">
            <w:pPr>
              <w:spacing w:line="360" w:lineRule="auto"/>
            </w:pPr>
            <w:r>
              <w:rPr>
                <w:sz w:val="17"/>
              </w:rPr>
              <w:t>8 giờ phụ trội, lương 15 triệu</w:t>
            </w:r>
          </w:p>
        </w:tc>
        <w:tc>
          <w:tcPr>
            <w:tcW w:w="4176" w:type="dxa"/>
            <w:tcMar>
              <w:top w:w="40" w:type="dxa"/>
              <w:left w:w="70" w:type="dxa"/>
              <w:bottom w:w="40" w:type="dxa"/>
              <w:right w:w="70" w:type="dxa"/>
            </w:tcMar>
            <w:vAlign w:val="center"/>
          </w:tcPr>
          <w:p w14:paraId="4E7E390C" w14:textId="77777777" w:rsidR="002915C4" w:rsidRDefault="002915C4" w:rsidP="00B86A7D">
            <w:pPr>
              <w:spacing w:line="360" w:lineRule="auto"/>
            </w:pPr>
            <w:r>
              <w:rPr>
                <w:sz w:val="17"/>
              </w:rPr>
              <w:t>865.385 VND</w:t>
            </w:r>
          </w:p>
        </w:tc>
        <w:tc>
          <w:tcPr>
            <w:tcW w:w="1008" w:type="dxa"/>
            <w:tcMar>
              <w:top w:w="40" w:type="dxa"/>
              <w:left w:w="70" w:type="dxa"/>
              <w:bottom w:w="40" w:type="dxa"/>
              <w:right w:w="70" w:type="dxa"/>
            </w:tcMar>
            <w:vAlign w:val="center"/>
          </w:tcPr>
          <w:p w14:paraId="5B5F646A" w14:textId="77777777" w:rsidR="002915C4" w:rsidRDefault="002915C4" w:rsidP="00B86A7D">
            <w:pPr>
              <w:spacing w:line="360" w:lineRule="auto"/>
              <w:jc w:val="center"/>
            </w:pPr>
            <w:r>
              <w:rPr>
                <w:sz w:val="17"/>
              </w:rPr>
              <w:t>PASS</w:t>
            </w:r>
          </w:p>
        </w:tc>
      </w:tr>
      <w:tr w:rsidR="002915C4" w14:paraId="28FA1D1E" w14:textId="77777777">
        <w:trPr>
          <w:cantSplit/>
          <w:jc w:val="center"/>
        </w:trPr>
        <w:tc>
          <w:tcPr>
            <w:tcW w:w="864" w:type="dxa"/>
            <w:tcMar>
              <w:top w:w="40" w:type="dxa"/>
              <w:left w:w="70" w:type="dxa"/>
              <w:bottom w:w="40" w:type="dxa"/>
              <w:right w:w="70" w:type="dxa"/>
            </w:tcMar>
            <w:vAlign w:val="center"/>
          </w:tcPr>
          <w:p w14:paraId="7FE9AF77" w14:textId="77777777" w:rsidR="002915C4" w:rsidRDefault="002915C4" w:rsidP="00B86A7D">
            <w:pPr>
              <w:spacing w:line="360" w:lineRule="auto"/>
              <w:jc w:val="center"/>
            </w:pPr>
            <w:r>
              <w:rPr>
                <w:sz w:val="17"/>
              </w:rPr>
              <w:t>KT05</w:t>
            </w:r>
          </w:p>
        </w:tc>
        <w:tc>
          <w:tcPr>
            <w:tcW w:w="3960" w:type="dxa"/>
            <w:tcMar>
              <w:top w:w="40" w:type="dxa"/>
              <w:left w:w="70" w:type="dxa"/>
              <w:bottom w:w="40" w:type="dxa"/>
              <w:right w:w="70" w:type="dxa"/>
            </w:tcMar>
            <w:vAlign w:val="center"/>
          </w:tcPr>
          <w:p w14:paraId="42FD6489" w14:textId="77777777" w:rsidR="002915C4" w:rsidRDefault="002915C4" w:rsidP="00B86A7D">
            <w:pPr>
              <w:spacing w:line="360" w:lineRule="auto"/>
            </w:pPr>
            <w:r>
              <w:rPr>
                <w:sz w:val="17"/>
              </w:rPr>
              <w:t>Chia thưởng tập thể 6 triệu cho 2 NV</w:t>
            </w:r>
          </w:p>
        </w:tc>
        <w:tc>
          <w:tcPr>
            <w:tcW w:w="4176" w:type="dxa"/>
            <w:tcMar>
              <w:top w:w="40" w:type="dxa"/>
              <w:left w:w="70" w:type="dxa"/>
              <w:bottom w:w="40" w:type="dxa"/>
              <w:right w:w="70" w:type="dxa"/>
            </w:tcMar>
            <w:vAlign w:val="center"/>
          </w:tcPr>
          <w:p w14:paraId="0E06C2CD" w14:textId="77777777" w:rsidR="002915C4" w:rsidRDefault="002915C4" w:rsidP="00B86A7D">
            <w:pPr>
              <w:spacing w:line="360" w:lineRule="auto"/>
            </w:pPr>
            <w:r>
              <w:rPr>
                <w:sz w:val="17"/>
              </w:rPr>
              <w:t>3.000.000 VND/người</w:t>
            </w:r>
          </w:p>
        </w:tc>
        <w:tc>
          <w:tcPr>
            <w:tcW w:w="1008" w:type="dxa"/>
            <w:tcMar>
              <w:top w:w="40" w:type="dxa"/>
              <w:left w:w="70" w:type="dxa"/>
              <w:bottom w:w="40" w:type="dxa"/>
              <w:right w:w="70" w:type="dxa"/>
            </w:tcMar>
            <w:vAlign w:val="center"/>
          </w:tcPr>
          <w:p w14:paraId="346BDC95" w14:textId="77777777" w:rsidR="002915C4" w:rsidRDefault="002915C4" w:rsidP="00B86A7D">
            <w:pPr>
              <w:spacing w:line="360" w:lineRule="auto"/>
              <w:jc w:val="center"/>
            </w:pPr>
            <w:r>
              <w:rPr>
                <w:sz w:val="17"/>
              </w:rPr>
              <w:t>PASS</w:t>
            </w:r>
          </w:p>
        </w:tc>
      </w:tr>
      <w:tr w:rsidR="002915C4" w14:paraId="7754D968" w14:textId="77777777">
        <w:trPr>
          <w:cantSplit/>
          <w:jc w:val="center"/>
        </w:trPr>
        <w:tc>
          <w:tcPr>
            <w:tcW w:w="864" w:type="dxa"/>
            <w:tcMar>
              <w:top w:w="40" w:type="dxa"/>
              <w:left w:w="70" w:type="dxa"/>
              <w:bottom w:w="40" w:type="dxa"/>
              <w:right w:w="70" w:type="dxa"/>
            </w:tcMar>
            <w:vAlign w:val="center"/>
          </w:tcPr>
          <w:p w14:paraId="1E3BCB56" w14:textId="77777777" w:rsidR="002915C4" w:rsidRDefault="002915C4" w:rsidP="00B86A7D">
            <w:pPr>
              <w:spacing w:line="360" w:lineRule="auto"/>
              <w:jc w:val="center"/>
            </w:pPr>
            <w:r>
              <w:rPr>
                <w:sz w:val="17"/>
              </w:rPr>
              <w:t>L07</w:t>
            </w:r>
          </w:p>
        </w:tc>
        <w:tc>
          <w:tcPr>
            <w:tcW w:w="3960" w:type="dxa"/>
            <w:tcMar>
              <w:top w:w="40" w:type="dxa"/>
              <w:left w:w="70" w:type="dxa"/>
              <w:bottom w:w="40" w:type="dxa"/>
              <w:right w:w="70" w:type="dxa"/>
            </w:tcMar>
            <w:vAlign w:val="center"/>
          </w:tcPr>
          <w:p w14:paraId="76F467FF" w14:textId="77777777" w:rsidR="002915C4" w:rsidRDefault="002915C4" w:rsidP="00B86A7D">
            <w:pPr>
              <w:spacing w:line="360" w:lineRule="auto"/>
            </w:pPr>
            <w:r>
              <w:rPr>
                <w:sz w:val="17"/>
              </w:rPr>
              <w:t>Thực lĩnh NV1 tháng 10/2026</w:t>
            </w:r>
          </w:p>
        </w:tc>
        <w:tc>
          <w:tcPr>
            <w:tcW w:w="4176" w:type="dxa"/>
            <w:tcMar>
              <w:top w:w="40" w:type="dxa"/>
              <w:left w:w="70" w:type="dxa"/>
              <w:bottom w:w="40" w:type="dxa"/>
              <w:right w:w="70" w:type="dxa"/>
            </w:tcMar>
            <w:vAlign w:val="center"/>
          </w:tcPr>
          <w:p w14:paraId="1946A5F6" w14:textId="77777777" w:rsidR="002915C4" w:rsidRDefault="002915C4" w:rsidP="00B86A7D">
            <w:pPr>
              <w:spacing w:line="360" w:lineRule="auto"/>
            </w:pPr>
            <w:r>
              <w:rPr>
                <w:sz w:val="17"/>
              </w:rPr>
              <w:t>19.440.385 VND</w:t>
            </w:r>
          </w:p>
        </w:tc>
        <w:tc>
          <w:tcPr>
            <w:tcW w:w="1008" w:type="dxa"/>
            <w:tcMar>
              <w:top w:w="40" w:type="dxa"/>
              <w:left w:w="70" w:type="dxa"/>
              <w:bottom w:w="40" w:type="dxa"/>
              <w:right w:w="70" w:type="dxa"/>
            </w:tcMar>
            <w:vAlign w:val="center"/>
          </w:tcPr>
          <w:p w14:paraId="46599FD0" w14:textId="77777777" w:rsidR="002915C4" w:rsidRDefault="002915C4" w:rsidP="00B86A7D">
            <w:pPr>
              <w:spacing w:line="360" w:lineRule="auto"/>
              <w:jc w:val="center"/>
            </w:pPr>
            <w:r>
              <w:rPr>
                <w:sz w:val="17"/>
              </w:rPr>
              <w:t>PASS</w:t>
            </w:r>
          </w:p>
        </w:tc>
      </w:tr>
      <w:tr w:rsidR="002915C4" w14:paraId="2D00C454" w14:textId="77777777">
        <w:trPr>
          <w:cantSplit/>
          <w:jc w:val="center"/>
        </w:trPr>
        <w:tc>
          <w:tcPr>
            <w:tcW w:w="864" w:type="dxa"/>
            <w:tcMar>
              <w:top w:w="40" w:type="dxa"/>
              <w:left w:w="70" w:type="dxa"/>
              <w:bottom w:w="40" w:type="dxa"/>
              <w:right w:w="70" w:type="dxa"/>
            </w:tcMar>
            <w:vAlign w:val="center"/>
          </w:tcPr>
          <w:p w14:paraId="0D256BBC" w14:textId="77777777" w:rsidR="002915C4" w:rsidRDefault="002915C4" w:rsidP="00B86A7D">
            <w:pPr>
              <w:spacing w:line="360" w:lineRule="auto"/>
              <w:jc w:val="center"/>
            </w:pPr>
            <w:r>
              <w:rPr>
                <w:sz w:val="17"/>
              </w:rPr>
              <w:t>DB04</w:t>
            </w:r>
          </w:p>
        </w:tc>
        <w:tc>
          <w:tcPr>
            <w:tcW w:w="3960" w:type="dxa"/>
            <w:tcMar>
              <w:top w:w="40" w:type="dxa"/>
              <w:left w:w="70" w:type="dxa"/>
              <w:bottom w:w="40" w:type="dxa"/>
              <w:right w:w="70" w:type="dxa"/>
            </w:tcMar>
            <w:vAlign w:val="center"/>
          </w:tcPr>
          <w:p w14:paraId="6FA2D5FF" w14:textId="77777777" w:rsidR="002915C4" w:rsidRDefault="002915C4" w:rsidP="00B86A7D">
            <w:pPr>
              <w:spacing w:line="360" w:lineRule="auto"/>
            </w:pPr>
            <w:r>
              <w:rPr>
                <w:sz w:val="17"/>
              </w:rPr>
              <w:t>Tính bảng lương tháng 10/2026</w:t>
            </w:r>
          </w:p>
        </w:tc>
        <w:tc>
          <w:tcPr>
            <w:tcW w:w="4176" w:type="dxa"/>
            <w:tcMar>
              <w:top w:w="40" w:type="dxa"/>
              <w:left w:w="70" w:type="dxa"/>
              <w:bottom w:w="40" w:type="dxa"/>
              <w:right w:w="70" w:type="dxa"/>
            </w:tcMar>
            <w:vAlign w:val="center"/>
          </w:tcPr>
          <w:p w14:paraId="54F89B82" w14:textId="77777777" w:rsidR="002915C4" w:rsidRDefault="002915C4" w:rsidP="00B86A7D">
            <w:pPr>
              <w:spacing w:line="360" w:lineRule="auto"/>
            </w:pPr>
            <w:r>
              <w:rPr>
                <w:sz w:val="17"/>
              </w:rPr>
              <w:t>6 nhân viên, tổng 88.035.577</w:t>
            </w:r>
          </w:p>
        </w:tc>
        <w:tc>
          <w:tcPr>
            <w:tcW w:w="1008" w:type="dxa"/>
            <w:tcMar>
              <w:top w:w="40" w:type="dxa"/>
              <w:left w:w="70" w:type="dxa"/>
              <w:bottom w:w="40" w:type="dxa"/>
              <w:right w:w="70" w:type="dxa"/>
            </w:tcMar>
            <w:vAlign w:val="center"/>
          </w:tcPr>
          <w:p w14:paraId="6072BE70" w14:textId="77777777" w:rsidR="002915C4" w:rsidRDefault="002915C4" w:rsidP="00B86A7D">
            <w:pPr>
              <w:spacing w:line="360" w:lineRule="auto"/>
              <w:jc w:val="center"/>
            </w:pPr>
            <w:r>
              <w:rPr>
                <w:sz w:val="17"/>
              </w:rPr>
              <w:t>PASS</w:t>
            </w:r>
          </w:p>
        </w:tc>
      </w:tr>
      <w:tr w:rsidR="002915C4" w14:paraId="41B01446" w14:textId="77777777">
        <w:trPr>
          <w:cantSplit/>
          <w:jc w:val="center"/>
        </w:trPr>
        <w:tc>
          <w:tcPr>
            <w:tcW w:w="864" w:type="dxa"/>
            <w:tcMar>
              <w:top w:w="40" w:type="dxa"/>
              <w:left w:w="70" w:type="dxa"/>
              <w:bottom w:w="40" w:type="dxa"/>
              <w:right w:w="70" w:type="dxa"/>
            </w:tcMar>
            <w:vAlign w:val="center"/>
          </w:tcPr>
          <w:p w14:paraId="117884BD" w14:textId="77777777" w:rsidR="002915C4" w:rsidRDefault="002915C4" w:rsidP="00B86A7D">
            <w:pPr>
              <w:spacing w:line="360" w:lineRule="auto"/>
              <w:jc w:val="center"/>
            </w:pPr>
            <w:r>
              <w:rPr>
                <w:sz w:val="17"/>
              </w:rPr>
              <w:t>DB09</w:t>
            </w:r>
          </w:p>
        </w:tc>
        <w:tc>
          <w:tcPr>
            <w:tcW w:w="3960" w:type="dxa"/>
            <w:tcMar>
              <w:top w:w="40" w:type="dxa"/>
              <w:left w:w="70" w:type="dxa"/>
              <w:bottom w:w="40" w:type="dxa"/>
              <w:right w:w="70" w:type="dxa"/>
            </w:tcMar>
            <w:vAlign w:val="center"/>
          </w:tcPr>
          <w:p w14:paraId="5788FF4E" w14:textId="77777777" w:rsidR="002915C4" w:rsidRDefault="002915C4" w:rsidP="00B86A7D">
            <w:pPr>
              <w:spacing w:line="360" w:lineRule="auto"/>
            </w:pPr>
            <w:r>
              <w:rPr>
                <w:sz w:val="17"/>
              </w:rPr>
              <w:t>Trigger bảo hiểm hợp đồng ngắn hạn</w:t>
            </w:r>
          </w:p>
        </w:tc>
        <w:tc>
          <w:tcPr>
            <w:tcW w:w="4176" w:type="dxa"/>
            <w:tcMar>
              <w:top w:w="40" w:type="dxa"/>
              <w:left w:w="70" w:type="dxa"/>
              <w:bottom w:w="40" w:type="dxa"/>
              <w:right w:w="70" w:type="dxa"/>
            </w:tcMar>
            <w:vAlign w:val="center"/>
          </w:tcPr>
          <w:p w14:paraId="3DB73977" w14:textId="77777777" w:rsidR="002915C4" w:rsidRDefault="002915C4" w:rsidP="00B86A7D">
            <w:pPr>
              <w:spacing w:line="360" w:lineRule="auto"/>
            </w:pPr>
            <w:r>
              <w:rPr>
                <w:sz w:val="17"/>
              </w:rPr>
              <w:t>Chặn insert (lỗi 50011)</w:t>
            </w:r>
          </w:p>
        </w:tc>
        <w:tc>
          <w:tcPr>
            <w:tcW w:w="1008" w:type="dxa"/>
            <w:tcMar>
              <w:top w:w="40" w:type="dxa"/>
              <w:left w:w="70" w:type="dxa"/>
              <w:bottom w:w="40" w:type="dxa"/>
              <w:right w:w="70" w:type="dxa"/>
            </w:tcMar>
            <w:vAlign w:val="center"/>
          </w:tcPr>
          <w:p w14:paraId="392453D0" w14:textId="77777777" w:rsidR="002915C4" w:rsidRDefault="002915C4" w:rsidP="00B86A7D">
            <w:pPr>
              <w:spacing w:line="360" w:lineRule="auto"/>
              <w:jc w:val="center"/>
            </w:pPr>
            <w:r>
              <w:rPr>
                <w:sz w:val="17"/>
              </w:rPr>
              <w:t>PASS</w:t>
            </w:r>
          </w:p>
        </w:tc>
      </w:tr>
      <w:tr w:rsidR="002915C4" w14:paraId="52728C7C" w14:textId="77777777">
        <w:trPr>
          <w:cantSplit/>
          <w:jc w:val="center"/>
        </w:trPr>
        <w:tc>
          <w:tcPr>
            <w:tcW w:w="864" w:type="dxa"/>
            <w:tcMar>
              <w:top w:w="40" w:type="dxa"/>
              <w:left w:w="70" w:type="dxa"/>
              <w:bottom w:w="40" w:type="dxa"/>
              <w:right w:w="70" w:type="dxa"/>
            </w:tcMar>
            <w:vAlign w:val="center"/>
          </w:tcPr>
          <w:p w14:paraId="1B06A6BC" w14:textId="77777777" w:rsidR="002915C4" w:rsidRDefault="002915C4" w:rsidP="00B86A7D">
            <w:pPr>
              <w:spacing w:line="360" w:lineRule="auto"/>
              <w:jc w:val="center"/>
            </w:pPr>
            <w:r>
              <w:rPr>
                <w:sz w:val="17"/>
              </w:rPr>
              <w:t>DB16</w:t>
            </w:r>
          </w:p>
        </w:tc>
        <w:tc>
          <w:tcPr>
            <w:tcW w:w="3960" w:type="dxa"/>
            <w:tcMar>
              <w:top w:w="40" w:type="dxa"/>
              <w:left w:w="70" w:type="dxa"/>
              <w:bottom w:w="40" w:type="dxa"/>
              <w:right w:w="70" w:type="dxa"/>
            </w:tcMar>
            <w:vAlign w:val="center"/>
          </w:tcPr>
          <w:p w14:paraId="693743F3" w14:textId="77777777" w:rsidR="002915C4" w:rsidRDefault="002915C4" w:rsidP="00B86A7D">
            <w:pPr>
              <w:spacing w:line="360" w:lineRule="auto"/>
            </w:pPr>
            <w:r>
              <w:rPr>
                <w:sz w:val="17"/>
              </w:rPr>
              <w:t>Chốt bảng lương và sửa chi tiết</w:t>
            </w:r>
          </w:p>
        </w:tc>
        <w:tc>
          <w:tcPr>
            <w:tcW w:w="4176" w:type="dxa"/>
            <w:tcMar>
              <w:top w:w="40" w:type="dxa"/>
              <w:left w:w="70" w:type="dxa"/>
              <w:bottom w:w="40" w:type="dxa"/>
              <w:right w:w="70" w:type="dxa"/>
            </w:tcMar>
            <w:vAlign w:val="center"/>
          </w:tcPr>
          <w:p w14:paraId="0836B053" w14:textId="77777777" w:rsidR="002915C4" w:rsidRDefault="002915C4" w:rsidP="00B86A7D">
            <w:pPr>
              <w:spacing w:line="360" w:lineRule="auto"/>
            </w:pPr>
            <w:r>
              <w:rPr>
                <w:sz w:val="17"/>
              </w:rPr>
              <w:t>Chặn sửa (lỗi 50010)</w:t>
            </w:r>
          </w:p>
        </w:tc>
        <w:tc>
          <w:tcPr>
            <w:tcW w:w="1008" w:type="dxa"/>
            <w:tcMar>
              <w:top w:w="40" w:type="dxa"/>
              <w:left w:w="70" w:type="dxa"/>
              <w:bottom w:w="40" w:type="dxa"/>
              <w:right w:w="70" w:type="dxa"/>
            </w:tcMar>
            <w:vAlign w:val="center"/>
          </w:tcPr>
          <w:p w14:paraId="35171AF9" w14:textId="77777777" w:rsidR="002915C4" w:rsidRDefault="002915C4" w:rsidP="00B86A7D">
            <w:pPr>
              <w:spacing w:line="360" w:lineRule="auto"/>
              <w:jc w:val="center"/>
            </w:pPr>
            <w:r>
              <w:rPr>
                <w:sz w:val="17"/>
              </w:rPr>
              <w:t>PASS</w:t>
            </w:r>
          </w:p>
        </w:tc>
      </w:tr>
    </w:tbl>
    <w:p w14:paraId="0F845C92" w14:textId="77777777" w:rsidR="002915C4" w:rsidRDefault="002915C4" w:rsidP="00B86A7D">
      <w:pPr>
        <w:spacing w:before="60" w:after="160" w:line="360" w:lineRule="auto"/>
        <w:jc w:val="center"/>
      </w:pPr>
      <w:r>
        <w:rPr>
          <w:i/>
          <w:color w:val="404040"/>
          <w:sz w:val="20"/>
        </w:rPr>
        <w:t>Bảng 4.3 - Một số test case tiêu biểu</w:t>
      </w:r>
    </w:p>
    <w:p w14:paraId="63E0199D" w14:textId="77777777" w:rsidR="002915C4" w:rsidRDefault="002915C4" w:rsidP="00B86A7D">
      <w:pPr>
        <w:spacing w:before="80" w:after="80" w:line="360" w:lineRule="auto"/>
      </w:pPr>
      <w:r>
        <w:rPr>
          <w:b/>
          <w:sz w:val="23"/>
        </w:rPr>
        <w:lastRenderedPageBreak/>
        <w:t>Ảnh chụp giao diện và kết quả kiểm thử:</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24"/>
        <w:gridCol w:w="4824"/>
      </w:tblGrid>
      <w:tr w:rsidR="002915C4" w14:paraId="6FA6ECDD" w14:textId="77777777">
        <w:trPr>
          <w:jc w:val="center"/>
        </w:trPr>
        <w:tc>
          <w:tcPr>
            <w:tcW w:w="4824" w:type="dxa"/>
            <w:tcMar>
              <w:top w:w="30" w:type="dxa"/>
              <w:left w:w="30" w:type="dxa"/>
              <w:bottom w:w="30" w:type="dxa"/>
              <w:right w:w="30" w:type="dxa"/>
            </w:tcMar>
          </w:tcPr>
          <w:p w14:paraId="27438E4D" w14:textId="77777777" w:rsidR="002915C4" w:rsidRDefault="002915C4" w:rsidP="00B86A7D">
            <w:pPr>
              <w:spacing w:after="0" w:line="360" w:lineRule="auto"/>
              <w:jc w:val="center"/>
            </w:pPr>
            <w:r>
              <w:rPr>
                <w:noProof/>
              </w:rPr>
              <w:drawing>
                <wp:inline distT="0" distB="0" distL="0" distR="0" wp14:anchorId="1D257642" wp14:editId="3715AC66">
                  <wp:extent cx="2971800" cy="1771215"/>
                  <wp:effectExtent l="0" t="0" r="0" b="635"/>
                  <wp:docPr id="65367903" name="Picture 65367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105530.png"/>
                          <pic:cNvPicPr/>
                        </pic:nvPicPr>
                        <pic:blipFill>
                          <a:blip r:embed="rId111"/>
                          <a:stretch>
                            <a:fillRect/>
                          </a:stretch>
                        </pic:blipFill>
                        <pic:spPr>
                          <a:xfrm>
                            <a:off x="0" y="0"/>
                            <a:ext cx="2971800" cy="1771215"/>
                          </a:xfrm>
                          <a:prstGeom prst="rect">
                            <a:avLst/>
                          </a:prstGeom>
                        </pic:spPr>
                      </pic:pic>
                    </a:graphicData>
                  </a:graphic>
                </wp:inline>
              </w:drawing>
            </w:r>
          </w:p>
          <w:p w14:paraId="65B6F9E2" w14:textId="77777777" w:rsidR="002915C4" w:rsidRDefault="002915C4" w:rsidP="00B86A7D">
            <w:pPr>
              <w:spacing w:after="80" w:line="360" w:lineRule="auto"/>
              <w:jc w:val="center"/>
            </w:pPr>
            <w:r>
              <w:rPr>
                <w:i/>
                <w:sz w:val="17"/>
              </w:rPr>
              <w:t>Hình 4.1 - FrmMain: menu nghiệp vụ</w:t>
            </w:r>
          </w:p>
        </w:tc>
        <w:tc>
          <w:tcPr>
            <w:tcW w:w="4824" w:type="dxa"/>
            <w:tcMar>
              <w:top w:w="30" w:type="dxa"/>
              <w:left w:w="30" w:type="dxa"/>
              <w:bottom w:w="30" w:type="dxa"/>
              <w:right w:w="30" w:type="dxa"/>
            </w:tcMar>
          </w:tcPr>
          <w:p w14:paraId="379D521B" w14:textId="77777777" w:rsidR="002915C4" w:rsidRDefault="002915C4" w:rsidP="00B86A7D">
            <w:pPr>
              <w:spacing w:after="0" w:line="360" w:lineRule="auto"/>
              <w:jc w:val="center"/>
            </w:pPr>
            <w:r>
              <w:rPr>
                <w:noProof/>
              </w:rPr>
              <w:drawing>
                <wp:inline distT="0" distB="0" distL="0" distR="0" wp14:anchorId="64443248" wp14:editId="55838FC2">
                  <wp:extent cx="2971800" cy="2395451"/>
                  <wp:effectExtent l="0" t="0" r="0" b="5080"/>
                  <wp:docPr id="113456161" name="Picture 11345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105536.png"/>
                          <pic:cNvPicPr/>
                        </pic:nvPicPr>
                        <pic:blipFill>
                          <a:blip r:embed="rId112"/>
                          <a:stretch>
                            <a:fillRect/>
                          </a:stretch>
                        </pic:blipFill>
                        <pic:spPr>
                          <a:xfrm>
                            <a:off x="0" y="0"/>
                            <a:ext cx="2971800" cy="2395451"/>
                          </a:xfrm>
                          <a:prstGeom prst="rect">
                            <a:avLst/>
                          </a:prstGeom>
                        </pic:spPr>
                      </pic:pic>
                    </a:graphicData>
                  </a:graphic>
                </wp:inline>
              </w:drawing>
            </w:r>
          </w:p>
          <w:p w14:paraId="2963AB14" w14:textId="77777777" w:rsidR="002915C4" w:rsidRDefault="002915C4" w:rsidP="00B86A7D">
            <w:pPr>
              <w:spacing w:after="80" w:line="360" w:lineRule="auto"/>
              <w:jc w:val="center"/>
            </w:pPr>
            <w:r>
              <w:rPr>
                <w:i/>
                <w:sz w:val="17"/>
              </w:rPr>
              <w:t>Hình 4.2 - FrmTiepNhan: tiếp nhận thử việc</w:t>
            </w:r>
          </w:p>
        </w:tc>
      </w:tr>
      <w:tr w:rsidR="002915C4" w14:paraId="58D8AFED" w14:textId="77777777">
        <w:trPr>
          <w:jc w:val="center"/>
        </w:trPr>
        <w:tc>
          <w:tcPr>
            <w:tcW w:w="4824" w:type="dxa"/>
            <w:tcMar>
              <w:top w:w="30" w:type="dxa"/>
              <w:left w:w="30" w:type="dxa"/>
              <w:bottom w:w="30" w:type="dxa"/>
              <w:right w:w="30" w:type="dxa"/>
            </w:tcMar>
          </w:tcPr>
          <w:p w14:paraId="71D9C8E0" w14:textId="77777777" w:rsidR="002915C4" w:rsidRDefault="002915C4" w:rsidP="00B86A7D">
            <w:pPr>
              <w:spacing w:after="0" w:line="360" w:lineRule="auto"/>
              <w:jc w:val="center"/>
            </w:pPr>
            <w:r>
              <w:rPr>
                <w:noProof/>
              </w:rPr>
              <w:drawing>
                <wp:inline distT="0" distB="0" distL="0" distR="0" wp14:anchorId="5733CD01" wp14:editId="794C7DEB">
                  <wp:extent cx="2971800" cy="2500568"/>
                  <wp:effectExtent l="0" t="0" r="0" b="0"/>
                  <wp:docPr id="416272093" name="Picture 416272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105542.png"/>
                          <pic:cNvPicPr/>
                        </pic:nvPicPr>
                        <pic:blipFill>
                          <a:blip r:embed="rId113"/>
                          <a:stretch>
                            <a:fillRect/>
                          </a:stretch>
                        </pic:blipFill>
                        <pic:spPr>
                          <a:xfrm>
                            <a:off x="0" y="0"/>
                            <a:ext cx="2971800" cy="2500568"/>
                          </a:xfrm>
                          <a:prstGeom prst="rect">
                            <a:avLst/>
                          </a:prstGeom>
                        </pic:spPr>
                      </pic:pic>
                    </a:graphicData>
                  </a:graphic>
                </wp:inline>
              </w:drawing>
            </w:r>
          </w:p>
          <w:p w14:paraId="4AFC3D79" w14:textId="77777777" w:rsidR="002915C4" w:rsidRDefault="002915C4" w:rsidP="00B86A7D">
            <w:pPr>
              <w:spacing w:after="80" w:line="360" w:lineRule="auto"/>
              <w:jc w:val="center"/>
            </w:pPr>
            <w:r>
              <w:rPr>
                <w:i/>
                <w:sz w:val="17"/>
              </w:rPr>
              <w:t>Hình 4.3 - FrmHopDong: ký hợp đồng và bảo hiểm</w:t>
            </w:r>
          </w:p>
        </w:tc>
        <w:tc>
          <w:tcPr>
            <w:tcW w:w="4824" w:type="dxa"/>
            <w:tcMar>
              <w:top w:w="30" w:type="dxa"/>
              <w:left w:w="30" w:type="dxa"/>
              <w:bottom w:w="30" w:type="dxa"/>
              <w:right w:w="30" w:type="dxa"/>
            </w:tcMar>
          </w:tcPr>
          <w:p w14:paraId="49CF2DCA" w14:textId="77777777" w:rsidR="002915C4" w:rsidRDefault="002915C4" w:rsidP="00B86A7D">
            <w:pPr>
              <w:spacing w:after="0" w:line="360" w:lineRule="auto"/>
              <w:jc w:val="center"/>
            </w:pPr>
            <w:r>
              <w:rPr>
                <w:noProof/>
              </w:rPr>
              <w:drawing>
                <wp:inline distT="0" distB="0" distL="0" distR="0" wp14:anchorId="0687A96B" wp14:editId="1D7B29E4">
                  <wp:extent cx="2971800" cy="2408224"/>
                  <wp:effectExtent l="0" t="0" r="0" b="0"/>
                  <wp:docPr id="163119168" name="Picture 163119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105601.png"/>
                          <pic:cNvPicPr/>
                        </pic:nvPicPr>
                        <pic:blipFill>
                          <a:blip r:embed="rId114"/>
                          <a:stretch>
                            <a:fillRect/>
                          </a:stretch>
                        </pic:blipFill>
                        <pic:spPr>
                          <a:xfrm>
                            <a:off x="0" y="0"/>
                            <a:ext cx="2971800" cy="2408224"/>
                          </a:xfrm>
                          <a:prstGeom prst="rect">
                            <a:avLst/>
                          </a:prstGeom>
                        </pic:spPr>
                      </pic:pic>
                    </a:graphicData>
                  </a:graphic>
                </wp:inline>
              </w:drawing>
            </w:r>
          </w:p>
          <w:p w14:paraId="2C1C6843" w14:textId="77777777" w:rsidR="002915C4" w:rsidRDefault="002915C4" w:rsidP="00B86A7D">
            <w:pPr>
              <w:spacing w:after="80" w:line="360" w:lineRule="auto"/>
              <w:jc w:val="center"/>
            </w:pPr>
            <w:r>
              <w:rPr>
                <w:i/>
                <w:sz w:val="17"/>
              </w:rPr>
              <w:t>Hình 4.4 - FrmKeHoach: kế hoạch tuần</w:t>
            </w:r>
          </w:p>
        </w:tc>
      </w:tr>
      <w:tr w:rsidR="002915C4" w14:paraId="15A7F4A8" w14:textId="77777777">
        <w:trPr>
          <w:jc w:val="center"/>
        </w:trPr>
        <w:tc>
          <w:tcPr>
            <w:tcW w:w="4824" w:type="dxa"/>
            <w:tcMar>
              <w:top w:w="30" w:type="dxa"/>
              <w:left w:w="30" w:type="dxa"/>
              <w:bottom w:w="30" w:type="dxa"/>
              <w:right w:w="30" w:type="dxa"/>
            </w:tcMar>
          </w:tcPr>
          <w:p w14:paraId="0BE1EBEC" w14:textId="77777777" w:rsidR="002915C4" w:rsidRDefault="002915C4" w:rsidP="00B86A7D">
            <w:pPr>
              <w:spacing w:after="0" w:line="360" w:lineRule="auto"/>
              <w:jc w:val="center"/>
            </w:pPr>
            <w:r>
              <w:rPr>
                <w:noProof/>
              </w:rPr>
              <w:drawing>
                <wp:inline distT="0" distB="0" distL="0" distR="0" wp14:anchorId="1902D643" wp14:editId="1CE2984A">
                  <wp:extent cx="2971800" cy="2306649"/>
                  <wp:effectExtent l="0" t="0" r="0" b="0"/>
                  <wp:docPr id="1062158120" name="Picture 1062158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105607.png"/>
                          <pic:cNvPicPr/>
                        </pic:nvPicPr>
                        <pic:blipFill>
                          <a:blip r:embed="rId115"/>
                          <a:stretch>
                            <a:fillRect/>
                          </a:stretch>
                        </pic:blipFill>
                        <pic:spPr>
                          <a:xfrm>
                            <a:off x="0" y="0"/>
                            <a:ext cx="2971800" cy="2306649"/>
                          </a:xfrm>
                          <a:prstGeom prst="rect">
                            <a:avLst/>
                          </a:prstGeom>
                        </pic:spPr>
                      </pic:pic>
                    </a:graphicData>
                  </a:graphic>
                </wp:inline>
              </w:drawing>
            </w:r>
          </w:p>
          <w:p w14:paraId="75246185" w14:textId="77777777" w:rsidR="002915C4" w:rsidRDefault="002915C4" w:rsidP="00B86A7D">
            <w:pPr>
              <w:spacing w:after="80" w:line="360" w:lineRule="auto"/>
              <w:jc w:val="center"/>
            </w:pPr>
            <w:r>
              <w:rPr>
                <w:i/>
                <w:sz w:val="17"/>
              </w:rPr>
              <w:t>Hình 4.5 - FrmChamCong: chấm công theo ca</w:t>
            </w:r>
          </w:p>
        </w:tc>
        <w:tc>
          <w:tcPr>
            <w:tcW w:w="4824" w:type="dxa"/>
            <w:tcMar>
              <w:top w:w="30" w:type="dxa"/>
              <w:left w:w="30" w:type="dxa"/>
              <w:bottom w:w="30" w:type="dxa"/>
              <w:right w:w="30" w:type="dxa"/>
            </w:tcMar>
          </w:tcPr>
          <w:p w14:paraId="0FBE32A4" w14:textId="77777777" w:rsidR="002915C4" w:rsidRDefault="002915C4" w:rsidP="00B86A7D">
            <w:pPr>
              <w:spacing w:after="0" w:line="360" w:lineRule="auto"/>
              <w:jc w:val="center"/>
            </w:pPr>
            <w:r>
              <w:rPr>
                <w:noProof/>
              </w:rPr>
              <w:drawing>
                <wp:inline distT="0" distB="0" distL="0" distR="0" wp14:anchorId="3BF92174" wp14:editId="332EE2FD">
                  <wp:extent cx="2971800" cy="2392571"/>
                  <wp:effectExtent l="0" t="0" r="0" b="8255"/>
                  <wp:docPr id="1068225225" name="Picture 106822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105612.png"/>
                          <pic:cNvPicPr/>
                        </pic:nvPicPr>
                        <pic:blipFill>
                          <a:blip r:embed="rId116"/>
                          <a:stretch>
                            <a:fillRect/>
                          </a:stretch>
                        </pic:blipFill>
                        <pic:spPr>
                          <a:xfrm>
                            <a:off x="0" y="0"/>
                            <a:ext cx="2971800" cy="2392571"/>
                          </a:xfrm>
                          <a:prstGeom prst="rect">
                            <a:avLst/>
                          </a:prstGeom>
                        </pic:spPr>
                      </pic:pic>
                    </a:graphicData>
                  </a:graphic>
                </wp:inline>
              </w:drawing>
            </w:r>
          </w:p>
          <w:p w14:paraId="0EA972DB" w14:textId="77777777" w:rsidR="002915C4" w:rsidRDefault="002915C4" w:rsidP="00B86A7D">
            <w:pPr>
              <w:spacing w:after="80" w:line="360" w:lineRule="auto"/>
              <w:jc w:val="center"/>
            </w:pPr>
            <w:r>
              <w:rPr>
                <w:i/>
                <w:sz w:val="17"/>
              </w:rPr>
              <w:t>Hình 4.6 - FrmPhuTroi: phiếu phụ trội</w:t>
            </w:r>
          </w:p>
        </w:tc>
      </w:tr>
      <w:tr w:rsidR="002915C4" w14:paraId="34727652" w14:textId="77777777">
        <w:trPr>
          <w:jc w:val="center"/>
        </w:trPr>
        <w:tc>
          <w:tcPr>
            <w:tcW w:w="4824" w:type="dxa"/>
            <w:tcMar>
              <w:top w:w="30" w:type="dxa"/>
              <w:left w:w="30" w:type="dxa"/>
              <w:bottom w:w="30" w:type="dxa"/>
              <w:right w:w="30" w:type="dxa"/>
            </w:tcMar>
          </w:tcPr>
          <w:p w14:paraId="6761943D" w14:textId="77777777" w:rsidR="002915C4" w:rsidRDefault="002915C4" w:rsidP="00B86A7D">
            <w:pPr>
              <w:spacing w:after="0" w:line="360" w:lineRule="auto"/>
              <w:jc w:val="center"/>
            </w:pPr>
            <w:r>
              <w:rPr>
                <w:noProof/>
              </w:rPr>
              <w:lastRenderedPageBreak/>
              <w:drawing>
                <wp:inline distT="0" distB="0" distL="0" distR="0" wp14:anchorId="15DEFBBC" wp14:editId="28C6D1C3">
                  <wp:extent cx="2971800" cy="2412068"/>
                  <wp:effectExtent l="0" t="0" r="0" b="7620"/>
                  <wp:docPr id="1079931910" name="Picture 107993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105617.png"/>
                          <pic:cNvPicPr/>
                        </pic:nvPicPr>
                        <pic:blipFill>
                          <a:blip r:embed="rId117"/>
                          <a:stretch>
                            <a:fillRect/>
                          </a:stretch>
                        </pic:blipFill>
                        <pic:spPr>
                          <a:xfrm>
                            <a:off x="0" y="0"/>
                            <a:ext cx="2971800" cy="2412068"/>
                          </a:xfrm>
                          <a:prstGeom prst="rect">
                            <a:avLst/>
                          </a:prstGeom>
                        </pic:spPr>
                      </pic:pic>
                    </a:graphicData>
                  </a:graphic>
                </wp:inline>
              </w:drawing>
            </w:r>
          </w:p>
          <w:p w14:paraId="2580E5BE" w14:textId="77777777" w:rsidR="002915C4" w:rsidRDefault="002915C4" w:rsidP="00B86A7D">
            <w:pPr>
              <w:spacing w:after="80" w:line="360" w:lineRule="auto"/>
              <w:jc w:val="center"/>
            </w:pPr>
            <w:r>
              <w:rPr>
                <w:i/>
                <w:sz w:val="17"/>
              </w:rPr>
              <w:t>Hình 4.7 - FrmKhenThuong: khen thưởng/kỷ luật</w:t>
            </w:r>
          </w:p>
        </w:tc>
        <w:tc>
          <w:tcPr>
            <w:tcW w:w="4824" w:type="dxa"/>
            <w:tcMar>
              <w:top w:w="30" w:type="dxa"/>
              <w:left w:w="30" w:type="dxa"/>
              <w:bottom w:w="30" w:type="dxa"/>
              <w:right w:w="30" w:type="dxa"/>
            </w:tcMar>
          </w:tcPr>
          <w:p w14:paraId="5CFA6DFB" w14:textId="77777777" w:rsidR="002915C4" w:rsidRDefault="002915C4" w:rsidP="00B86A7D">
            <w:pPr>
              <w:spacing w:after="0" w:line="360" w:lineRule="auto"/>
              <w:jc w:val="center"/>
            </w:pPr>
            <w:r>
              <w:rPr>
                <w:noProof/>
              </w:rPr>
              <w:drawing>
                <wp:inline distT="0" distB="0" distL="0" distR="0" wp14:anchorId="1ECF61F1" wp14:editId="14ED2A5A">
                  <wp:extent cx="2971800" cy="2270187"/>
                  <wp:effectExtent l="0" t="0" r="0" b="0"/>
                  <wp:docPr id="1943803759" name="Picture 194380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105622.png"/>
                          <pic:cNvPicPr/>
                        </pic:nvPicPr>
                        <pic:blipFill>
                          <a:blip r:embed="rId118"/>
                          <a:stretch>
                            <a:fillRect/>
                          </a:stretch>
                        </pic:blipFill>
                        <pic:spPr>
                          <a:xfrm>
                            <a:off x="0" y="0"/>
                            <a:ext cx="2971800" cy="2270187"/>
                          </a:xfrm>
                          <a:prstGeom prst="rect">
                            <a:avLst/>
                          </a:prstGeom>
                        </pic:spPr>
                      </pic:pic>
                    </a:graphicData>
                  </a:graphic>
                </wp:inline>
              </w:drawing>
            </w:r>
          </w:p>
          <w:p w14:paraId="0E5A2CB9" w14:textId="77777777" w:rsidR="002915C4" w:rsidRDefault="002915C4" w:rsidP="00B86A7D">
            <w:pPr>
              <w:spacing w:after="80" w:line="360" w:lineRule="auto"/>
              <w:jc w:val="center"/>
            </w:pPr>
            <w:r>
              <w:rPr>
                <w:i/>
                <w:sz w:val="17"/>
              </w:rPr>
              <w:t>Hình 4.8 - FrmLuong: tính và chốt bảng lương</w:t>
            </w:r>
          </w:p>
        </w:tc>
      </w:tr>
      <w:tr w:rsidR="002915C4" w14:paraId="7ECCF3FC" w14:textId="77777777">
        <w:trPr>
          <w:jc w:val="center"/>
        </w:trPr>
        <w:tc>
          <w:tcPr>
            <w:tcW w:w="4824" w:type="dxa"/>
            <w:tcMar>
              <w:top w:w="30" w:type="dxa"/>
              <w:left w:w="30" w:type="dxa"/>
              <w:bottom w:w="30" w:type="dxa"/>
              <w:right w:w="30" w:type="dxa"/>
            </w:tcMar>
          </w:tcPr>
          <w:p w14:paraId="2631FBB6" w14:textId="77777777" w:rsidR="002915C4" w:rsidRDefault="002915C4" w:rsidP="00B86A7D">
            <w:pPr>
              <w:spacing w:after="0" w:line="360" w:lineRule="auto"/>
              <w:jc w:val="center"/>
            </w:pPr>
            <w:r>
              <w:rPr>
                <w:noProof/>
              </w:rPr>
              <w:drawing>
                <wp:inline distT="0" distB="0" distL="0" distR="0" wp14:anchorId="697E8354" wp14:editId="6E69F51D">
                  <wp:extent cx="2971800" cy="2223655"/>
                  <wp:effectExtent l="0" t="0" r="0" b="5715"/>
                  <wp:docPr id="301141635" name="Picture 30114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105631.png"/>
                          <pic:cNvPicPr/>
                        </pic:nvPicPr>
                        <pic:blipFill>
                          <a:blip r:embed="rId119"/>
                          <a:stretch>
                            <a:fillRect/>
                          </a:stretch>
                        </pic:blipFill>
                        <pic:spPr>
                          <a:xfrm>
                            <a:off x="0" y="0"/>
                            <a:ext cx="2971800" cy="2223655"/>
                          </a:xfrm>
                          <a:prstGeom prst="rect">
                            <a:avLst/>
                          </a:prstGeom>
                        </pic:spPr>
                      </pic:pic>
                    </a:graphicData>
                  </a:graphic>
                </wp:inline>
              </w:drawing>
            </w:r>
          </w:p>
          <w:p w14:paraId="66923960" w14:textId="77777777" w:rsidR="002915C4" w:rsidRDefault="002915C4" w:rsidP="00B86A7D">
            <w:pPr>
              <w:spacing w:after="80" w:line="360" w:lineRule="auto"/>
              <w:jc w:val="center"/>
            </w:pPr>
            <w:r>
              <w:rPr>
                <w:i/>
                <w:sz w:val="17"/>
              </w:rPr>
              <w:t>Hình 4.9 - FrmKetNoi: cấu hình kết nối CSDL</w:t>
            </w:r>
          </w:p>
        </w:tc>
        <w:tc>
          <w:tcPr>
            <w:tcW w:w="4824" w:type="dxa"/>
            <w:tcMar>
              <w:top w:w="30" w:type="dxa"/>
              <w:left w:w="30" w:type="dxa"/>
              <w:bottom w:w="30" w:type="dxa"/>
              <w:right w:w="30" w:type="dxa"/>
            </w:tcMar>
          </w:tcPr>
          <w:p w14:paraId="12B003ED" w14:textId="77777777" w:rsidR="002915C4" w:rsidRDefault="002915C4" w:rsidP="00B86A7D">
            <w:pPr>
              <w:spacing w:after="0" w:line="360" w:lineRule="auto"/>
              <w:jc w:val="center"/>
            </w:pPr>
            <w:r>
              <w:rPr>
                <w:noProof/>
              </w:rPr>
              <w:drawing>
                <wp:inline distT="0" distB="0" distL="0" distR="0" wp14:anchorId="34376662" wp14:editId="71ED3A1D">
                  <wp:extent cx="2971800" cy="2509024"/>
                  <wp:effectExtent l="0" t="0" r="0" b="5715"/>
                  <wp:docPr id="589661756" name="Picture 589661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105640.png"/>
                          <pic:cNvPicPr/>
                        </pic:nvPicPr>
                        <pic:blipFill>
                          <a:blip r:embed="rId120"/>
                          <a:stretch>
                            <a:fillRect/>
                          </a:stretch>
                        </pic:blipFill>
                        <pic:spPr>
                          <a:xfrm>
                            <a:off x="0" y="0"/>
                            <a:ext cx="2971800" cy="2509024"/>
                          </a:xfrm>
                          <a:prstGeom prst="rect">
                            <a:avLst/>
                          </a:prstGeom>
                        </pic:spPr>
                      </pic:pic>
                    </a:graphicData>
                  </a:graphic>
                </wp:inline>
              </w:drawing>
            </w:r>
          </w:p>
          <w:p w14:paraId="05934BBB" w14:textId="77777777" w:rsidR="002915C4" w:rsidRDefault="002915C4" w:rsidP="00B86A7D">
            <w:pPr>
              <w:spacing w:after="80" w:line="360" w:lineRule="auto"/>
              <w:jc w:val="center"/>
            </w:pPr>
            <w:r>
              <w:rPr>
                <w:i/>
                <w:sz w:val="17"/>
              </w:rPr>
              <w:t>Hình 4.10 - Kết quả 49/49 test offline</w:t>
            </w:r>
          </w:p>
        </w:tc>
      </w:tr>
      <w:tr w:rsidR="002915C4" w14:paraId="1BA3EEF0" w14:textId="77777777">
        <w:trPr>
          <w:jc w:val="center"/>
        </w:trPr>
        <w:tc>
          <w:tcPr>
            <w:tcW w:w="4824" w:type="dxa"/>
            <w:tcMar>
              <w:top w:w="30" w:type="dxa"/>
              <w:left w:w="30" w:type="dxa"/>
              <w:bottom w:w="30" w:type="dxa"/>
              <w:right w:w="30" w:type="dxa"/>
            </w:tcMar>
          </w:tcPr>
          <w:p w14:paraId="17B90D73" w14:textId="77777777" w:rsidR="002915C4" w:rsidRDefault="002915C4" w:rsidP="00B86A7D">
            <w:pPr>
              <w:spacing w:after="0" w:line="360" w:lineRule="auto"/>
              <w:jc w:val="center"/>
            </w:pPr>
            <w:r>
              <w:rPr>
                <w:noProof/>
              </w:rPr>
              <w:drawing>
                <wp:inline distT="0" distB="0" distL="0" distR="0" wp14:anchorId="09DFE020" wp14:editId="34DB6FFC">
                  <wp:extent cx="2971800" cy="2526030"/>
                  <wp:effectExtent l="0" t="0" r="0" b="7620"/>
                  <wp:docPr id="1845392120" name="Picture 184539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105645.png"/>
                          <pic:cNvPicPr/>
                        </pic:nvPicPr>
                        <pic:blipFill>
                          <a:blip r:embed="rId121"/>
                          <a:stretch>
                            <a:fillRect/>
                          </a:stretch>
                        </pic:blipFill>
                        <pic:spPr>
                          <a:xfrm>
                            <a:off x="0" y="0"/>
                            <a:ext cx="2971800" cy="2526030"/>
                          </a:xfrm>
                          <a:prstGeom prst="rect">
                            <a:avLst/>
                          </a:prstGeom>
                        </pic:spPr>
                      </pic:pic>
                    </a:graphicData>
                  </a:graphic>
                </wp:inline>
              </w:drawing>
            </w:r>
          </w:p>
          <w:p w14:paraId="3145B4D8" w14:textId="77777777" w:rsidR="002915C4" w:rsidRDefault="002915C4" w:rsidP="00B86A7D">
            <w:pPr>
              <w:spacing w:after="80" w:line="360" w:lineRule="auto"/>
              <w:jc w:val="center"/>
            </w:pPr>
            <w:r>
              <w:rPr>
                <w:i/>
                <w:sz w:val="17"/>
              </w:rPr>
              <w:t>Hình 4.11 - Kết quả 16/16 test CSDL</w:t>
            </w:r>
          </w:p>
        </w:tc>
        <w:tc>
          <w:tcPr>
            <w:tcW w:w="4824" w:type="dxa"/>
            <w:tcMar>
              <w:top w:w="30" w:type="dxa"/>
              <w:left w:w="30" w:type="dxa"/>
              <w:bottom w:w="30" w:type="dxa"/>
              <w:right w:w="30" w:type="dxa"/>
            </w:tcMar>
          </w:tcPr>
          <w:p w14:paraId="5A37818F" w14:textId="77777777" w:rsidR="002915C4" w:rsidRDefault="002915C4" w:rsidP="00B86A7D">
            <w:pPr>
              <w:spacing w:after="0" w:line="360" w:lineRule="auto"/>
              <w:jc w:val="center"/>
            </w:pPr>
            <w:r>
              <w:rPr>
                <w:noProof/>
              </w:rPr>
              <w:drawing>
                <wp:inline distT="0" distB="0" distL="0" distR="0" wp14:anchorId="305BD1EA" wp14:editId="4D90CE8E">
                  <wp:extent cx="2971800" cy="2081148"/>
                  <wp:effectExtent l="0" t="0" r="0" b="0"/>
                  <wp:docPr id="1239016520" name="Picture 1239016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105650.png"/>
                          <pic:cNvPicPr/>
                        </pic:nvPicPr>
                        <pic:blipFill>
                          <a:blip r:embed="rId122"/>
                          <a:stretch>
                            <a:fillRect/>
                          </a:stretch>
                        </pic:blipFill>
                        <pic:spPr>
                          <a:xfrm>
                            <a:off x="0" y="0"/>
                            <a:ext cx="2971800" cy="2081148"/>
                          </a:xfrm>
                          <a:prstGeom prst="rect">
                            <a:avLst/>
                          </a:prstGeom>
                        </pic:spPr>
                      </pic:pic>
                    </a:graphicData>
                  </a:graphic>
                </wp:inline>
              </w:drawing>
            </w:r>
          </w:p>
          <w:p w14:paraId="1E72228B" w14:textId="77777777" w:rsidR="002915C4" w:rsidRDefault="002915C4" w:rsidP="00B86A7D">
            <w:pPr>
              <w:spacing w:after="80" w:line="360" w:lineRule="auto"/>
              <w:jc w:val="center"/>
            </w:pPr>
            <w:r>
              <w:rPr>
                <w:i/>
                <w:sz w:val="17"/>
              </w:rPr>
              <w:t>Hình 4.12 - FrmDanhSach: danh sách nhân viên</w:t>
            </w:r>
          </w:p>
        </w:tc>
      </w:tr>
    </w:tbl>
    <w:p w14:paraId="7B1228C1" w14:textId="77777777" w:rsidR="002915C4" w:rsidRDefault="002915C4" w:rsidP="00B86A7D">
      <w:pPr>
        <w:keepNext/>
        <w:spacing w:line="360" w:lineRule="auto"/>
        <w:jc w:val="center"/>
      </w:pPr>
      <w:r>
        <w:rPr>
          <w:noProof/>
        </w:rPr>
        <w:lastRenderedPageBreak/>
        <w:drawing>
          <wp:inline distT="0" distB="0" distL="0" distR="0" wp14:anchorId="4751018A" wp14:editId="6163DD5A">
            <wp:extent cx="6035040" cy="4854545"/>
            <wp:effectExtent l="0" t="0" r="381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QuyetDinh.png"/>
                    <pic:cNvPicPr/>
                  </pic:nvPicPr>
                  <pic:blipFill>
                    <a:blip r:embed="rId123"/>
                    <a:stretch>
                      <a:fillRect/>
                    </a:stretch>
                  </pic:blipFill>
                  <pic:spPr>
                    <a:xfrm>
                      <a:off x="0" y="0"/>
                      <a:ext cx="6035040" cy="4854545"/>
                    </a:xfrm>
                    <a:prstGeom prst="rect">
                      <a:avLst/>
                    </a:prstGeom>
                  </pic:spPr>
                </pic:pic>
              </a:graphicData>
            </a:graphic>
          </wp:inline>
        </w:drawing>
      </w:r>
    </w:p>
    <w:p w14:paraId="02B25D77" w14:textId="77777777" w:rsidR="002915C4" w:rsidRDefault="002915C4" w:rsidP="00B86A7D">
      <w:pPr>
        <w:spacing w:after="160" w:line="360" w:lineRule="auto"/>
        <w:jc w:val="center"/>
      </w:pPr>
      <w:r>
        <w:rPr>
          <w:i/>
          <w:sz w:val="22"/>
        </w:rPr>
        <w:t>Hình 4.13 - FrmQuyetDinh: quyết định lương, chức vụ</w:t>
      </w:r>
    </w:p>
    <w:p w14:paraId="0FB860B2" w14:textId="77777777" w:rsidR="002915C4" w:rsidRDefault="002915C4" w:rsidP="00B86A7D">
      <w:pPr>
        <w:spacing w:line="360" w:lineRule="auto"/>
      </w:pPr>
      <w:r>
        <w:br w:type="page"/>
      </w:r>
    </w:p>
    <w:p w14:paraId="2F624490" w14:textId="77777777" w:rsidR="002915C4" w:rsidRDefault="002915C4" w:rsidP="00B86A7D">
      <w:pPr>
        <w:pStyle w:val="Heading3"/>
        <w:spacing w:before="160" w:after="100" w:line="360" w:lineRule="auto"/>
      </w:pPr>
      <w:bookmarkStart w:id="143" w:name="_Toc244446904"/>
      <w:r>
        <w:lastRenderedPageBreak/>
        <w:t>4.3. Truy vết yêu cầu - UML - Form/Service - CSDL - Test</w:t>
      </w:r>
      <w:bookmarkEnd w:id="143"/>
    </w:p>
    <w:tbl>
      <w:tblPr>
        <w:tblStyle w:val="TableGrid"/>
        <w:tblW w:w="9936" w:type="dxa"/>
        <w:jc w:val="center"/>
        <w:tblLayout w:type="fixed"/>
        <w:tblLook w:val="04A0" w:firstRow="1" w:lastRow="0" w:firstColumn="1" w:lastColumn="0" w:noHBand="0" w:noVBand="1"/>
      </w:tblPr>
      <w:tblGrid>
        <w:gridCol w:w="1728"/>
        <w:gridCol w:w="1656"/>
        <w:gridCol w:w="2520"/>
        <w:gridCol w:w="2376"/>
        <w:gridCol w:w="1656"/>
      </w:tblGrid>
      <w:tr w:rsidR="002915C4" w14:paraId="53A71127" w14:textId="77777777">
        <w:trPr>
          <w:cantSplit/>
          <w:tblHeader/>
          <w:jc w:val="center"/>
        </w:trPr>
        <w:tc>
          <w:tcPr>
            <w:tcW w:w="1728" w:type="dxa"/>
            <w:shd w:val="clear" w:color="auto" w:fill="D9E2F3"/>
            <w:tcMar>
              <w:top w:w="40" w:type="dxa"/>
              <w:left w:w="70" w:type="dxa"/>
              <w:bottom w:w="40" w:type="dxa"/>
              <w:right w:w="70" w:type="dxa"/>
            </w:tcMar>
            <w:vAlign w:val="center"/>
          </w:tcPr>
          <w:p w14:paraId="67ED261F" w14:textId="77777777" w:rsidR="002915C4" w:rsidRDefault="002915C4" w:rsidP="00B86A7D">
            <w:pPr>
              <w:spacing w:line="360" w:lineRule="auto"/>
              <w:jc w:val="center"/>
            </w:pPr>
            <w:r>
              <w:rPr>
                <w:b/>
                <w:sz w:val="15"/>
              </w:rPr>
              <w:t>Yêu cầu</w:t>
            </w:r>
          </w:p>
        </w:tc>
        <w:tc>
          <w:tcPr>
            <w:tcW w:w="1656" w:type="dxa"/>
            <w:shd w:val="clear" w:color="auto" w:fill="D9E2F3"/>
            <w:tcMar>
              <w:top w:w="40" w:type="dxa"/>
              <w:left w:w="70" w:type="dxa"/>
              <w:bottom w:w="40" w:type="dxa"/>
              <w:right w:w="70" w:type="dxa"/>
            </w:tcMar>
            <w:vAlign w:val="center"/>
          </w:tcPr>
          <w:p w14:paraId="0FDC5CFD" w14:textId="77777777" w:rsidR="002915C4" w:rsidRDefault="002915C4" w:rsidP="00B86A7D">
            <w:pPr>
              <w:spacing w:line="360" w:lineRule="auto"/>
              <w:jc w:val="center"/>
            </w:pPr>
            <w:r>
              <w:rPr>
                <w:b/>
                <w:sz w:val="15"/>
              </w:rPr>
              <w:t>Use case</w:t>
            </w:r>
          </w:p>
        </w:tc>
        <w:tc>
          <w:tcPr>
            <w:tcW w:w="2520" w:type="dxa"/>
            <w:shd w:val="clear" w:color="auto" w:fill="D9E2F3"/>
            <w:tcMar>
              <w:top w:w="40" w:type="dxa"/>
              <w:left w:w="70" w:type="dxa"/>
              <w:bottom w:w="40" w:type="dxa"/>
              <w:right w:w="70" w:type="dxa"/>
            </w:tcMar>
            <w:vAlign w:val="center"/>
          </w:tcPr>
          <w:p w14:paraId="13E814B4" w14:textId="77777777" w:rsidR="002915C4" w:rsidRDefault="002915C4" w:rsidP="00B86A7D">
            <w:pPr>
              <w:spacing w:line="360" w:lineRule="auto"/>
              <w:jc w:val="center"/>
            </w:pPr>
            <w:r>
              <w:rPr>
                <w:b/>
                <w:sz w:val="15"/>
              </w:rPr>
              <w:t>Form / Service</w:t>
            </w:r>
          </w:p>
        </w:tc>
        <w:tc>
          <w:tcPr>
            <w:tcW w:w="2376" w:type="dxa"/>
            <w:shd w:val="clear" w:color="auto" w:fill="D9E2F3"/>
            <w:tcMar>
              <w:top w:w="40" w:type="dxa"/>
              <w:left w:w="70" w:type="dxa"/>
              <w:bottom w:w="40" w:type="dxa"/>
              <w:right w:w="70" w:type="dxa"/>
            </w:tcMar>
            <w:vAlign w:val="center"/>
          </w:tcPr>
          <w:p w14:paraId="496EF91C" w14:textId="77777777" w:rsidR="002915C4" w:rsidRDefault="002915C4" w:rsidP="00B86A7D">
            <w:pPr>
              <w:spacing w:line="360" w:lineRule="auto"/>
              <w:jc w:val="center"/>
            </w:pPr>
            <w:r>
              <w:rPr>
                <w:b/>
                <w:sz w:val="15"/>
              </w:rPr>
              <w:t>Bảng CSDL</w:t>
            </w:r>
          </w:p>
        </w:tc>
        <w:tc>
          <w:tcPr>
            <w:tcW w:w="1656" w:type="dxa"/>
            <w:shd w:val="clear" w:color="auto" w:fill="D9E2F3"/>
            <w:tcMar>
              <w:top w:w="40" w:type="dxa"/>
              <w:left w:w="70" w:type="dxa"/>
              <w:bottom w:w="40" w:type="dxa"/>
              <w:right w:w="70" w:type="dxa"/>
            </w:tcMar>
            <w:vAlign w:val="center"/>
          </w:tcPr>
          <w:p w14:paraId="41577818" w14:textId="77777777" w:rsidR="002915C4" w:rsidRDefault="002915C4" w:rsidP="00B86A7D">
            <w:pPr>
              <w:spacing w:line="360" w:lineRule="auto"/>
              <w:jc w:val="center"/>
            </w:pPr>
            <w:r>
              <w:rPr>
                <w:b/>
                <w:sz w:val="15"/>
              </w:rPr>
              <w:t>Test</w:t>
            </w:r>
          </w:p>
        </w:tc>
      </w:tr>
      <w:tr w:rsidR="002915C4" w14:paraId="4F2464CE" w14:textId="77777777">
        <w:trPr>
          <w:cantSplit/>
          <w:jc w:val="center"/>
        </w:trPr>
        <w:tc>
          <w:tcPr>
            <w:tcW w:w="1728" w:type="dxa"/>
            <w:tcMar>
              <w:top w:w="40" w:type="dxa"/>
              <w:left w:w="70" w:type="dxa"/>
              <w:bottom w:w="40" w:type="dxa"/>
              <w:right w:w="70" w:type="dxa"/>
            </w:tcMar>
            <w:vAlign w:val="center"/>
          </w:tcPr>
          <w:p w14:paraId="4B49D63D" w14:textId="77777777" w:rsidR="002915C4" w:rsidRDefault="002915C4" w:rsidP="00B86A7D">
            <w:pPr>
              <w:spacing w:line="360" w:lineRule="auto"/>
            </w:pPr>
            <w:r>
              <w:rPr>
                <w:sz w:val="15"/>
              </w:rPr>
              <w:t>Tuyển dụng, thử việc</w:t>
            </w:r>
          </w:p>
        </w:tc>
        <w:tc>
          <w:tcPr>
            <w:tcW w:w="1656" w:type="dxa"/>
            <w:tcMar>
              <w:top w:w="40" w:type="dxa"/>
              <w:left w:w="70" w:type="dxa"/>
              <w:bottom w:w="40" w:type="dxa"/>
              <w:right w:w="70" w:type="dxa"/>
            </w:tcMar>
            <w:vAlign w:val="center"/>
          </w:tcPr>
          <w:p w14:paraId="6AACD087" w14:textId="77777777" w:rsidR="002915C4" w:rsidRDefault="002915C4" w:rsidP="00B86A7D">
            <w:pPr>
              <w:spacing w:line="360" w:lineRule="auto"/>
            </w:pPr>
            <w:r>
              <w:rPr>
                <w:sz w:val="15"/>
              </w:rPr>
              <w:t>UC01, UC4.1-4.4</w:t>
            </w:r>
          </w:p>
        </w:tc>
        <w:tc>
          <w:tcPr>
            <w:tcW w:w="2520" w:type="dxa"/>
            <w:tcMar>
              <w:top w:w="40" w:type="dxa"/>
              <w:left w:w="70" w:type="dxa"/>
              <w:bottom w:w="40" w:type="dxa"/>
              <w:right w:w="70" w:type="dxa"/>
            </w:tcMar>
            <w:vAlign w:val="center"/>
          </w:tcPr>
          <w:p w14:paraId="02C8BA3E" w14:textId="77777777" w:rsidR="002915C4" w:rsidRDefault="002915C4" w:rsidP="00B86A7D">
            <w:pPr>
              <w:spacing w:line="360" w:lineRule="auto"/>
            </w:pPr>
            <w:r>
              <w:rPr>
                <w:sz w:val="15"/>
              </w:rPr>
              <w:t>FrmTiepNhan / TuyenDungService</w:t>
            </w:r>
          </w:p>
        </w:tc>
        <w:tc>
          <w:tcPr>
            <w:tcW w:w="2376" w:type="dxa"/>
            <w:tcMar>
              <w:top w:w="40" w:type="dxa"/>
              <w:left w:w="70" w:type="dxa"/>
              <w:bottom w:w="40" w:type="dxa"/>
              <w:right w:w="70" w:type="dxa"/>
            </w:tcMar>
            <w:vAlign w:val="center"/>
          </w:tcPr>
          <w:p w14:paraId="699D7EEA" w14:textId="77777777" w:rsidR="002915C4" w:rsidRDefault="002915C4" w:rsidP="00B86A7D">
            <w:pPr>
              <w:spacing w:line="360" w:lineRule="auto"/>
            </w:pPr>
            <w:r>
              <w:rPr>
                <w:sz w:val="15"/>
              </w:rPr>
              <w:t>NhanVien, QuyetDinhTuyenDung</w:t>
            </w:r>
          </w:p>
        </w:tc>
        <w:tc>
          <w:tcPr>
            <w:tcW w:w="1656" w:type="dxa"/>
            <w:tcMar>
              <w:top w:w="40" w:type="dxa"/>
              <w:left w:w="70" w:type="dxa"/>
              <w:bottom w:w="40" w:type="dxa"/>
              <w:right w:w="70" w:type="dxa"/>
            </w:tcMar>
            <w:vAlign w:val="center"/>
          </w:tcPr>
          <w:p w14:paraId="5A1ABF29" w14:textId="77777777" w:rsidR="002915C4" w:rsidRDefault="002915C4" w:rsidP="00B86A7D">
            <w:pPr>
              <w:spacing w:line="360" w:lineRule="auto"/>
            </w:pPr>
            <w:r>
              <w:rPr>
                <w:sz w:val="15"/>
              </w:rPr>
              <w:t>TD01-TD09, DB11</w:t>
            </w:r>
          </w:p>
        </w:tc>
      </w:tr>
      <w:tr w:rsidR="002915C4" w14:paraId="42C819F0" w14:textId="77777777">
        <w:trPr>
          <w:cantSplit/>
          <w:jc w:val="center"/>
        </w:trPr>
        <w:tc>
          <w:tcPr>
            <w:tcW w:w="1728" w:type="dxa"/>
            <w:tcMar>
              <w:top w:w="40" w:type="dxa"/>
              <w:left w:w="70" w:type="dxa"/>
              <w:bottom w:w="40" w:type="dxa"/>
              <w:right w:w="70" w:type="dxa"/>
            </w:tcMar>
            <w:vAlign w:val="center"/>
          </w:tcPr>
          <w:p w14:paraId="423C15AB" w14:textId="77777777" w:rsidR="002915C4" w:rsidRDefault="002915C4" w:rsidP="00B86A7D">
            <w:pPr>
              <w:spacing w:line="360" w:lineRule="auto"/>
            </w:pPr>
            <w:r>
              <w:rPr>
                <w:sz w:val="15"/>
              </w:rPr>
              <w:t>Hợp đồng lao động</w:t>
            </w:r>
          </w:p>
        </w:tc>
        <w:tc>
          <w:tcPr>
            <w:tcW w:w="1656" w:type="dxa"/>
            <w:tcMar>
              <w:top w:w="40" w:type="dxa"/>
              <w:left w:w="70" w:type="dxa"/>
              <w:bottom w:w="40" w:type="dxa"/>
              <w:right w:w="70" w:type="dxa"/>
            </w:tcMar>
            <w:vAlign w:val="center"/>
          </w:tcPr>
          <w:p w14:paraId="16180B01" w14:textId="77777777" w:rsidR="002915C4" w:rsidRDefault="002915C4" w:rsidP="00B86A7D">
            <w:pPr>
              <w:spacing w:line="360" w:lineRule="auto"/>
            </w:pPr>
            <w:r>
              <w:rPr>
                <w:sz w:val="15"/>
              </w:rPr>
              <w:t>UC02, UC4.7</w:t>
            </w:r>
          </w:p>
        </w:tc>
        <w:tc>
          <w:tcPr>
            <w:tcW w:w="2520" w:type="dxa"/>
            <w:tcMar>
              <w:top w:w="40" w:type="dxa"/>
              <w:left w:w="70" w:type="dxa"/>
              <w:bottom w:w="40" w:type="dxa"/>
              <w:right w:w="70" w:type="dxa"/>
            </w:tcMar>
            <w:vAlign w:val="center"/>
          </w:tcPr>
          <w:p w14:paraId="336ADC96" w14:textId="77777777" w:rsidR="002915C4" w:rsidRDefault="002915C4" w:rsidP="00B86A7D">
            <w:pPr>
              <w:spacing w:line="360" w:lineRule="auto"/>
            </w:pPr>
            <w:r>
              <w:rPr>
                <w:sz w:val="15"/>
              </w:rPr>
              <w:t>FrmHopDong / HopDongService</w:t>
            </w:r>
          </w:p>
        </w:tc>
        <w:tc>
          <w:tcPr>
            <w:tcW w:w="2376" w:type="dxa"/>
            <w:tcMar>
              <w:top w:w="40" w:type="dxa"/>
              <w:left w:w="70" w:type="dxa"/>
              <w:bottom w:w="40" w:type="dxa"/>
              <w:right w:w="70" w:type="dxa"/>
            </w:tcMar>
            <w:vAlign w:val="center"/>
          </w:tcPr>
          <w:p w14:paraId="259D3B50" w14:textId="77777777" w:rsidR="002915C4" w:rsidRDefault="002915C4" w:rsidP="00B86A7D">
            <w:pPr>
              <w:spacing w:line="360" w:lineRule="auto"/>
            </w:pPr>
            <w:r>
              <w:rPr>
                <w:sz w:val="15"/>
              </w:rPr>
              <w:t>HopDongLaoDong</w:t>
            </w:r>
          </w:p>
        </w:tc>
        <w:tc>
          <w:tcPr>
            <w:tcW w:w="1656" w:type="dxa"/>
            <w:tcMar>
              <w:top w:w="40" w:type="dxa"/>
              <w:left w:w="70" w:type="dxa"/>
              <w:bottom w:w="40" w:type="dxa"/>
              <w:right w:w="70" w:type="dxa"/>
            </w:tcMar>
            <w:vAlign w:val="center"/>
          </w:tcPr>
          <w:p w14:paraId="1BF93738" w14:textId="77777777" w:rsidR="002915C4" w:rsidRDefault="002915C4" w:rsidP="00B86A7D">
            <w:pPr>
              <w:spacing w:line="360" w:lineRule="auto"/>
            </w:pPr>
            <w:r>
              <w:rPr>
                <w:sz w:val="15"/>
              </w:rPr>
              <w:t>HD01-HD08, DB10</w:t>
            </w:r>
          </w:p>
        </w:tc>
      </w:tr>
      <w:tr w:rsidR="002915C4" w14:paraId="0C74CD6E" w14:textId="77777777">
        <w:trPr>
          <w:cantSplit/>
          <w:jc w:val="center"/>
        </w:trPr>
        <w:tc>
          <w:tcPr>
            <w:tcW w:w="1728" w:type="dxa"/>
            <w:tcMar>
              <w:top w:w="40" w:type="dxa"/>
              <w:left w:w="70" w:type="dxa"/>
              <w:bottom w:w="40" w:type="dxa"/>
              <w:right w:w="70" w:type="dxa"/>
            </w:tcMar>
            <w:vAlign w:val="center"/>
          </w:tcPr>
          <w:p w14:paraId="1197E7AE" w14:textId="77777777" w:rsidR="002915C4" w:rsidRDefault="002915C4" w:rsidP="00B86A7D">
            <w:pPr>
              <w:spacing w:line="360" w:lineRule="auto"/>
            </w:pPr>
            <w:r>
              <w:rPr>
                <w:sz w:val="15"/>
              </w:rPr>
              <w:t>Bảo hiểm dài hạn</w:t>
            </w:r>
          </w:p>
        </w:tc>
        <w:tc>
          <w:tcPr>
            <w:tcW w:w="1656" w:type="dxa"/>
            <w:tcMar>
              <w:top w:w="40" w:type="dxa"/>
              <w:left w:w="70" w:type="dxa"/>
              <w:bottom w:w="40" w:type="dxa"/>
              <w:right w:w="70" w:type="dxa"/>
            </w:tcMar>
            <w:vAlign w:val="center"/>
          </w:tcPr>
          <w:p w14:paraId="0B9FA960" w14:textId="77777777" w:rsidR="002915C4" w:rsidRDefault="002915C4" w:rsidP="00B86A7D">
            <w:pPr>
              <w:spacing w:line="360" w:lineRule="auto"/>
            </w:pPr>
            <w:r>
              <w:rPr>
                <w:sz w:val="15"/>
              </w:rPr>
              <w:t>UC02, UC4.8</w:t>
            </w:r>
          </w:p>
        </w:tc>
        <w:tc>
          <w:tcPr>
            <w:tcW w:w="2520" w:type="dxa"/>
            <w:tcMar>
              <w:top w:w="40" w:type="dxa"/>
              <w:left w:w="70" w:type="dxa"/>
              <w:bottom w:w="40" w:type="dxa"/>
              <w:right w:w="70" w:type="dxa"/>
            </w:tcMar>
            <w:vAlign w:val="center"/>
          </w:tcPr>
          <w:p w14:paraId="07316CF8" w14:textId="77777777" w:rsidR="002915C4" w:rsidRDefault="002915C4" w:rsidP="00B86A7D">
            <w:pPr>
              <w:spacing w:line="360" w:lineRule="auto"/>
            </w:pPr>
            <w:r>
              <w:rPr>
                <w:sz w:val="15"/>
              </w:rPr>
              <w:t>FrmHopDong / HopDongService</w:t>
            </w:r>
          </w:p>
        </w:tc>
        <w:tc>
          <w:tcPr>
            <w:tcW w:w="2376" w:type="dxa"/>
            <w:tcMar>
              <w:top w:w="40" w:type="dxa"/>
              <w:left w:w="70" w:type="dxa"/>
              <w:bottom w:w="40" w:type="dxa"/>
              <w:right w:w="70" w:type="dxa"/>
            </w:tcMar>
            <w:vAlign w:val="center"/>
          </w:tcPr>
          <w:p w14:paraId="0E2E1633" w14:textId="77777777" w:rsidR="002915C4" w:rsidRDefault="002915C4" w:rsidP="00B86A7D">
            <w:pPr>
              <w:spacing w:line="360" w:lineRule="auto"/>
            </w:pPr>
            <w:r>
              <w:rPr>
                <w:sz w:val="15"/>
              </w:rPr>
              <w:t>BaoHiem</w:t>
            </w:r>
          </w:p>
        </w:tc>
        <w:tc>
          <w:tcPr>
            <w:tcW w:w="1656" w:type="dxa"/>
            <w:tcMar>
              <w:top w:w="40" w:type="dxa"/>
              <w:left w:w="70" w:type="dxa"/>
              <w:bottom w:w="40" w:type="dxa"/>
              <w:right w:w="70" w:type="dxa"/>
            </w:tcMar>
            <w:vAlign w:val="center"/>
          </w:tcPr>
          <w:p w14:paraId="19166D89" w14:textId="77777777" w:rsidR="002915C4" w:rsidRDefault="002915C4" w:rsidP="00B86A7D">
            <w:pPr>
              <w:spacing w:line="360" w:lineRule="auto"/>
            </w:pPr>
            <w:r>
              <w:rPr>
                <w:sz w:val="15"/>
              </w:rPr>
              <w:t>HD07-HD08, DB08-DB09</w:t>
            </w:r>
          </w:p>
        </w:tc>
      </w:tr>
      <w:tr w:rsidR="002915C4" w14:paraId="0EA244C1" w14:textId="77777777">
        <w:trPr>
          <w:cantSplit/>
          <w:jc w:val="center"/>
        </w:trPr>
        <w:tc>
          <w:tcPr>
            <w:tcW w:w="1728" w:type="dxa"/>
            <w:tcMar>
              <w:top w:w="40" w:type="dxa"/>
              <w:left w:w="70" w:type="dxa"/>
              <w:bottom w:w="40" w:type="dxa"/>
              <w:right w:w="70" w:type="dxa"/>
            </w:tcMar>
            <w:vAlign w:val="center"/>
          </w:tcPr>
          <w:p w14:paraId="77F9B253" w14:textId="77777777" w:rsidR="002915C4" w:rsidRDefault="002915C4" w:rsidP="00B86A7D">
            <w:pPr>
              <w:spacing w:line="360" w:lineRule="auto"/>
            </w:pPr>
            <w:r>
              <w:rPr>
                <w:sz w:val="15"/>
              </w:rPr>
              <w:t>QĐ chức vụ, lương</w:t>
            </w:r>
          </w:p>
        </w:tc>
        <w:tc>
          <w:tcPr>
            <w:tcW w:w="1656" w:type="dxa"/>
            <w:tcMar>
              <w:top w:w="40" w:type="dxa"/>
              <w:left w:w="70" w:type="dxa"/>
              <w:bottom w:w="40" w:type="dxa"/>
              <w:right w:w="70" w:type="dxa"/>
            </w:tcMar>
            <w:vAlign w:val="center"/>
          </w:tcPr>
          <w:p w14:paraId="413B114A" w14:textId="77777777" w:rsidR="002915C4" w:rsidRDefault="002915C4" w:rsidP="00B86A7D">
            <w:pPr>
              <w:spacing w:line="360" w:lineRule="auto"/>
            </w:pPr>
            <w:r>
              <w:rPr>
                <w:sz w:val="15"/>
              </w:rPr>
              <w:t>UC03, UC04</w:t>
            </w:r>
          </w:p>
        </w:tc>
        <w:tc>
          <w:tcPr>
            <w:tcW w:w="2520" w:type="dxa"/>
            <w:tcMar>
              <w:top w:w="40" w:type="dxa"/>
              <w:left w:w="70" w:type="dxa"/>
              <w:bottom w:w="40" w:type="dxa"/>
              <w:right w:w="70" w:type="dxa"/>
            </w:tcMar>
            <w:vAlign w:val="center"/>
          </w:tcPr>
          <w:p w14:paraId="12131688" w14:textId="77777777" w:rsidR="002915C4" w:rsidRDefault="002915C4" w:rsidP="00B86A7D">
            <w:pPr>
              <w:spacing w:line="360" w:lineRule="auto"/>
            </w:pPr>
            <w:r>
              <w:rPr>
                <w:sz w:val="15"/>
              </w:rPr>
              <w:t>FrmQuyetDinh / QuyetDinhService</w:t>
            </w:r>
          </w:p>
        </w:tc>
        <w:tc>
          <w:tcPr>
            <w:tcW w:w="2376" w:type="dxa"/>
            <w:tcMar>
              <w:top w:w="40" w:type="dxa"/>
              <w:left w:w="70" w:type="dxa"/>
              <w:bottom w:w="40" w:type="dxa"/>
              <w:right w:w="70" w:type="dxa"/>
            </w:tcMar>
            <w:vAlign w:val="center"/>
          </w:tcPr>
          <w:p w14:paraId="0154204C" w14:textId="77777777" w:rsidR="002915C4" w:rsidRDefault="002915C4" w:rsidP="00B86A7D">
            <w:pPr>
              <w:spacing w:line="360" w:lineRule="auto"/>
            </w:pPr>
            <w:r>
              <w:rPr>
                <w:sz w:val="15"/>
              </w:rPr>
              <w:t>QuyetDinhChucVu, QuyetDinhLuong</w:t>
            </w:r>
          </w:p>
        </w:tc>
        <w:tc>
          <w:tcPr>
            <w:tcW w:w="1656" w:type="dxa"/>
            <w:tcMar>
              <w:top w:w="40" w:type="dxa"/>
              <w:left w:w="70" w:type="dxa"/>
              <w:bottom w:w="40" w:type="dxa"/>
              <w:right w:w="70" w:type="dxa"/>
            </w:tcMar>
            <w:vAlign w:val="center"/>
          </w:tcPr>
          <w:p w14:paraId="1367C2A1" w14:textId="77777777" w:rsidR="002915C4" w:rsidRDefault="002915C4" w:rsidP="00B86A7D">
            <w:pPr>
              <w:spacing w:line="360" w:lineRule="auto"/>
            </w:pPr>
            <w:r>
              <w:rPr>
                <w:sz w:val="15"/>
              </w:rPr>
              <w:t>L01-L08</w:t>
            </w:r>
          </w:p>
        </w:tc>
      </w:tr>
      <w:tr w:rsidR="002915C4" w14:paraId="53238CE0" w14:textId="77777777">
        <w:trPr>
          <w:cantSplit/>
          <w:jc w:val="center"/>
        </w:trPr>
        <w:tc>
          <w:tcPr>
            <w:tcW w:w="1728" w:type="dxa"/>
            <w:tcMar>
              <w:top w:w="40" w:type="dxa"/>
              <w:left w:w="70" w:type="dxa"/>
              <w:bottom w:w="40" w:type="dxa"/>
              <w:right w:w="70" w:type="dxa"/>
            </w:tcMar>
            <w:vAlign w:val="center"/>
          </w:tcPr>
          <w:p w14:paraId="023449D1" w14:textId="77777777" w:rsidR="002915C4" w:rsidRDefault="002915C4" w:rsidP="00B86A7D">
            <w:pPr>
              <w:spacing w:line="360" w:lineRule="auto"/>
            </w:pPr>
            <w:r>
              <w:rPr>
                <w:sz w:val="15"/>
              </w:rPr>
              <w:t>Kế hoạch tuần</w:t>
            </w:r>
          </w:p>
        </w:tc>
        <w:tc>
          <w:tcPr>
            <w:tcW w:w="1656" w:type="dxa"/>
            <w:tcMar>
              <w:top w:w="40" w:type="dxa"/>
              <w:left w:w="70" w:type="dxa"/>
              <w:bottom w:w="40" w:type="dxa"/>
              <w:right w:w="70" w:type="dxa"/>
            </w:tcMar>
            <w:vAlign w:val="center"/>
          </w:tcPr>
          <w:p w14:paraId="2B007A68" w14:textId="77777777" w:rsidR="002915C4" w:rsidRDefault="002915C4" w:rsidP="00B86A7D">
            <w:pPr>
              <w:spacing w:line="360" w:lineRule="auto"/>
            </w:pPr>
            <w:r>
              <w:rPr>
                <w:sz w:val="15"/>
              </w:rPr>
              <w:t>UC06</w:t>
            </w:r>
          </w:p>
        </w:tc>
        <w:tc>
          <w:tcPr>
            <w:tcW w:w="2520" w:type="dxa"/>
            <w:tcMar>
              <w:top w:w="40" w:type="dxa"/>
              <w:left w:w="70" w:type="dxa"/>
              <w:bottom w:w="40" w:type="dxa"/>
              <w:right w:w="70" w:type="dxa"/>
            </w:tcMar>
            <w:vAlign w:val="center"/>
          </w:tcPr>
          <w:p w14:paraId="4C64AEB4" w14:textId="77777777" w:rsidR="002915C4" w:rsidRDefault="002915C4" w:rsidP="00B86A7D">
            <w:pPr>
              <w:spacing w:line="360" w:lineRule="auto"/>
            </w:pPr>
            <w:r>
              <w:rPr>
                <w:sz w:val="15"/>
              </w:rPr>
              <w:t>FrmKeHoach / KeHoachService</w:t>
            </w:r>
          </w:p>
        </w:tc>
        <w:tc>
          <w:tcPr>
            <w:tcW w:w="2376" w:type="dxa"/>
            <w:tcMar>
              <w:top w:w="40" w:type="dxa"/>
              <w:left w:w="70" w:type="dxa"/>
              <w:bottom w:w="40" w:type="dxa"/>
              <w:right w:w="70" w:type="dxa"/>
            </w:tcMar>
            <w:vAlign w:val="center"/>
          </w:tcPr>
          <w:p w14:paraId="4D8F0A17" w14:textId="77777777" w:rsidR="002915C4" w:rsidRDefault="002915C4" w:rsidP="00B86A7D">
            <w:pPr>
              <w:spacing w:line="360" w:lineRule="auto"/>
            </w:pPr>
            <w:r>
              <w:rPr>
                <w:sz w:val="15"/>
              </w:rPr>
              <w:t>KeHoachTuan, ChiTietKeHoach</w:t>
            </w:r>
          </w:p>
        </w:tc>
        <w:tc>
          <w:tcPr>
            <w:tcW w:w="1656" w:type="dxa"/>
            <w:tcMar>
              <w:top w:w="40" w:type="dxa"/>
              <w:left w:w="70" w:type="dxa"/>
              <w:bottom w:w="40" w:type="dxa"/>
              <w:right w:w="70" w:type="dxa"/>
            </w:tcMar>
            <w:vAlign w:val="center"/>
          </w:tcPr>
          <w:p w14:paraId="0382FCA9" w14:textId="77777777" w:rsidR="002915C4" w:rsidRDefault="002915C4" w:rsidP="00B86A7D">
            <w:pPr>
              <w:spacing w:line="360" w:lineRule="auto"/>
            </w:pPr>
            <w:r>
              <w:rPr>
                <w:sz w:val="15"/>
              </w:rPr>
              <w:t>KH01-KH05, DB12</w:t>
            </w:r>
          </w:p>
        </w:tc>
      </w:tr>
      <w:tr w:rsidR="002915C4" w14:paraId="3D0083D1" w14:textId="77777777">
        <w:trPr>
          <w:cantSplit/>
          <w:jc w:val="center"/>
        </w:trPr>
        <w:tc>
          <w:tcPr>
            <w:tcW w:w="1728" w:type="dxa"/>
            <w:tcMar>
              <w:top w:w="40" w:type="dxa"/>
              <w:left w:w="70" w:type="dxa"/>
              <w:bottom w:w="40" w:type="dxa"/>
              <w:right w:w="70" w:type="dxa"/>
            </w:tcMar>
            <w:vAlign w:val="center"/>
          </w:tcPr>
          <w:p w14:paraId="15E05108" w14:textId="77777777" w:rsidR="002915C4" w:rsidRDefault="002915C4" w:rsidP="00B86A7D">
            <w:pPr>
              <w:spacing w:line="360" w:lineRule="auto"/>
            </w:pPr>
            <w:r>
              <w:rPr>
                <w:sz w:val="15"/>
              </w:rPr>
              <w:t>Chấm công</w:t>
            </w:r>
          </w:p>
        </w:tc>
        <w:tc>
          <w:tcPr>
            <w:tcW w:w="1656" w:type="dxa"/>
            <w:tcMar>
              <w:top w:w="40" w:type="dxa"/>
              <w:left w:w="70" w:type="dxa"/>
              <w:bottom w:w="40" w:type="dxa"/>
              <w:right w:w="70" w:type="dxa"/>
            </w:tcMar>
            <w:vAlign w:val="center"/>
          </w:tcPr>
          <w:p w14:paraId="599169B6" w14:textId="77777777" w:rsidR="002915C4" w:rsidRDefault="002915C4" w:rsidP="00B86A7D">
            <w:pPr>
              <w:spacing w:line="360" w:lineRule="auto"/>
            </w:pPr>
            <w:r>
              <w:rPr>
                <w:sz w:val="15"/>
              </w:rPr>
              <w:t>UC07</w:t>
            </w:r>
          </w:p>
        </w:tc>
        <w:tc>
          <w:tcPr>
            <w:tcW w:w="2520" w:type="dxa"/>
            <w:tcMar>
              <w:top w:w="40" w:type="dxa"/>
              <w:left w:w="70" w:type="dxa"/>
              <w:bottom w:w="40" w:type="dxa"/>
              <w:right w:w="70" w:type="dxa"/>
            </w:tcMar>
            <w:vAlign w:val="center"/>
          </w:tcPr>
          <w:p w14:paraId="3A9141BC" w14:textId="77777777" w:rsidR="002915C4" w:rsidRDefault="002915C4" w:rsidP="00B86A7D">
            <w:pPr>
              <w:spacing w:line="360" w:lineRule="auto"/>
            </w:pPr>
            <w:r>
              <w:rPr>
                <w:sz w:val="15"/>
              </w:rPr>
              <w:t>FrmChamCong / ChamCongService</w:t>
            </w:r>
          </w:p>
        </w:tc>
        <w:tc>
          <w:tcPr>
            <w:tcW w:w="2376" w:type="dxa"/>
            <w:tcMar>
              <w:top w:w="40" w:type="dxa"/>
              <w:left w:w="70" w:type="dxa"/>
              <w:bottom w:w="40" w:type="dxa"/>
              <w:right w:w="70" w:type="dxa"/>
            </w:tcMar>
            <w:vAlign w:val="center"/>
          </w:tcPr>
          <w:p w14:paraId="7193A23C" w14:textId="77777777" w:rsidR="002915C4" w:rsidRDefault="002915C4" w:rsidP="00B86A7D">
            <w:pPr>
              <w:spacing w:line="360" w:lineRule="auto"/>
            </w:pPr>
            <w:r>
              <w:rPr>
                <w:sz w:val="15"/>
              </w:rPr>
              <w:t>ChamCong</w:t>
            </w:r>
          </w:p>
        </w:tc>
        <w:tc>
          <w:tcPr>
            <w:tcW w:w="1656" w:type="dxa"/>
            <w:tcMar>
              <w:top w:w="40" w:type="dxa"/>
              <w:left w:w="70" w:type="dxa"/>
              <w:bottom w:w="40" w:type="dxa"/>
              <w:right w:w="70" w:type="dxa"/>
            </w:tcMar>
            <w:vAlign w:val="center"/>
          </w:tcPr>
          <w:p w14:paraId="47C3C8F0" w14:textId="77777777" w:rsidR="002915C4" w:rsidRDefault="002915C4" w:rsidP="00B86A7D">
            <w:pPr>
              <w:spacing w:line="360" w:lineRule="auto"/>
            </w:pPr>
            <w:r>
              <w:rPr>
                <w:sz w:val="15"/>
              </w:rPr>
              <w:t>CC01-CC06, DB13</w:t>
            </w:r>
          </w:p>
        </w:tc>
      </w:tr>
      <w:tr w:rsidR="002915C4" w14:paraId="3383A02C" w14:textId="77777777">
        <w:trPr>
          <w:cantSplit/>
          <w:jc w:val="center"/>
        </w:trPr>
        <w:tc>
          <w:tcPr>
            <w:tcW w:w="1728" w:type="dxa"/>
            <w:tcMar>
              <w:top w:w="40" w:type="dxa"/>
              <w:left w:w="70" w:type="dxa"/>
              <w:bottom w:w="40" w:type="dxa"/>
              <w:right w:w="70" w:type="dxa"/>
            </w:tcMar>
            <w:vAlign w:val="center"/>
          </w:tcPr>
          <w:p w14:paraId="57CDC097" w14:textId="77777777" w:rsidR="002915C4" w:rsidRDefault="002915C4" w:rsidP="00B86A7D">
            <w:pPr>
              <w:spacing w:line="360" w:lineRule="auto"/>
            </w:pPr>
            <w:r>
              <w:rPr>
                <w:sz w:val="15"/>
              </w:rPr>
              <w:t>Phụ trội</w:t>
            </w:r>
          </w:p>
        </w:tc>
        <w:tc>
          <w:tcPr>
            <w:tcW w:w="1656" w:type="dxa"/>
            <w:tcMar>
              <w:top w:w="40" w:type="dxa"/>
              <w:left w:w="70" w:type="dxa"/>
              <w:bottom w:w="40" w:type="dxa"/>
              <w:right w:w="70" w:type="dxa"/>
            </w:tcMar>
            <w:vAlign w:val="center"/>
          </w:tcPr>
          <w:p w14:paraId="0B624EA1" w14:textId="77777777" w:rsidR="002915C4" w:rsidRDefault="002915C4" w:rsidP="00B86A7D">
            <w:pPr>
              <w:spacing w:line="360" w:lineRule="auto"/>
            </w:pPr>
            <w:r>
              <w:rPr>
                <w:sz w:val="15"/>
              </w:rPr>
              <w:t>UC08</w:t>
            </w:r>
          </w:p>
        </w:tc>
        <w:tc>
          <w:tcPr>
            <w:tcW w:w="2520" w:type="dxa"/>
            <w:tcMar>
              <w:top w:w="40" w:type="dxa"/>
              <w:left w:w="70" w:type="dxa"/>
              <w:bottom w:w="40" w:type="dxa"/>
              <w:right w:w="70" w:type="dxa"/>
            </w:tcMar>
            <w:vAlign w:val="center"/>
          </w:tcPr>
          <w:p w14:paraId="556F2DEF" w14:textId="77777777" w:rsidR="002915C4" w:rsidRDefault="002915C4" w:rsidP="00B86A7D">
            <w:pPr>
              <w:spacing w:line="360" w:lineRule="auto"/>
            </w:pPr>
            <w:r>
              <w:rPr>
                <w:sz w:val="15"/>
              </w:rPr>
              <w:t>FrmPhuTroi / PhuTroiService</w:t>
            </w:r>
          </w:p>
        </w:tc>
        <w:tc>
          <w:tcPr>
            <w:tcW w:w="2376" w:type="dxa"/>
            <w:tcMar>
              <w:top w:w="40" w:type="dxa"/>
              <w:left w:w="70" w:type="dxa"/>
              <w:bottom w:w="40" w:type="dxa"/>
              <w:right w:w="70" w:type="dxa"/>
            </w:tcMar>
            <w:vAlign w:val="center"/>
          </w:tcPr>
          <w:p w14:paraId="2542138D" w14:textId="77777777" w:rsidR="002915C4" w:rsidRDefault="002915C4" w:rsidP="00B86A7D">
            <w:pPr>
              <w:spacing w:line="360" w:lineRule="auto"/>
            </w:pPr>
            <w:r>
              <w:rPr>
                <w:sz w:val="15"/>
              </w:rPr>
              <w:t>PhieuPhuTroi, ChiTietPhuTroi</w:t>
            </w:r>
          </w:p>
        </w:tc>
        <w:tc>
          <w:tcPr>
            <w:tcW w:w="1656" w:type="dxa"/>
            <w:tcMar>
              <w:top w:w="40" w:type="dxa"/>
              <w:left w:w="70" w:type="dxa"/>
              <w:bottom w:w="40" w:type="dxa"/>
              <w:right w:w="70" w:type="dxa"/>
            </w:tcMar>
            <w:vAlign w:val="center"/>
          </w:tcPr>
          <w:p w14:paraId="72F4C703" w14:textId="77777777" w:rsidR="002915C4" w:rsidRDefault="002915C4" w:rsidP="00B86A7D">
            <w:pPr>
              <w:spacing w:line="360" w:lineRule="auto"/>
            </w:pPr>
            <w:r>
              <w:rPr>
                <w:sz w:val="15"/>
              </w:rPr>
              <w:t>PT01-PT06, L04</w:t>
            </w:r>
          </w:p>
        </w:tc>
      </w:tr>
      <w:tr w:rsidR="002915C4" w14:paraId="61151262" w14:textId="77777777">
        <w:trPr>
          <w:cantSplit/>
          <w:jc w:val="center"/>
        </w:trPr>
        <w:tc>
          <w:tcPr>
            <w:tcW w:w="1728" w:type="dxa"/>
            <w:tcMar>
              <w:top w:w="40" w:type="dxa"/>
              <w:left w:w="70" w:type="dxa"/>
              <w:bottom w:w="40" w:type="dxa"/>
              <w:right w:w="70" w:type="dxa"/>
            </w:tcMar>
            <w:vAlign w:val="center"/>
          </w:tcPr>
          <w:p w14:paraId="5BA488FB" w14:textId="77777777" w:rsidR="002915C4" w:rsidRDefault="002915C4" w:rsidP="00B86A7D">
            <w:pPr>
              <w:spacing w:line="360" w:lineRule="auto"/>
            </w:pPr>
            <w:r>
              <w:rPr>
                <w:sz w:val="15"/>
              </w:rPr>
              <w:t>Khen thưởng</w:t>
            </w:r>
          </w:p>
        </w:tc>
        <w:tc>
          <w:tcPr>
            <w:tcW w:w="1656" w:type="dxa"/>
            <w:tcMar>
              <w:top w:w="40" w:type="dxa"/>
              <w:left w:w="70" w:type="dxa"/>
              <w:bottom w:w="40" w:type="dxa"/>
              <w:right w:w="70" w:type="dxa"/>
            </w:tcMar>
            <w:vAlign w:val="center"/>
          </w:tcPr>
          <w:p w14:paraId="5227EC95" w14:textId="77777777" w:rsidR="002915C4" w:rsidRDefault="002915C4" w:rsidP="00B86A7D">
            <w:pPr>
              <w:spacing w:line="360" w:lineRule="auto"/>
            </w:pPr>
            <w:r>
              <w:rPr>
                <w:sz w:val="15"/>
              </w:rPr>
              <w:t>UC09</w:t>
            </w:r>
          </w:p>
        </w:tc>
        <w:tc>
          <w:tcPr>
            <w:tcW w:w="2520" w:type="dxa"/>
            <w:tcMar>
              <w:top w:w="40" w:type="dxa"/>
              <w:left w:w="70" w:type="dxa"/>
              <w:bottom w:w="40" w:type="dxa"/>
              <w:right w:w="70" w:type="dxa"/>
            </w:tcMar>
            <w:vAlign w:val="center"/>
          </w:tcPr>
          <w:p w14:paraId="60AC0371" w14:textId="77777777" w:rsidR="002915C4" w:rsidRDefault="002915C4" w:rsidP="00B86A7D">
            <w:pPr>
              <w:spacing w:line="360" w:lineRule="auto"/>
            </w:pPr>
            <w:r>
              <w:rPr>
                <w:sz w:val="15"/>
              </w:rPr>
              <w:t>FrmKhenThuong / KhenThuongService</w:t>
            </w:r>
          </w:p>
        </w:tc>
        <w:tc>
          <w:tcPr>
            <w:tcW w:w="2376" w:type="dxa"/>
            <w:tcMar>
              <w:top w:w="40" w:type="dxa"/>
              <w:left w:w="70" w:type="dxa"/>
              <w:bottom w:w="40" w:type="dxa"/>
              <w:right w:w="70" w:type="dxa"/>
            </w:tcMar>
            <w:vAlign w:val="center"/>
          </w:tcPr>
          <w:p w14:paraId="420CF4CC" w14:textId="77777777" w:rsidR="002915C4" w:rsidRDefault="002915C4" w:rsidP="00B86A7D">
            <w:pPr>
              <w:spacing w:line="360" w:lineRule="auto"/>
            </w:pPr>
            <w:r>
              <w:rPr>
                <w:sz w:val="15"/>
              </w:rPr>
              <w:t>QDKT, PhieuChiKhenThuong</w:t>
            </w:r>
          </w:p>
        </w:tc>
        <w:tc>
          <w:tcPr>
            <w:tcW w:w="1656" w:type="dxa"/>
            <w:tcMar>
              <w:top w:w="40" w:type="dxa"/>
              <w:left w:w="70" w:type="dxa"/>
              <w:bottom w:w="40" w:type="dxa"/>
              <w:right w:w="70" w:type="dxa"/>
            </w:tcMar>
            <w:vAlign w:val="center"/>
          </w:tcPr>
          <w:p w14:paraId="0617FB6C" w14:textId="77777777" w:rsidR="002915C4" w:rsidRDefault="002915C4" w:rsidP="00B86A7D">
            <w:pPr>
              <w:spacing w:line="360" w:lineRule="auto"/>
            </w:pPr>
            <w:r>
              <w:rPr>
                <w:sz w:val="15"/>
              </w:rPr>
              <w:t>KT01-KT05, DB14</w:t>
            </w:r>
          </w:p>
        </w:tc>
      </w:tr>
      <w:tr w:rsidR="002915C4" w14:paraId="3CA68D8D" w14:textId="77777777">
        <w:trPr>
          <w:cantSplit/>
          <w:jc w:val="center"/>
        </w:trPr>
        <w:tc>
          <w:tcPr>
            <w:tcW w:w="1728" w:type="dxa"/>
            <w:tcMar>
              <w:top w:w="40" w:type="dxa"/>
              <w:left w:w="70" w:type="dxa"/>
              <w:bottom w:w="40" w:type="dxa"/>
              <w:right w:w="70" w:type="dxa"/>
            </w:tcMar>
            <w:vAlign w:val="center"/>
          </w:tcPr>
          <w:p w14:paraId="006F23A1" w14:textId="77777777" w:rsidR="002915C4" w:rsidRDefault="002915C4" w:rsidP="00B86A7D">
            <w:pPr>
              <w:spacing w:line="360" w:lineRule="auto"/>
            </w:pPr>
            <w:r>
              <w:rPr>
                <w:sz w:val="15"/>
              </w:rPr>
              <w:t>Kỷ luật</w:t>
            </w:r>
          </w:p>
        </w:tc>
        <w:tc>
          <w:tcPr>
            <w:tcW w:w="1656" w:type="dxa"/>
            <w:tcMar>
              <w:top w:w="40" w:type="dxa"/>
              <w:left w:w="70" w:type="dxa"/>
              <w:bottom w:w="40" w:type="dxa"/>
              <w:right w:w="70" w:type="dxa"/>
            </w:tcMar>
            <w:vAlign w:val="center"/>
          </w:tcPr>
          <w:p w14:paraId="42B68BCA" w14:textId="77777777" w:rsidR="002915C4" w:rsidRDefault="002915C4" w:rsidP="00B86A7D">
            <w:pPr>
              <w:spacing w:line="360" w:lineRule="auto"/>
            </w:pPr>
            <w:r>
              <w:rPr>
                <w:sz w:val="15"/>
              </w:rPr>
              <w:t>UC10</w:t>
            </w:r>
          </w:p>
        </w:tc>
        <w:tc>
          <w:tcPr>
            <w:tcW w:w="2520" w:type="dxa"/>
            <w:tcMar>
              <w:top w:w="40" w:type="dxa"/>
              <w:left w:w="70" w:type="dxa"/>
              <w:bottom w:w="40" w:type="dxa"/>
              <w:right w:w="70" w:type="dxa"/>
            </w:tcMar>
            <w:vAlign w:val="center"/>
          </w:tcPr>
          <w:p w14:paraId="701D95FA" w14:textId="77777777" w:rsidR="002915C4" w:rsidRDefault="002915C4" w:rsidP="00B86A7D">
            <w:pPr>
              <w:spacing w:line="360" w:lineRule="auto"/>
            </w:pPr>
            <w:r>
              <w:rPr>
                <w:sz w:val="15"/>
              </w:rPr>
              <w:t>FrmKhenThuong / KhenThuongService</w:t>
            </w:r>
          </w:p>
        </w:tc>
        <w:tc>
          <w:tcPr>
            <w:tcW w:w="2376" w:type="dxa"/>
            <w:tcMar>
              <w:top w:w="40" w:type="dxa"/>
              <w:left w:w="70" w:type="dxa"/>
              <w:bottom w:w="40" w:type="dxa"/>
              <w:right w:w="70" w:type="dxa"/>
            </w:tcMar>
            <w:vAlign w:val="center"/>
          </w:tcPr>
          <w:p w14:paraId="3A0F9C12" w14:textId="77777777" w:rsidR="002915C4" w:rsidRDefault="002915C4" w:rsidP="00B86A7D">
            <w:pPr>
              <w:spacing w:line="360" w:lineRule="auto"/>
            </w:pPr>
            <w:r>
              <w:rPr>
                <w:sz w:val="15"/>
              </w:rPr>
              <w:t>QDKL, PhieuThuNopPhat</w:t>
            </w:r>
          </w:p>
        </w:tc>
        <w:tc>
          <w:tcPr>
            <w:tcW w:w="1656" w:type="dxa"/>
            <w:tcMar>
              <w:top w:w="40" w:type="dxa"/>
              <w:left w:w="70" w:type="dxa"/>
              <w:bottom w:w="40" w:type="dxa"/>
              <w:right w:w="70" w:type="dxa"/>
            </w:tcMar>
            <w:vAlign w:val="center"/>
          </w:tcPr>
          <w:p w14:paraId="03E328F2" w14:textId="77777777" w:rsidR="002915C4" w:rsidRDefault="002915C4" w:rsidP="00B86A7D">
            <w:pPr>
              <w:spacing w:line="360" w:lineRule="auto"/>
            </w:pPr>
            <w:r>
              <w:rPr>
                <w:sz w:val="15"/>
              </w:rPr>
              <w:t>KL01-KL02, DB15</w:t>
            </w:r>
          </w:p>
        </w:tc>
      </w:tr>
      <w:tr w:rsidR="002915C4" w14:paraId="1CDC9635" w14:textId="77777777">
        <w:trPr>
          <w:cantSplit/>
          <w:jc w:val="center"/>
        </w:trPr>
        <w:tc>
          <w:tcPr>
            <w:tcW w:w="1728" w:type="dxa"/>
            <w:tcMar>
              <w:top w:w="40" w:type="dxa"/>
              <w:left w:w="70" w:type="dxa"/>
              <w:bottom w:w="40" w:type="dxa"/>
              <w:right w:w="70" w:type="dxa"/>
            </w:tcMar>
            <w:vAlign w:val="center"/>
          </w:tcPr>
          <w:p w14:paraId="5C91388E" w14:textId="77777777" w:rsidR="002915C4" w:rsidRDefault="002915C4" w:rsidP="00B86A7D">
            <w:pPr>
              <w:spacing w:line="360" w:lineRule="auto"/>
            </w:pPr>
            <w:r>
              <w:rPr>
                <w:sz w:val="15"/>
              </w:rPr>
              <w:t>Bảng lương tháng</w:t>
            </w:r>
          </w:p>
        </w:tc>
        <w:tc>
          <w:tcPr>
            <w:tcW w:w="1656" w:type="dxa"/>
            <w:tcMar>
              <w:top w:w="40" w:type="dxa"/>
              <w:left w:w="70" w:type="dxa"/>
              <w:bottom w:w="40" w:type="dxa"/>
              <w:right w:w="70" w:type="dxa"/>
            </w:tcMar>
            <w:vAlign w:val="center"/>
          </w:tcPr>
          <w:p w14:paraId="4A3393B9" w14:textId="77777777" w:rsidR="002915C4" w:rsidRDefault="002915C4" w:rsidP="00B86A7D">
            <w:pPr>
              <w:spacing w:line="360" w:lineRule="auto"/>
            </w:pPr>
            <w:r>
              <w:rPr>
                <w:sz w:val="15"/>
              </w:rPr>
              <w:t>UC11</w:t>
            </w:r>
          </w:p>
        </w:tc>
        <w:tc>
          <w:tcPr>
            <w:tcW w:w="2520" w:type="dxa"/>
            <w:tcMar>
              <w:top w:w="40" w:type="dxa"/>
              <w:left w:w="70" w:type="dxa"/>
              <w:bottom w:w="40" w:type="dxa"/>
              <w:right w:w="70" w:type="dxa"/>
            </w:tcMar>
            <w:vAlign w:val="center"/>
          </w:tcPr>
          <w:p w14:paraId="37B70EE0" w14:textId="77777777" w:rsidR="002915C4" w:rsidRDefault="002915C4" w:rsidP="00B86A7D">
            <w:pPr>
              <w:spacing w:line="360" w:lineRule="auto"/>
            </w:pPr>
            <w:r>
              <w:rPr>
                <w:sz w:val="15"/>
              </w:rPr>
              <w:t>FrmLuong / LuongService</w:t>
            </w:r>
          </w:p>
        </w:tc>
        <w:tc>
          <w:tcPr>
            <w:tcW w:w="2376" w:type="dxa"/>
            <w:tcMar>
              <w:top w:w="40" w:type="dxa"/>
              <w:left w:w="70" w:type="dxa"/>
              <w:bottom w:w="40" w:type="dxa"/>
              <w:right w:w="70" w:type="dxa"/>
            </w:tcMar>
            <w:vAlign w:val="center"/>
          </w:tcPr>
          <w:p w14:paraId="04C28C15" w14:textId="77777777" w:rsidR="002915C4" w:rsidRDefault="002915C4" w:rsidP="00B86A7D">
            <w:pPr>
              <w:spacing w:line="360" w:lineRule="auto"/>
            </w:pPr>
            <w:r>
              <w:rPr>
                <w:sz w:val="15"/>
              </w:rPr>
              <w:t>BangLuong, ChiTietBangLuong</w:t>
            </w:r>
          </w:p>
        </w:tc>
        <w:tc>
          <w:tcPr>
            <w:tcW w:w="1656" w:type="dxa"/>
            <w:tcMar>
              <w:top w:w="40" w:type="dxa"/>
              <w:left w:w="70" w:type="dxa"/>
              <w:bottom w:w="40" w:type="dxa"/>
              <w:right w:w="70" w:type="dxa"/>
            </w:tcMar>
            <w:vAlign w:val="center"/>
          </w:tcPr>
          <w:p w14:paraId="3684B9E7" w14:textId="77777777" w:rsidR="002915C4" w:rsidRDefault="002915C4" w:rsidP="00B86A7D">
            <w:pPr>
              <w:spacing w:line="360" w:lineRule="auto"/>
            </w:pPr>
            <w:r>
              <w:rPr>
                <w:sz w:val="15"/>
              </w:rPr>
              <w:t>L01-L08, DB04-DB07, DB16</w:t>
            </w:r>
          </w:p>
        </w:tc>
      </w:tr>
      <w:tr w:rsidR="002915C4" w14:paraId="59680297" w14:textId="77777777">
        <w:trPr>
          <w:cantSplit/>
          <w:jc w:val="center"/>
        </w:trPr>
        <w:tc>
          <w:tcPr>
            <w:tcW w:w="1728" w:type="dxa"/>
            <w:tcMar>
              <w:top w:w="40" w:type="dxa"/>
              <w:left w:w="70" w:type="dxa"/>
              <w:bottom w:w="40" w:type="dxa"/>
              <w:right w:w="70" w:type="dxa"/>
            </w:tcMar>
            <w:vAlign w:val="center"/>
          </w:tcPr>
          <w:p w14:paraId="557B2713" w14:textId="77777777" w:rsidR="002915C4" w:rsidRDefault="002915C4" w:rsidP="00B86A7D">
            <w:pPr>
              <w:spacing w:line="360" w:lineRule="auto"/>
            </w:pPr>
            <w:r>
              <w:rPr>
                <w:sz w:val="15"/>
              </w:rPr>
              <w:t>Báo cáo, danh sách</w:t>
            </w:r>
          </w:p>
        </w:tc>
        <w:tc>
          <w:tcPr>
            <w:tcW w:w="1656" w:type="dxa"/>
            <w:tcMar>
              <w:top w:w="40" w:type="dxa"/>
              <w:left w:w="70" w:type="dxa"/>
              <w:bottom w:w="40" w:type="dxa"/>
              <w:right w:w="70" w:type="dxa"/>
            </w:tcMar>
            <w:vAlign w:val="center"/>
          </w:tcPr>
          <w:p w14:paraId="7096EA1A" w14:textId="77777777" w:rsidR="002915C4" w:rsidRDefault="002915C4" w:rsidP="00B86A7D">
            <w:pPr>
              <w:spacing w:line="360" w:lineRule="auto"/>
            </w:pPr>
            <w:r>
              <w:rPr>
                <w:sz w:val="15"/>
              </w:rPr>
              <w:t>UC12</w:t>
            </w:r>
          </w:p>
        </w:tc>
        <w:tc>
          <w:tcPr>
            <w:tcW w:w="2520" w:type="dxa"/>
            <w:tcMar>
              <w:top w:w="40" w:type="dxa"/>
              <w:left w:w="70" w:type="dxa"/>
              <w:bottom w:w="40" w:type="dxa"/>
              <w:right w:w="70" w:type="dxa"/>
            </w:tcMar>
            <w:vAlign w:val="center"/>
          </w:tcPr>
          <w:p w14:paraId="689FDE5B" w14:textId="77777777" w:rsidR="002915C4" w:rsidRDefault="002915C4" w:rsidP="00B86A7D">
            <w:pPr>
              <w:spacing w:line="360" w:lineRule="auto"/>
            </w:pPr>
            <w:r>
              <w:rPr>
                <w:sz w:val="15"/>
              </w:rPr>
              <w:t>FrmDanhSach</w:t>
            </w:r>
          </w:p>
        </w:tc>
        <w:tc>
          <w:tcPr>
            <w:tcW w:w="2376" w:type="dxa"/>
            <w:tcMar>
              <w:top w:w="40" w:type="dxa"/>
              <w:left w:w="70" w:type="dxa"/>
              <w:bottom w:w="40" w:type="dxa"/>
              <w:right w:w="70" w:type="dxa"/>
            </w:tcMar>
            <w:vAlign w:val="center"/>
          </w:tcPr>
          <w:p w14:paraId="58222D16" w14:textId="77777777" w:rsidR="002915C4" w:rsidRDefault="002915C4" w:rsidP="00B86A7D">
            <w:pPr>
              <w:spacing w:line="360" w:lineRule="auto"/>
            </w:pPr>
            <w:r>
              <w:rPr>
                <w:sz w:val="15"/>
              </w:rPr>
              <w:t>NhanVien, HopDongLaoDong</w:t>
            </w:r>
          </w:p>
        </w:tc>
        <w:tc>
          <w:tcPr>
            <w:tcW w:w="1656" w:type="dxa"/>
            <w:tcMar>
              <w:top w:w="40" w:type="dxa"/>
              <w:left w:w="70" w:type="dxa"/>
              <w:bottom w:w="40" w:type="dxa"/>
              <w:right w:w="70" w:type="dxa"/>
            </w:tcMar>
            <w:vAlign w:val="center"/>
          </w:tcPr>
          <w:p w14:paraId="322891A4" w14:textId="77777777" w:rsidR="002915C4" w:rsidRDefault="002915C4" w:rsidP="00B86A7D">
            <w:pPr>
              <w:spacing w:line="360" w:lineRule="auto"/>
            </w:pPr>
            <w:r>
              <w:rPr>
                <w:sz w:val="15"/>
              </w:rPr>
              <w:t>DB03</w:t>
            </w:r>
          </w:p>
        </w:tc>
      </w:tr>
    </w:tbl>
    <w:p w14:paraId="063835AC" w14:textId="77777777" w:rsidR="002915C4" w:rsidRDefault="002915C4" w:rsidP="00B86A7D">
      <w:pPr>
        <w:spacing w:before="60" w:after="160" w:line="360" w:lineRule="auto"/>
        <w:jc w:val="center"/>
      </w:pPr>
      <w:r>
        <w:rPr>
          <w:i/>
          <w:color w:val="404040"/>
          <w:sz w:val="20"/>
        </w:rPr>
        <w:t>Bảng 4.4 - Ma trận truy vết yêu cầu → UML → Form/Service → CSDL → Test</w:t>
      </w:r>
    </w:p>
    <w:p w14:paraId="356FC0A8" w14:textId="77777777" w:rsidR="002915C4" w:rsidRDefault="002915C4" w:rsidP="00B86A7D">
      <w:pPr>
        <w:pStyle w:val="Heading2"/>
        <w:spacing w:before="240" w:after="100" w:line="360" w:lineRule="auto"/>
      </w:pPr>
      <w:bookmarkStart w:id="144" w:name="_Toc244446905"/>
      <w:r>
        <w:t>5. KẾT LUẬN</w:t>
      </w:r>
      <w:bookmarkEnd w:id="144"/>
    </w:p>
    <w:p w14:paraId="1B3EB736" w14:textId="77777777" w:rsidR="002915C4" w:rsidRDefault="002915C4" w:rsidP="00B86A7D">
      <w:pPr>
        <w:spacing w:after="80" w:line="360" w:lineRule="auto"/>
        <w:ind w:firstLine="567"/>
      </w:pPr>
      <w:r>
        <w:t>Bài làm đã hoàn thành 6 câu hỏi của bài 7: xác định 18 lớp và ID, vẽ sơ đồ lớp có bản số, xác định actor và 12 use case tổng quát, phân rã 9 use case từ thử việc đến ký hợp đồng, vẽ activity diagram và sequence diagram cho nghiệp vụ khen thưởng. Phần hiện thực gồm CSDL 18 bảng, ứng dụng WinForms theo kiến trúc 3 lớp và bộ kiểm thử 65 case; kết quả chạy thực tế là 49/49 case offline và 16/16 case CSDL đều đạt.</w:t>
      </w:r>
    </w:p>
    <w:p w14:paraId="500765B6" w14:textId="77777777" w:rsidR="002915C4" w:rsidRDefault="002915C4" w:rsidP="00B86A7D">
      <w:pPr>
        <w:spacing w:before="80" w:after="80" w:line="360" w:lineRule="auto"/>
      </w:pPr>
      <w:r>
        <w:rPr>
          <w:b/>
          <w:sz w:val="23"/>
        </w:rPr>
        <w:t>Hạn chế:</w:t>
      </w:r>
    </w:p>
    <w:p w14:paraId="46D5E1D1" w14:textId="77777777" w:rsidR="002915C4" w:rsidRDefault="002915C4" w:rsidP="00B86A7D">
      <w:pPr>
        <w:pStyle w:val="ListBullet"/>
        <w:spacing w:after="40" w:line="360" w:lineRule="auto"/>
      </w:pPr>
      <w:r>
        <w:rPr>
          <w:sz w:val="22"/>
        </w:rPr>
        <w:t>Chưa có đăng nhập và phân quyền theo vai trò.</w:t>
      </w:r>
    </w:p>
    <w:p w14:paraId="1644DB95" w14:textId="77777777" w:rsidR="002915C4" w:rsidRDefault="002915C4" w:rsidP="00B86A7D">
      <w:pPr>
        <w:pStyle w:val="ListBullet"/>
        <w:spacing w:after="40" w:line="360" w:lineRule="auto"/>
      </w:pPr>
      <w:r>
        <w:rPr>
          <w:sz w:val="22"/>
        </w:rPr>
        <w:t>Báo cáo mới dừng ở danh sách, chưa xuất Excel/PDF.</w:t>
      </w:r>
    </w:p>
    <w:p w14:paraId="6AA88FA2" w14:textId="77777777" w:rsidR="002915C4" w:rsidRDefault="002915C4" w:rsidP="00B86A7D">
      <w:pPr>
        <w:pStyle w:val="ListBullet"/>
        <w:spacing w:after="40" w:line="360" w:lineRule="auto"/>
      </w:pPr>
      <w:r>
        <w:rPr>
          <w:sz w:val="22"/>
        </w:rPr>
        <w:t>Chưa tính thuế thu nhập cá nhân và các khoản giảm trừ khác.</w:t>
      </w:r>
    </w:p>
    <w:p w14:paraId="5F9B3602" w14:textId="77777777" w:rsidR="002915C4" w:rsidRDefault="002915C4" w:rsidP="00B86A7D">
      <w:pPr>
        <w:spacing w:before="80" w:after="80" w:line="360" w:lineRule="auto"/>
      </w:pPr>
      <w:r>
        <w:rPr>
          <w:b/>
          <w:sz w:val="23"/>
        </w:rPr>
        <w:t>Hướng phát triển:</w:t>
      </w:r>
    </w:p>
    <w:p w14:paraId="6073C3BD" w14:textId="77777777" w:rsidR="002915C4" w:rsidRDefault="002915C4" w:rsidP="00B86A7D">
      <w:pPr>
        <w:pStyle w:val="ListBullet"/>
        <w:spacing w:after="40" w:line="360" w:lineRule="auto"/>
      </w:pPr>
      <w:r>
        <w:rPr>
          <w:sz w:val="22"/>
        </w:rPr>
        <w:t>Thêm đăng nhập, phân quyền và ghi nhật ký thao tác.</w:t>
      </w:r>
    </w:p>
    <w:p w14:paraId="542921C5" w14:textId="77777777" w:rsidR="002915C4" w:rsidRDefault="002915C4" w:rsidP="00B86A7D">
      <w:pPr>
        <w:pStyle w:val="ListBullet"/>
        <w:spacing w:after="40" w:line="360" w:lineRule="auto"/>
      </w:pPr>
      <w:r>
        <w:rPr>
          <w:sz w:val="22"/>
        </w:rPr>
        <w:t>Xuất báo cáo Excel/PDF, gửi phiếu lương qua email.</w:t>
      </w:r>
    </w:p>
    <w:p w14:paraId="490162ED" w14:textId="77777777" w:rsidR="002915C4" w:rsidRDefault="002915C4" w:rsidP="00B86A7D">
      <w:pPr>
        <w:pStyle w:val="ListBullet"/>
        <w:spacing w:after="40" w:line="360" w:lineRule="auto"/>
      </w:pPr>
      <w:r>
        <w:rPr>
          <w:sz w:val="22"/>
        </w:rPr>
        <w:t>Bổ sung tính thuế TNCN, bảo hiểm thất nghiệp và các khoản phúc lợi.</w:t>
      </w:r>
    </w:p>
    <w:p w14:paraId="12337D7D" w14:textId="77777777" w:rsidR="002915C4" w:rsidRDefault="002915C4" w:rsidP="00B86A7D">
      <w:pPr>
        <w:pStyle w:val="Heading1"/>
        <w:pageBreakBefore/>
        <w:spacing w:line="360" w:lineRule="auto"/>
      </w:pPr>
      <w:bookmarkStart w:id="145" w:name="_Toc244446906"/>
      <w:r>
        <w:lastRenderedPageBreak/>
        <w:t>LAB 8: QUẢN LÝ CHO THUÊ VĂN PHÒNG Ở CAO ỐC</w:t>
      </w:r>
      <w:bookmarkEnd w:id="145"/>
    </w:p>
    <w:p w14:paraId="5C61DABB" w14:textId="77777777" w:rsidR="002915C4" w:rsidRPr="00662517" w:rsidRDefault="002915C4" w:rsidP="00B86A7D">
      <w:pPr>
        <w:pStyle w:val="Heading2"/>
        <w:spacing w:before="240" w:after="100" w:line="360" w:lineRule="auto"/>
        <w:rPr>
          <w:color w:val="000000" w:themeColor="text1"/>
        </w:rPr>
      </w:pPr>
      <w:bookmarkStart w:id="146" w:name="_Toc244446907"/>
      <w:r w:rsidRPr="00662517">
        <w:t>1. MÔ TẢ BÀI TOÁN</w:t>
      </w:r>
      <w:bookmarkEnd w:id="146"/>
    </w:p>
    <w:p w14:paraId="31112C39" w14:textId="77777777" w:rsidR="002915C4" w:rsidRPr="00662517" w:rsidRDefault="002915C4" w:rsidP="00B86A7D">
      <w:pPr>
        <w:spacing w:after="80" w:line="360" w:lineRule="auto"/>
        <w:ind w:firstLine="567"/>
        <w:rPr>
          <w:color w:val="000000" w:themeColor="text1"/>
        </w:rPr>
      </w:pPr>
      <w:r w:rsidRPr="00662517">
        <w:rPr>
          <w:color w:val="000000" w:themeColor="text1"/>
        </w:rPr>
        <w:t>Tòa cao ốc cần phần mềm quản lý cho thuê văn phòng. Mỗi tầng có nhiều phòng, mỗi phòng có mã phòng, diện tích và hướng riêng; giá thuê phụ thuộc độ cao (tầng) và diện tích. Khách hàng (công ty) xem phòng, đồng ý thì làm hợp đồng với bộ phận quản lý, có thể thuê nhiều văn phòng cùng lúc, thời gian thuê ít nhất 6 tháng. Khách trả trước tiền thuê 6 tháng đầu, từ tháng thứ 7 trả vào đầu mỗi tháng; điện, nước, internet thanh toán cuối tháng. Khi gia hạn thì lập phiếu gia hạn, thời gian gia hạn không quá 1/2 thời gian thuê và chỉ gia hạn khi không còn nợ.</w:t>
      </w:r>
    </w:p>
    <w:p w14:paraId="7ADA5CF2" w14:textId="77777777" w:rsidR="002915C4" w:rsidRPr="00662517" w:rsidRDefault="002915C4" w:rsidP="00B86A7D">
      <w:pPr>
        <w:spacing w:after="80" w:line="360" w:lineRule="auto"/>
        <w:ind w:firstLine="567"/>
        <w:rPr>
          <w:color w:val="000000" w:themeColor="text1"/>
        </w:rPr>
      </w:pPr>
      <w:r w:rsidRPr="00662517">
        <w:rPr>
          <w:color w:val="000000" w:themeColor="text1"/>
        </w:rPr>
        <w:t>Ngoài ra cao ốc quản lý nhân viên của các công ty (mã số, hình ảnh, công ty, chức vụ, phòng, tầng), cấp thẻ giữ xe cho nhân viên, kiểm tra tình trạng phòng mỗi năm một lần và phạt nếu khách tự ý thay đổi kết cấu.</w:t>
      </w:r>
    </w:p>
    <w:p w14:paraId="262CB2BE" w14:textId="77777777" w:rsidR="002915C4" w:rsidRPr="00662517" w:rsidRDefault="002915C4" w:rsidP="00B86A7D">
      <w:pPr>
        <w:pStyle w:val="Heading2"/>
        <w:spacing w:before="240" w:after="100" w:line="360" w:lineRule="auto"/>
        <w:rPr>
          <w:color w:val="000000" w:themeColor="text1"/>
        </w:rPr>
      </w:pPr>
      <w:bookmarkStart w:id="147" w:name="_Toc244446908"/>
      <w:r w:rsidRPr="00662517">
        <w:lastRenderedPageBreak/>
        <w:t>2. BÀI LÀM</w:t>
      </w:r>
      <w:bookmarkEnd w:id="147"/>
    </w:p>
    <w:p w14:paraId="1BD1DC32" w14:textId="77777777" w:rsidR="002915C4" w:rsidRPr="00662517" w:rsidRDefault="002915C4" w:rsidP="00B86A7D">
      <w:pPr>
        <w:pStyle w:val="Heading3"/>
        <w:spacing w:before="160" w:after="100" w:line="360" w:lineRule="auto"/>
        <w:rPr>
          <w:color w:val="000000" w:themeColor="text1"/>
        </w:rPr>
      </w:pPr>
      <w:bookmarkStart w:id="148" w:name="_Toc244446909"/>
      <w:r w:rsidRPr="00662517">
        <w:t>Câu 1. Xác định Class, thuộc tính, phương thức và ID</w:t>
      </w:r>
      <w:bookmarkEnd w:id="148"/>
    </w:p>
    <w:p w14:paraId="5CF93457" w14:textId="77777777" w:rsidR="002915C4" w:rsidRPr="00662517" w:rsidRDefault="002915C4" w:rsidP="00B86A7D">
      <w:pPr>
        <w:keepNext/>
        <w:spacing w:after="80" w:line="360" w:lineRule="auto"/>
        <w:ind w:firstLine="567"/>
        <w:rPr>
          <w:color w:val="000000" w:themeColor="text1"/>
        </w:rPr>
      </w:pPr>
      <w:r w:rsidRPr="00662517">
        <w:rPr>
          <w:color w:val="000000" w:themeColor="text1"/>
        </w:rPr>
        <w:t>Em xác định được 14 class, mỗi class có một thuộc tính ID làm khóa chính:</w:t>
      </w:r>
    </w:p>
    <w:tbl>
      <w:tblPr>
        <w:tblStyle w:val="TableGrid"/>
        <w:tblW w:w="0" w:type="auto"/>
        <w:jc w:val="center"/>
        <w:tblLayout w:type="fixed"/>
        <w:tblLook w:val="04A0" w:firstRow="1" w:lastRow="0" w:firstColumn="1" w:lastColumn="0" w:noHBand="0" w:noVBand="1"/>
      </w:tblPr>
      <w:tblGrid>
        <w:gridCol w:w="576"/>
        <w:gridCol w:w="2088"/>
        <w:gridCol w:w="1080"/>
        <w:gridCol w:w="3744"/>
        <w:gridCol w:w="2304"/>
      </w:tblGrid>
      <w:tr w:rsidR="002915C4" w:rsidRPr="00662517" w14:paraId="6BFF9C0F" w14:textId="77777777">
        <w:trPr>
          <w:jc w:val="center"/>
        </w:trPr>
        <w:tc>
          <w:tcPr>
            <w:tcW w:w="576" w:type="dxa"/>
            <w:shd w:val="clear" w:color="auto" w:fill="D9E2F3"/>
          </w:tcPr>
          <w:p w14:paraId="5F59E710" w14:textId="77777777" w:rsidR="002915C4" w:rsidRPr="00662517" w:rsidRDefault="002915C4" w:rsidP="00B86A7D">
            <w:pPr>
              <w:keepNext/>
              <w:spacing w:line="360" w:lineRule="auto"/>
              <w:jc w:val="center"/>
              <w:rPr>
                <w:color w:val="000000" w:themeColor="text1"/>
              </w:rPr>
            </w:pPr>
            <w:r w:rsidRPr="00662517">
              <w:rPr>
                <w:b/>
                <w:color w:val="000000" w:themeColor="text1"/>
                <w:sz w:val="18"/>
              </w:rPr>
              <w:t>STT</w:t>
            </w:r>
          </w:p>
        </w:tc>
        <w:tc>
          <w:tcPr>
            <w:tcW w:w="2088" w:type="dxa"/>
            <w:shd w:val="clear" w:color="auto" w:fill="D9E2F3"/>
          </w:tcPr>
          <w:p w14:paraId="17023B83" w14:textId="77777777" w:rsidR="002915C4" w:rsidRPr="00662517" w:rsidRDefault="002915C4" w:rsidP="00B86A7D">
            <w:pPr>
              <w:keepNext/>
              <w:spacing w:line="360" w:lineRule="auto"/>
              <w:jc w:val="center"/>
              <w:rPr>
                <w:color w:val="000000" w:themeColor="text1"/>
              </w:rPr>
            </w:pPr>
            <w:r w:rsidRPr="00662517">
              <w:rPr>
                <w:b/>
                <w:color w:val="000000" w:themeColor="text1"/>
                <w:sz w:val="18"/>
              </w:rPr>
              <w:t>Class</w:t>
            </w:r>
          </w:p>
        </w:tc>
        <w:tc>
          <w:tcPr>
            <w:tcW w:w="1080" w:type="dxa"/>
            <w:shd w:val="clear" w:color="auto" w:fill="D9E2F3"/>
          </w:tcPr>
          <w:p w14:paraId="4BB1DD3E" w14:textId="77777777" w:rsidR="002915C4" w:rsidRPr="00662517" w:rsidRDefault="002915C4" w:rsidP="00B86A7D">
            <w:pPr>
              <w:keepNext/>
              <w:spacing w:line="360" w:lineRule="auto"/>
              <w:jc w:val="center"/>
              <w:rPr>
                <w:color w:val="000000" w:themeColor="text1"/>
              </w:rPr>
            </w:pPr>
            <w:r w:rsidRPr="00662517">
              <w:rPr>
                <w:b/>
                <w:color w:val="000000" w:themeColor="text1"/>
                <w:sz w:val="18"/>
              </w:rPr>
              <w:t>ID</w:t>
            </w:r>
          </w:p>
        </w:tc>
        <w:tc>
          <w:tcPr>
            <w:tcW w:w="3744" w:type="dxa"/>
            <w:shd w:val="clear" w:color="auto" w:fill="D9E2F3"/>
          </w:tcPr>
          <w:p w14:paraId="01816666" w14:textId="77777777" w:rsidR="002915C4" w:rsidRPr="00662517" w:rsidRDefault="002915C4" w:rsidP="00B86A7D">
            <w:pPr>
              <w:keepNext/>
              <w:spacing w:line="360" w:lineRule="auto"/>
              <w:jc w:val="center"/>
              <w:rPr>
                <w:color w:val="000000" w:themeColor="text1"/>
              </w:rPr>
            </w:pPr>
            <w:r w:rsidRPr="00662517">
              <w:rPr>
                <w:b/>
                <w:color w:val="000000" w:themeColor="text1"/>
                <w:sz w:val="18"/>
              </w:rPr>
              <w:t>Thuộc tính</w:t>
            </w:r>
          </w:p>
        </w:tc>
        <w:tc>
          <w:tcPr>
            <w:tcW w:w="2304" w:type="dxa"/>
            <w:shd w:val="clear" w:color="auto" w:fill="D9E2F3"/>
          </w:tcPr>
          <w:p w14:paraId="5C42067C" w14:textId="77777777" w:rsidR="002915C4" w:rsidRPr="00662517" w:rsidRDefault="002915C4" w:rsidP="00B86A7D">
            <w:pPr>
              <w:keepNext/>
              <w:spacing w:line="360" w:lineRule="auto"/>
              <w:jc w:val="center"/>
              <w:rPr>
                <w:color w:val="000000" w:themeColor="text1"/>
              </w:rPr>
            </w:pPr>
            <w:r w:rsidRPr="00662517">
              <w:rPr>
                <w:b/>
                <w:color w:val="000000" w:themeColor="text1"/>
                <w:sz w:val="18"/>
              </w:rPr>
              <w:t>Phương thức</w:t>
            </w:r>
          </w:p>
        </w:tc>
      </w:tr>
      <w:tr w:rsidR="002915C4" w:rsidRPr="00662517" w14:paraId="486A8566" w14:textId="77777777">
        <w:trPr>
          <w:jc w:val="center"/>
        </w:trPr>
        <w:tc>
          <w:tcPr>
            <w:tcW w:w="576" w:type="dxa"/>
            <w:vAlign w:val="center"/>
          </w:tcPr>
          <w:p w14:paraId="4812EF06" w14:textId="77777777" w:rsidR="002915C4" w:rsidRPr="00662517" w:rsidRDefault="002915C4" w:rsidP="00B86A7D">
            <w:pPr>
              <w:keepNext/>
              <w:spacing w:line="360" w:lineRule="auto"/>
              <w:jc w:val="center"/>
              <w:rPr>
                <w:color w:val="000000" w:themeColor="text1"/>
              </w:rPr>
            </w:pPr>
            <w:r w:rsidRPr="00662517">
              <w:rPr>
                <w:color w:val="000000" w:themeColor="text1"/>
                <w:sz w:val="18"/>
              </w:rPr>
              <w:t>1</w:t>
            </w:r>
          </w:p>
        </w:tc>
        <w:tc>
          <w:tcPr>
            <w:tcW w:w="2088" w:type="dxa"/>
            <w:vAlign w:val="center"/>
          </w:tcPr>
          <w:p w14:paraId="19689186" w14:textId="77777777" w:rsidR="002915C4" w:rsidRPr="00662517" w:rsidRDefault="002915C4" w:rsidP="00B86A7D">
            <w:pPr>
              <w:keepNext/>
              <w:spacing w:line="360" w:lineRule="auto"/>
              <w:rPr>
                <w:color w:val="000000" w:themeColor="text1"/>
              </w:rPr>
            </w:pPr>
            <w:r w:rsidRPr="00662517">
              <w:rPr>
                <w:color w:val="000000" w:themeColor="text1"/>
                <w:sz w:val="18"/>
              </w:rPr>
              <w:t>Tang</w:t>
            </w:r>
          </w:p>
        </w:tc>
        <w:tc>
          <w:tcPr>
            <w:tcW w:w="1080" w:type="dxa"/>
            <w:vAlign w:val="center"/>
          </w:tcPr>
          <w:p w14:paraId="5BA37B13" w14:textId="77777777" w:rsidR="002915C4" w:rsidRPr="00662517" w:rsidRDefault="002915C4" w:rsidP="00B86A7D">
            <w:pPr>
              <w:keepNext/>
              <w:spacing w:line="360" w:lineRule="auto"/>
              <w:rPr>
                <w:color w:val="000000" w:themeColor="text1"/>
              </w:rPr>
            </w:pPr>
            <w:r w:rsidRPr="00662517">
              <w:rPr>
                <w:color w:val="000000" w:themeColor="text1"/>
                <w:sz w:val="18"/>
              </w:rPr>
              <w:t>MaTang</w:t>
            </w:r>
          </w:p>
        </w:tc>
        <w:tc>
          <w:tcPr>
            <w:tcW w:w="3744" w:type="dxa"/>
            <w:vAlign w:val="center"/>
          </w:tcPr>
          <w:p w14:paraId="29B566FD" w14:textId="77777777" w:rsidR="002915C4" w:rsidRPr="00662517" w:rsidRDefault="002915C4" w:rsidP="00B86A7D">
            <w:pPr>
              <w:keepNext/>
              <w:spacing w:line="360" w:lineRule="auto"/>
              <w:rPr>
                <w:color w:val="000000" w:themeColor="text1"/>
              </w:rPr>
            </w:pPr>
            <w:r w:rsidRPr="00662517">
              <w:rPr>
                <w:color w:val="000000" w:themeColor="text1"/>
                <w:sz w:val="18"/>
              </w:rPr>
              <w:t>SoTang, HeSoGia, MoTa</w:t>
            </w:r>
          </w:p>
        </w:tc>
        <w:tc>
          <w:tcPr>
            <w:tcW w:w="2304" w:type="dxa"/>
            <w:vAlign w:val="center"/>
          </w:tcPr>
          <w:p w14:paraId="2F3CBEA5" w14:textId="77777777" w:rsidR="002915C4" w:rsidRPr="00662517" w:rsidRDefault="002915C4" w:rsidP="00B86A7D">
            <w:pPr>
              <w:keepNext/>
              <w:spacing w:line="360" w:lineRule="auto"/>
              <w:rPr>
                <w:color w:val="000000" w:themeColor="text1"/>
              </w:rPr>
            </w:pPr>
            <w:r w:rsidRPr="00662517">
              <w:rPr>
                <w:color w:val="000000" w:themeColor="text1"/>
                <w:sz w:val="18"/>
              </w:rPr>
              <w:t>TinhHeSoGia()</w:t>
            </w:r>
          </w:p>
        </w:tc>
      </w:tr>
      <w:tr w:rsidR="002915C4" w:rsidRPr="00662517" w14:paraId="5A0A62EA" w14:textId="77777777">
        <w:trPr>
          <w:jc w:val="center"/>
        </w:trPr>
        <w:tc>
          <w:tcPr>
            <w:tcW w:w="576" w:type="dxa"/>
            <w:vAlign w:val="center"/>
          </w:tcPr>
          <w:p w14:paraId="398C8281" w14:textId="77777777" w:rsidR="002915C4" w:rsidRPr="00662517" w:rsidRDefault="002915C4" w:rsidP="00B86A7D">
            <w:pPr>
              <w:keepNext/>
              <w:spacing w:line="360" w:lineRule="auto"/>
              <w:jc w:val="center"/>
              <w:rPr>
                <w:color w:val="000000" w:themeColor="text1"/>
              </w:rPr>
            </w:pPr>
            <w:r w:rsidRPr="00662517">
              <w:rPr>
                <w:color w:val="000000" w:themeColor="text1"/>
                <w:sz w:val="18"/>
              </w:rPr>
              <w:t>2</w:t>
            </w:r>
          </w:p>
        </w:tc>
        <w:tc>
          <w:tcPr>
            <w:tcW w:w="2088" w:type="dxa"/>
            <w:vAlign w:val="center"/>
          </w:tcPr>
          <w:p w14:paraId="5E7770A5" w14:textId="77777777" w:rsidR="002915C4" w:rsidRPr="00662517" w:rsidRDefault="002915C4" w:rsidP="00B86A7D">
            <w:pPr>
              <w:keepNext/>
              <w:spacing w:line="360" w:lineRule="auto"/>
              <w:rPr>
                <w:color w:val="000000" w:themeColor="text1"/>
              </w:rPr>
            </w:pPr>
            <w:r w:rsidRPr="00662517">
              <w:rPr>
                <w:color w:val="000000" w:themeColor="text1"/>
                <w:sz w:val="18"/>
              </w:rPr>
              <w:t>Phong</w:t>
            </w:r>
          </w:p>
        </w:tc>
        <w:tc>
          <w:tcPr>
            <w:tcW w:w="1080" w:type="dxa"/>
            <w:vAlign w:val="center"/>
          </w:tcPr>
          <w:p w14:paraId="2729455B" w14:textId="77777777" w:rsidR="002915C4" w:rsidRPr="00662517" w:rsidRDefault="002915C4" w:rsidP="00B86A7D">
            <w:pPr>
              <w:keepNext/>
              <w:spacing w:line="360" w:lineRule="auto"/>
              <w:rPr>
                <w:color w:val="000000" w:themeColor="text1"/>
              </w:rPr>
            </w:pPr>
            <w:r w:rsidRPr="00662517">
              <w:rPr>
                <w:color w:val="000000" w:themeColor="text1"/>
                <w:sz w:val="18"/>
              </w:rPr>
              <w:t>MaPhong</w:t>
            </w:r>
          </w:p>
        </w:tc>
        <w:tc>
          <w:tcPr>
            <w:tcW w:w="3744" w:type="dxa"/>
            <w:vAlign w:val="center"/>
          </w:tcPr>
          <w:p w14:paraId="75567E9C" w14:textId="77777777" w:rsidR="002915C4" w:rsidRPr="00662517" w:rsidRDefault="002915C4" w:rsidP="00B86A7D">
            <w:pPr>
              <w:keepNext/>
              <w:spacing w:line="360" w:lineRule="auto"/>
              <w:rPr>
                <w:color w:val="000000" w:themeColor="text1"/>
              </w:rPr>
            </w:pPr>
            <w:r w:rsidRPr="00662517">
              <w:rPr>
                <w:color w:val="000000" w:themeColor="text1"/>
                <w:sz w:val="18"/>
              </w:rPr>
              <w:t>MaPhongCode, MaTang, DienTich, Huong, GiaThue, TrangThai</w:t>
            </w:r>
          </w:p>
        </w:tc>
        <w:tc>
          <w:tcPr>
            <w:tcW w:w="2304" w:type="dxa"/>
            <w:vAlign w:val="center"/>
          </w:tcPr>
          <w:p w14:paraId="12441C9D" w14:textId="77777777" w:rsidR="002915C4" w:rsidRPr="00662517" w:rsidRDefault="002915C4" w:rsidP="00B86A7D">
            <w:pPr>
              <w:keepNext/>
              <w:spacing w:line="360" w:lineRule="auto"/>
              <w:rPr>
                <w:color w:val="000000" w:themeColor="text1"/>
              </w:rPr>
            </w:pPr>
            <w:r w:rsidRPr="00662517">
              <w:rPr>
                <w:color w:val="000000" w:themeColor="text1"/>
                <w:sz w:val="18"/>
              </w:rPr>
              <w:t>TinhGiaThue(), KiemTraConTrong()</w:t>
            </w:r>
          </w:p>
        </w:tc>
      </w:tr>
      <w:tr w:rsidR="002915C4" w:rsidRPr="00662517" w14:paraId="7C4C73C5" w14:textId="77777777">
        <w:trPr>
          <w:jc w:val="center"/>
        </w:trPr>
        <w:tc>
          <w:tcPr>
            <w:tcW w:w="576" w:type="dxa"/>
            <w:vAlign w:val="center"/>
          </w:tcPr>
          <w:p w14:paraId="5B818778" w14:textId="77777777" w:rsidR="002915C4" w:rsidRPr="00662517" w:rsidRDefault="002915C4" w:rsidP="00B86A7D">
            <w:pPr>
              <w:keepNext/>
              <w:spacing w:line="360" w:lineRule="auto"/>
              <w:jc w:val="center"/>
              <w:rPr>
                <w:color w:val="000000" w:themeColor="text1"/>
              </w:rPr>
            </w:pPr>
            <w:r w:rsidRPr="00662517">
              <w:rPr>
                <w:color w:val="000000" w:themeColor="text1"/>
                <w:sz w:val="18"/>
              </w:rPr>
              <w:t>3</w:t>
            </w:r>
          </w:p>
        </w:tc>
        <w:tc>
          <w:tcPr>
            <w:tcW w:w="2088" w:type="dxa"/>
            <w:vAlign w:val="center"/>
          </w:tcPr>
          <w:p w14:paraId="1336E5FB" w14:textId="77777777" w:rsidR="002915C4" w:rsidRPr="00662517" w:rsidRDefault="002915C4" w:rsidP="00B86A7D">
            <w:pPr>
              <w:keepNext/>
              <w:spacing w:line="360" w:lineRule="auto"/>
              <w:rPr>
                <w:color w:val="000000" w:themeColor="text1"/>
              </w:rPr>
            </w:pPr>
            <w:r w:rsidRPr="00662517">
              <w:rPr>
                <w:color w:val="000000" w:themeColor="text1"/>
                <w:sz w:val="18"/>
              </w:rPr>
              <w:t>KhachHang</w:t>
            </w:r>
          </w:p>
        </w:tc>
        <w:tc>
          <w:tcPr>
            <w:tcW w:w="1080" w:type="dxa"/>
            <w:vAlign w:val="center"/>
          </w:tcPr>
          <w:p w14:paraId="3C218A6D" w14:textId="77777777" w:rsidR="002915C4" w:rsidRPr="00662517" w:rsidRDefault="002915C4" w:rsidP="00B86A7D">
            <w:pPr>
              <w:keepNext/>
              <w:spacing w:line="360" w:lineRule="auto"/>
              <w:rPr>
                <w:color w:val="000000" w:themeColor="text1"/>
              </w:rPr>
            </w:pPr>
            <w:r w:rsidRPr="00662517">
              <w:rPr>
                <w:color w:val="000000" w:themeColor="text1"/>
                <w:sz w:val="18"/>
              </w:rPr>
              <w:t>MaKH</w:t>
            </w:r>
          </w:p>
        </w:tc>
        <w:tc>
          <w:tcPr>
            <w:tcW w:w="3744" w:type="dxa"/>
            <w:vAlign w:val="center"/>
          </w:tcPr>
          <w:p w14:paraId="6DC852EF" w14:textId="77777777" w:rsidR="002915C4" w:rsidRPr="00662517" w:rsidRDefault="002915C4" w:rsidP="00B86A7D">
            <w:pPr>
              <w:keepNext/>
              <w:spacing w:line="360" w:lineRule="auto"/>
              <w:rPr>
                <w:color w:val="000000" w:themeColor="text1"/>
              </w:rPr>
            </w:pPr>
            <w:r w:rsidRPr="00662517">
              <w:rPr>
                <w:color w:val="000000" w:themeColor="text1"/>
                <w:sz w:val="18"/>
              </w:rPr>
              <w:t>TenCongTy, MaSoThue, NguoiDaiDien, DienThoai, Email</w:t>
            </w:r>
          </w:p>
        </w:tc>
        <w:tc>
          <w:tcPr>
            <w:tcW w:w="2304" w:type="dxa"/>
            <w:vAlign w:val="center"/>
          </w:tcPr>
          <w:p w14:paraId="392284C6" w14:textId="77777777" w:rsidR="002915C4" w:rsidRPr="00662517" w:rsidRDefault="002915C4" w:rsidP="00B86A7D">
            <w:pPr>
              <w:keepNext/>
              <w:spacing w:line="360" w:lineRule="auto"/>
              <w:rPr>
                <w:color w:val="000000" w:themeColor="text1"/>
              </w:rPr>
            </w:pPr>
            <w:r w:rsidRPr="00662517">
              <w:rPr>
                <w:color w:val="000000" w:themeColor="text1"/>
                <w:sz w:val="18"/>
              </w:rPr>
              <w:t>ThemKhachHang()</w:t>
            </w:r>
          </w:p>
        </w:tc>
      </w:tr>
      <w:tr w:rsidR="002915C4" w:rsidRPr="00662517" w14:paraId="48599EDD" w14:textId="77777777">
        <w:trPr>
          <w:jc w:val="center"/>
        </w:trPr>
        <w:tc>
          <w:tcPr>
            <w:tcW w:w="576" w:type="dxa"/>
            <w:vAlign w:val="center"/>
          </w:tcPr>
          <w:p w14:paraId="1C025696" w14:textId="77777777" w:rsidR="002915C4" w:rsidRPr="00662517" w:rsidRDefault="002915C4" w:rsidP="00B86A7D">
            <w:pPr>
              <w:keepNext/>
              <w:spacing w:line="360" w:lineRule="auto"/>
              <w:jc w:val="center"/>
              <w:rPr>
                <w:color w:val="000000" w:themeColor="text1"/>
              </w:rPr>
            </w:pPr>
            <w:r w:rsidRPr="00662517">
              <w:rPr>
                <w:color w:val="000000" w:themeColor="text1"/>
                <w:sz w:val="18"/>
              </w:rPr>
              <w:t>4</w:t>
            </w:r>
          </w:p>
        </w:tc>
        <w:tc>
          <w:tcPr>
            <w:tcW w:w="2088" w:type="dxa"/>
            <w:vAlign w:val="center"/>
          </w:tcPr>
          <w:p w14:paraId="20C08273" w14:textId="77777777" w:rsidR="002915C4" w:rsidRPr="00662517" w:rsidRDefault="002915C4" w:rsidP="00B86A7D">
            <w:pPr>
              <w:keepNext/>
              <w:spacing w:line="360" w:lineRule="auto"/>
              <w:rPr>
                <w:color w:val="000000" w:themeColor="text1"/>
              </w:rPr>
            </w:pPr>
            <w:r w:rsidRPr="00662517">
              <w:rPr>
                <w:color w:val="000000" w:themeColor="text1"/>
                <w:sz w:val="18"/>
              </w:rPr>
              <w:t>HopDongThue</w:t>
            </w:r>
          </w:p>
        </w:tc>
        <w:tc>
          <w:tcPr>
            <w:tcW w:w="1080" w:type="dxa"/>
            <w:vAlign w:val="center"/>
          </w:tcPr>
          <w:p w14:paraId="145933F9" w14:textId="77777777" w:rsidR="002915C4" w:rsidRPr="00662517" w:rsidRDefault="002915C4" w:rsidP="00B86A7D">
            <w:pPr>
              <w:keepNext/>
              <w:spacing w:line="360" w:lineRule="auto"/>
              <w:rPr>
                <w:color w:val="000000" w:themeColor="text1"/>
              </w:rPr>
            </w:pPr>
            <w:r w:rsidRPr="00662517">
              <w:rPr>
                <w:color w:val="000000" w:themeColor="text1"/>
                <w:sz w:val="18"/>
              </w:rPr>
              <w:t>MaHD</w:t>
            </w:r>
          </w:p>
        </w:tc>
        <w:tc>
          <w:tcPr>
            <w:tcW w:w="3744" w:type="dxa"/>
            <w:vAlign w:val="center"/>
          </w:tcPr>
          <w:p w14:paraId="3D2B81CB" w14:textId="77777777" w:rsidR="002915C4" w:rsidRPr="00662517" w:rsidRDefault="002915C4" w:rsidP="00B86A7D">
            <w:pPr>
              <w:keepNext/>
              <w:spacing w:line="360" w:lineRule="auto"/>
              <w:rPr>
                <w:color w:val="000000" w:themeColor="text1"/>
              </w:rPr>
            </w:pPr>
            <w:r w:rsidRPr="00662517">
              <w:rPr>
                <w:color w:val="000000" w:themeColor="text1"/>
                <w:sz w:val="18"/>
              </w:rPr>
              <w:t>SoHD, MaKH, NgayKy, NgayBatDau, SoThang, NgayKetThuc, NoiDung</w:t>
            </w:r>
          </w:p>
        </w:tc>
        <w:tc>
          <w:tcPr>
            <w:tcW w:w="2304" w:type="dxa"/>
            <w:vAlign w:val="center"/>
          </w:tcPr>
          <w:p w14:paraId="491F1446" w14:textId="77777777" w:rsidR="002915C4" w:rsidRPr="00662517" w:rsidRDefault="002915C4" w:rsidP="00B86A7D">
            <w:pPr>
              <w:keepNext/>
              <w:spacing w:line="360" w:lineRule="auto"/>
              <w:rPr>
                <w:color w:val="000000" w:themeColor="text1"/>
              </w:rPr>
            </w:pPr>
            <w:r w:rsidRPr="00662517">
              <w:rPr>
                <w:color w:val="000000" w:themeColor="text1"/>
                <w:sz w:val="18"/>
              </w:rPr>
              <w:t>LapHopDong(), TinhTienTraTruoc()</w:t>
            </w:r>
          </w:p>
        </w:tc>
      </w:tr>
      <w:tr w:rsidR="002915C4" w:rsidRPr="00662517" w14:paraId="45784966" w14:textId="77777777">
        <w:trPr>
          <w:jc w:val="center"/>
        </w:trPr>
        <w:tc>
          <w:tcPr>
            <w:tcW w:w="576" w:type="dxa"/>
            <w:vAlign w:val="center"/>
          </w:tcPr>
          <w:p w14:paraId="31307188" w14:textId="77777777" w:rsidR="002915C4" w:rsidRPr="00662517" w:rsidRDefault="002915C4" w:rsidP="00B86A7D">
            <w:pPr>
              <w:keepNext/>
              <w:spacing w:line="360" w:lineRule="auto"/>
              <w:jc w:val="center"/>
              <w:rPr>
                <w:color w:val="000000" w:themeColor="text1"/>
              </w:rPr>
            </w:pPr>
            <w:r w:rsidRPr="00662517">
              <w:rPr>
                <w:color w:val="000000" w:themeColor="text1"/>
                <w:sz w:val="18"/>
              </w:rPr>
              <w:t>5</w:t>
            </w:r>
          </w:p>
        </w:tc>
        <w:tc>
          <w:tcPr>
            <w:tcW w:w="2088" w:type="dxa"/>
            <w:vAlign w:val="center"/>
          </w:tcPr>
          <w:p w14:paraId="2A8041CE" w14:textId="77777777" w:rsidR="002915C4" w:rsidRPr="00662517" w:rsidRDefault="002915C4" w:rsidP="00B86A7D">
            <w:pPr>
              <w:keepNext/>
              <w:spacing w:line="360" w:lineRule="auto"/>
              <w:rPr>
                <w:color w:val="000000" w:themeColor="text1"/>
              </w:rPr>
            </w:pPr>
            <w:r w:rsidRPr="00662517">
              <w:rPr>
                <w:color w:val="000000" w:themeColor="text1"/>
                <w:sz w:val="18"/>
              </w:rPr>
              <w:t>ChiTietHopDong</w:t>
            </w:r>
          </w:p>
        </w:tc>
        <w:tc>
          <w:tcPr>
            <w:tcW w:w="1080" w:type="dxa"/>
            <w:vAlign w:val="center"/>
          </w:tcPr>
          <w:p w14:paraId="156935AF" w14:textId="77777777" w:rsidR="002915C4" w:rsidRPr="00662517" w:rsidRDefault="002915C4" w:rsidP="00B86A7D">
            <w:pPr>
              <w:keepNext/>
              <w:spacing w:line="360" w:lineRule="auto"/>
              <w:rPr>
                <w:color w:val="000000" w:themeColor="text1"/>
              </w:rPr>
            </w:pPr>
            <w:r w:rsidRPr="00662517">
              <w:rPr>
                <w:color w:val="000000" w:themeColor="text1"/>
                <w:sz w:val="18"/>
              </w:rPr>
              <w:t>MaCTHD</w:t>
            </w:r>
          </w:p>
        </w:tc>
        <w:tc>
          <w:tcPr>
            <w:tcW w:w="3744" w:type="dxa"/>
            <w:vAlign w:val="center"/>
          </w:tcPr>
          <w:p w14:paraId="003D36BF" w14:textId="77777777" w:rsidR="002915C4" w:rsidRPr="00662517" w:rsidRDefault="002915C4" w:rsidP="00B86A7D">
            <w:pPr>
              <w:keepNext/>
              <w:spacing w:line="360" w:lineRule="auto"/>
              <w:rPr>
                <w:color w:val="000000" w:themeColor="text1"/>
              </w:rPr>
            </w:pPr>
            <w:r w:rsidRPr="00662517">
              <w:rPr>
                <w:color w:val="000000" w:themeColor="text1"/>
                <w:sz w:val="18"/>
              </w:rPr>
              <w:t>MaHD, MaPhong, GiaThue, SoThangThue, NgayKetThuc</w:t>
            </w:r>
          </w:p>
        </w:tc>
        <w:tc>
          <w:tcPr>
            <w:tcW w:w="2304" w:type="dxa"/>
            <w:vAlign w:val="center"/>
          </w:tcPr>
          <w:p w14:paraId="4769EB64" w14:textId="77777777" w:rsidR="002915C4" w:rsidRPr="00662517" w:rsidRDefault="002915C4" w:rsidP="00B86A7D">
            <w:pPr>
              <w:keepNext/>
              <w:spacing w:line="360" w:lineRule="auto"/>
              <w:rPr>
                <w:color w:val="000000" w:themeColor="text1"/>
              </w:rPr>
            </w:pPr>
            <w:r w:rsidRPr="00662517">
              <w:rPr>
                <w:color w:val="000000" w:themeColor="text1"/>
                <w:sz w:val="18"/>
              </w:rPr>
              <w:t>ThemPhong(), GiaHan()</w:t>
            </w:r>
          </w:p>
        </w:tc>
      </w:tr>
      <w:tr w:rsidR="002915C4" w:rsidRPr="00662517" w14:paraId="7C3BD51D" w14:textId="77777777">
        <w:trPr>
          <w:jc w:val="center"/>
        </w:trPr>
        <w:tc>
          <w:tcPr>
            <w:tcW w:w="576" w:type="dxa"/>
            <w:vAlign w:val="center"/>
          </w:tcPr>
          <w:p w14:paraId="32A4AFC3" w14:textId="77777777" w:rsidR="002915C4" w:rsidRPr="00662517" w:rsidRDefault="002915C4" w:rsidP="00B86A7D">
            <w:pPr>
              <w:keepNext/>
              <w:spacing w:line="360" w:lineRule="auto"/>
              <w:jc w:val="center"/>
              <w:rPr>
                <w:color w:val="000000" w:themeColor="text1"/>
              </w:rPr>
            </w:pPr>
            <w:r w:rsidRPr="00662517">
              <w:rPr>
                <w:color w:val="000000" w:themeColor="text1"/>
                <w:sz w:val="18"/>
              </w:rPr>
              <w:t>6</w:t>
            </w:r>
          </w:p>
        </w:tc>
        <w:tc>
          <w:tcPr>
            <w:tcW w:w="2088" w:type="dxa"/>
            <w:vAlign w:val="center"/>
          </w:tcPr>
          <w:p w14:paraId="72F7A048" w14:textId="77777777" w:rsidR="002915C4" w:rsidRPr="00662517" w:rsidRDefault="002915C4" w:rsidP="00B86A7D">
            <w:pPr>
              <w:keepNext/>
              <w:spacing w:line="360" w:lineRule="auto"/>
              <w:rPr>
                <w:color w:val="000000" w:themeColor="text1"/>
              </w:rPr>
            </w:pPr>
            <w:r w:rsidRPr="00662517">
              <w:rPr>
                <w:color w:val="000000" w:themeColor="text1"/>
                <w:sz w:val="18"/>
              </w:rPr>
              <w:t>PhieuGiaHan</w:t>
            </w:r>
          </w:p>
        </w:tc>
        <w:tc>
          <w:tcPr>
            <w:tcW w:w="1080" w:type="dxa"/>
            <w:vAlign w:val="center"/>
          </w:tcPr>
          <w:p w14:paraId="20CCDF32" w14:textId="77777777" w:rsidR="002915C4" w:rsidRPr="00662517" w:rsidRDefault="002915C4" w:rsidP="00B86A7D">
            <w:pPr>
              <w:keepNext/>
              <w:spacing w:line="360" w:lineRule="auto"/>
              <w:rPr>
                <w:color w:val="000000" w:themeColor="text1"/>
              </w:rPr>
            </w:pPr>
            <w:r w:rsidRPr="00662517">
              <w:rPr>
                <w:color w:val="000000" w:themeColor="text1"/>
                <w:sz w:val="18"/>
              </w:rPr>
              <w:t>MaPGH</w:t>
            </w:r>
          </w:p>
        </w:tc>
        <w:tc>
          <w:tcPr>
            <w:tcW w:w="3744" w:type="dxa"/>
            <w:vAlign w:val="center"/>
          </w:tcPr>
          <w:p w14:paraId="6E9B5083" w14:textId="77777777" w:rsidR="002915C4" w:rsidRPr="00662517" w:rsidRDefault="002915C4" w:rsidP="00B86A7D">
            <w:pPr>
              <w:keepNext/>
              <w:spacing w:line="360" w:lineRule="auto"/>
              <w:rPr>
                <w:color w:val="000000" w:themeColor="text1"/>
              </w:rPr>
            </w:pPr>
            <w:r w:rsidRPr="00662517">
              <w:rPr>
                <w:color w:val="000000" w:themeColor="text1"/>
                <w:sz w:val="18"/>
              </w:rPr>
              <w:t>SoPhieu, MaCTHD, NgayLap, SoThangGiaHan, NgayKetThucCu, NgayKetThucMoi</w:t>
            </w:r>
          </w:p>
        </w:tc>
        <w:tc>
          <w:tcPr>
            <w:tcW w:w="2304" w:type="dxa"/>
            <w:vAlign w:val="center"/>
          </w:tcPr>
          <w:p w14:paraId="576C9924" w14:textId="77777777" w:rsidR="002915C4" w:rsidRPr="00662517" w:rsidRDefault="002915C4" w:rsidP="00B86A7D">
            <w:pPr>
              <w:keepNext/>
              <w:spacing w:line="360" w:lineRule="auto"/>
              <w:rPr>
                <w:color w:val="000000" w:themeColor="text1"/>
              </w:rPr>
            </w:pPr>
            <w:r w:rsidRPr="00662517">
              <w:rPr>
                <w:color w:val="000000" w:themeColor="text1"/>
                <w:sz w:val="18"/>
              </w:rPr>
              <w:t>LapPhieuGiaHan(), KiemTraCongNo()</w:t>
            </w:r>
          </w:p>
        </w:tc>
      </w:tr>
      <w:tr w:rsidR="002915C4" w:rsidRPr="00662517" w14:paraId="057E5B68" w14:textId="77777777">
        <w:trPr>
          <w:jc w:val="center"/>
        </w:trPr>
        <w:tc>
          <w:tcPr>
            <w:tcW w:w="576" w:type="dxa"/>
            <w:vAlign w:val="center"/>
          </w:tcPr>
          <w:p w14:paraId="1E6BADFA" w14:textId="77777777" w:rsidR="002915C4" w:rsidRPr="00662517" w:rsidRDefault="002915C4" w:rsidP="00B86A7D">
            <w:pPr>
              <w:keepNext/>
              <w:spacing w:line="360" w:lineRule="auto"/>
              <w:jc w:val="center"/>
              <w:rPr>
                <w:color w:val="000000" w:themeColor="text1"/>
              </w:rPr>
            </w:pPr>
            <w:r w:rsidRPr="00662517">
              <w:rPr>
                <w:color w:val="000000" w:themeColor="text1"/>
                <w:sz w:val="18"/>
              </w:rPr>
              <w:t>7</w:t>
            </w:r>
          </w:p>
        </w:tc>
        <w:tc>
          <w:tcPr>
            <w:tcW w:w="2088" w:type="dxa"/>
            <w:vAlign w:val="center"/>
          </w:tcPr>
          <w:p w14:paraId="23FE0DCA" w14:textId="77777777" w:rsidR="002915C4" w:rsidRPr="00662517" w:rsidRDefault="002915C4" w:rsidP="00B86A7D">
            <w:pPr>
              <w:keepNext/>
              <w:spacing w:line="360" w:lineRule="auto"/>
              <w:rPr>
                <w:color w:val="000000" w:themeColor="text1"/>
              </w:rPr>
            </w:pPr>
            <w:r w:rsidRPr="00662517">
              <w:rPr>
                <w:color w:val="000000" w:themeColor="text1"/>
                <w:sz w:val="18"/>
              </w:rPr>
              <w:t>HoaDonTienThue</w:t>
            </w:r>
          </w:p>
        </w:tc>
        <w:tc>
          <w:tcPr>
            <w:tcW w:w="1080" w:type="dxa"/>
            <w:vAlign w:val="center"/>
          </w:tcPr>
          <w:p w14:paraId="6463BA2C" w14:textId="77777777" w:rsidR="002915C4" w:rsidRPr="00662517" w:rsidRDefault="002915C4" w:rsidP="00B86A7D">
            <w:pPr>
              <w:keepNext/>
              <w:spacing w:line="360" w:lineRule="auto"/>
              <w:rPr>
                <w:color w:val="000000" w:themeColor="text1"/>
              </w:rPr>
            </w:pPr>
            <w:r w:rsidRPr="00662517">
              <w:rPr>
                <w:color w:val="000000" w:themeColor="text1"/>
                <w:sz w:val="18"/>
              </w:rPr>
              <w:t>MaHDTT</w:t>
            </w:r>
          </w:p>
        </w:tc>
        <w:tc>
          <w:tcPr>
            <w:tcW w:w="3744" w:type="dxa"/>
            <w:vAlign w:val="center"/>
          </w:tcPr>
          <w:p w14:paraId="60EA283D" w14:textId="77777777" w:rsidR="002915C4" w:rsidRPr="00662517" w:rsidRDefault="002915C4" w:rsidP="00B86A7D">
            <w:pPr>
              <w:keepNext/>
              <w:spacing w:line="360" w:lineRule="auto"/>
              <w:rPr>
                <w:color w:val="000000" w:themeColor="text1"/>
              </w:rPr>
            </w:pPr>
            <w:r w:rsidRPr="00662517">
              <w:rPr>
                <w:color w:val="000000" w:themeColor="text1"/>
                <w:sz w:val="18"/>
              </w:rPr>
              <w:t>SoHoaDon, MaHD, LoaiHoaDon, KyTu, KyDen, SoTien, HanThanhToan, DaThanhToan</w:t>
            </w:r>
          </w:p>
        </w:tc>
        <w:tc>
          <w:tcPr>
            <w:tcW w:w="2304" w:type="dxa"/>
            <w:vAlign w:val="center"/>
          </w:tcPr>
          <w:p w14:paraId="1216887A" w14:textId="77777777" w:rsidR="002915C4" w:rsidRPr="00662517" w:rsidRDefault="002915C4" w:rsidP="00B86A7D">
            <w:pPr>
              <w:keepNext/>
              <w:spacing w:line="360" w:lineRule="auto"/>
              <w:rPr>
                <w:color w:val="000000" w:themeColor="text1"/>
              </w:rPr>
            </w:pPr>
            <w:r w:rsidRPr="00662517">
              <w:rPr>
                <w:color w:val="000000" w:themeColor="text1"/>
                <w:sz w:val="18"/>
              </w:rPr>
              <w:t>LapHoaDonThang(), ThanhToan()</w:t>
            </w:r>
          </w:p>
        </w:tc>
      </w:tr>
      <w:tr w:rsidR="002915C4" w:rsidRPr="00662517" w14:paraId="762875DE" w14:textId="77777777">
        <w:trPr>
          <w:jc w:val="center"/>
        </w:trPr>
        <w:tc>
          <w:tcPr>
            <w:tcW w:w="576" w:type="dxa"/>
            <w:vAlign w:val="center"/>
          </w:tcPr>
          <w:p w14:paraId="5B856944" w14:textId="77777777" w:rsidR="002915C4" w:rsidRPr="00662517" w:rsidRDefault="002915C4" w:rsidP="00B86A7D">
            <w:pPr>
              <w:keepNext/>
              <w:spacing w:line="360" w:lineRule="auto"/>
              <w:jc w:val="center"/>
              <w:rPr>
                <w:color w:val="000000" w:themeColor="text1"/>
              </w:rPr>
            </w:pPr>
            <w:r w:rsidRPr="00662517">
              <w:rPr>
                <w:color w:val="000000" w:themeColor="text1"/>
                <w:sz w:val="18"/>
              </w:rPr>
              <w:t>8</w:t>
            </w:r>
          </w:p>
        </w:tc>
        <w:tc>
          <w:tcPr>
            <w:tcW w:w="2088" w:type="dxa"/>
            <w:vAlign w:val="center"/>
          </w:tcPr>
          <w:p w14:paraId="2824304B" w14:textId="77777777" w:rsidR="002915C4" w:rsidRPr="00662517" w:rsidRDefault="002915C4" w:rsidP="00B86A7D">
            <w:pPr>
              <w:keepNext/>
              <w:spacing w:line="360" w:lineRule="auto"/>
              <w:rPr>
                <w:color w:val="000000" w:themeColor="text1"/>
              </w:rPr>
            </w:pPr>
            <w:r w:rsidRPr="00662517">
              <w:rPr>
                <w:color w:val="000000" w:themeColor="text1"/>
                <w:sz w:val="18"/>
              </w:rPr>
              <w:t>DichVu</w:t>
            </w:r>
          </w:p>
        </w:tc>
        <w:tc>
          <w:tcPr>
            <w:tcW w:w="1080" w:type="dxa"/>
            <w:vAlign w:val="center"/>
          </w:tcPr>
          <w:p w14:paraId="0F5D77E1" w14:textId="77777777" w:rsidR="002915C4" w:rsidRPr="00662517" w:rsidRDefault="002915C4" w:rsidP="00B86A7D">
            <w:pPr>
              <w:keepNext/>
              <w:spacing w:line="360" w:lineRule="auto"/>
              <w:rPr>
                <w:color w:val="000000" w:themeColor="text1"/>
              </w:rPr>
            </w:pPr>
            <w:r w:rsidRPr="00662517">
              <w:rPr>
                <w:color w:val="000000" w:themeColor="text1"/>
                <w:sz w:val="18"/>
              </w:rPr>
              <w:t>MaDV</w:t>
            </w:r>
          </w:p>
        </w:tc>
        <w:tc>
          <w:tcPr>
            <w:tcW w:w="3744" w:type="dxa"/>
            <w:vAlign w:val="center"/>
          </w:tcPr>
          <w:p w14:paraId="0FCCA2EC" w14:textId="77777777" w:rsidR="002915C4" w:rsidRPr="00662517" w:rsidRDefault="002915C4" w:rsidP="00B86A7D">
            <w:pPr>
              <w:keepNext/>
              <w:spacing w:line="360" w:lineRule="auto"/>
              <w:rPr>
                <w:color w:val="000000" w:themeColor="text1"/>
              </w:rPr>
            </w:pPr>
            <w:r w:rsidRPr="00662517">
              <w:rPr>
                <w:color w:val="000000" w:themeColor="text1"/>
                <w:sz w:val="18"/>
              </w:rPr>
              <w:t>TenDV, DonVi, DonGia</w:t>
            </w:r>
          </w:p>
        </w:tc>
        <w:tc>
          <w:tcPr>
            <w:tcW w:w="2304" w:type="dxa"/>
            <w:vAlign w:val="center"/>
          </w:tcPr>
          <w:p w14:paraId="3892E358" w14:textId="77777777" w:rsidR="002915C4" w:rsidRPr="00662517" w:rsidRDefault="002915C4" w:rsidP="00B86A7D">
            <w:pPr>
              <w:keepNext/>
              <w:spacing w:line="360" w:lineRule="auto"/>
              <w:rPr>
                <w:color w:val="000000" w:themeColor="text1"/>
              </w:rPr>
            </w:pPr>
            <w:r w:rsidRPr="00662517">
              <w:rPr>
                <w:color w:val="000000" w:themeColor="text1"/>
                <w:sz w:val="18"/>
              </w:rPr>
              <w:t>CapNhatDonGia()</w:t>
            </w:r>
          </w:p>
        </w:tc>
      </w:tr>
      <w:tr w:rsidR="002915C4" w:rsidRPr="00662517" w14:paraId="4C2535E9" w14:textId="77777777">
        <w:trPr>
          <w:jc w:val="center"/>
        </w:trPr>
        <w:tc>
          <w:tcPr>
            <w:tcW w:w="576" w:type="dxa"/>
            <w:vAlign w:val="center"/>
          </w:tcPr>
          <w:p w14:paraId="093EA9C2" w14:textId="77777777" w:rsidR="002915C4" w:rsidRPr="00662517" w:rsidRDefault="002915C4" w:rsidP="00B86A7D">
            <w:pPr>
              <w:keepNext/>
              <w:spacing w:line="360" w:lineRule="auto"/>
              <w:jc w:val="center"/>
              <w:rPr>
                <w:color w:val="000000" w:themeColor="text1"/>
              </w:rPr>
            </w:pPr>
            <w:r w:rsidRPr="00662517">
              <w:rPr>
                <w:color w:val="000000" w:themeColor="text1"/>
                <w:sz w:val="18"/>
              </w:rPr>
              <w:t>9</w:t>
            </w:r>
          </w:p>
        </w:tc>
        <w:tc>
          <w:tcPr>
            <w:tcW w:w="2088" w:type="dxa"/>
            <w:vAlign w:val="center"/>
          </w:tcPr>
          <w:p w14:paraId="44031E5D" w14:textId="77777777" w:rsidR="002915C4" w:rsidRPr="00662517" w:rsidRDefault="002915C4" w:rsidP="00B86A7D">
            <w:pPr>
              <w:keepNext/>
              <w:spacing w:line="360" w:lineRule="auto"/>
              <w:rPr>
                <w:color w:val="000000" w:themeColor="text1"/>
              </w:rPr>
            </w:pPr>
            <w:r w:rsidRPr="00662517">
              <w:rPr>
                <w:color w:val="000000" w:themeColor="text1"/>
                <w:sz w:val="18"/>
              </w:rPr>
              <w:t>HoaDonDichVu</w:t>
            </w:r>
          </w:p>
        </w:tc>
        <w:tc>
          <w:tcPr>
            <w:tcW w:w="1080" w:type="dxa"/>
            <w:vAlign w:val="center"/>
          </w:tcPr>
          <w:p w14:paraId="46B0BA0A" w14:textId="77777777" w:rsidR="002915C4" w:rsidRPr="00662517" w:rsidRDefault="002915C4" w:rsidP="00B86A7D">
            <w:pPr>
              <w:keepNext/>
              <w:spacing w:line="360" w:lineRule="auto"/>
              <w:rPr>
                <w:color w:val="000000" w:themeColor="text1"/>
              </w:rPr>
            </w:pPr>
            <w:r w:rsidRPr="00662517">
              <w:rPr>
                <w:color w:val="000000" w:themeColor="text1"/>
                <w:sz w:val="18"/>
              </w:rPr>
              <w:t>MaHDDV</w:t>
            </w:r>
          </w:p>
        </w:tc>
        <w:tc>
          <w:tcPr>
            <w:tcW w:w="3744" w:type="dxa"/>
            <w:vAlign w:val="center"/>
          </w:tcPr>
          <w:p w14:paraId="04DDECD3" w14:textId="77777777" w:rsidR="002915C4" w:rsidRPr="00662517" w:rsidRDefault="002915C4" w:rsidP="00B86A7D">
            <w:pPr>
              <w:keepNext/>
              <w:spacing w:line="360" w:lineRule="auto"/>
              <w:rPr>
                <w:color w:val="000000" w:themeColor="text1"/>
              </w:rPr>
            </w:pPr>
            <w:r w:rsidRPr="00662517">
              <w:rPr>
                <w:color w:val="000000" w:themeColor="text1"/>
                <w:sz w:val="18"/>
              </w:rPr>
              <w:t>SoHoaDon, MaHD, Thang, Nam, TongTien, DaThanhToan</w:t>
            </w:r>
          </w:p>
        </w:tc>
        <w:tc>
          <w:tcPr>
            <w:tcW w:w="2304" w:type="dxa"/>
            <w:vAlign w:val="center"/>
          </w:tcPr>
          <w:p w14:paraId="50D3104D" w14:textId="77777777" w:rsidR="002915C4" w:rsidRPr="00662517" w:rsidRDefault="002915C4" w:rsidP="00B86A7D">
            <w:pPr>
              <w:keepNext/>
              <w:spacing w:line="360" w:lineRule="auto"/>
              <w:rPr>
                <w:color w:val="000000" w:themeColor="text1"/>
              </w:rPr>
            </w:pPr>
            <w:r w:rsidRPr="00662517">
              <w:rPr>
                <w:color w:val="000000" w:themeColor="text1"/>
                <w:sz w:val="18"/>
              </w:rPr>
              <w:t>LapHoaDonCuoiThang(), ThanhToan()</w:t>
            </w:r>
          </w:p>
        </w:tc>
      </w:tr>
      <w:tr w:rsidR="002915C4" w:rsidRPr="00662517" w14:paraId="76E31BE1" w14:textId="77777777">
        <w:trPr>
          <w:jc w:val="center"/>
        </w:trPr>
        <w:tc>
          <w:tcPr>
            <w:tcW w:w="576" w:type="dxa"/>
            <w:vAlign w:val="center"/>
          </w:tcPr>
          <w:p w14:paraId="4A92009D" w14:textId="77777777" w:rsidR="002915C4" w:rsidRPr="00662517" w:rsidRDefault="002915C4" w:rsidP="00B86A7D">
            <w:pPr>
              <w:keepNext/>
              <w:spacing w:line="360" w:lineRule="auto"/>
              <w:jc w:val="center"/>
              <w:rPr>
                <w:color w:val="000000" w:themeColor="text1"/>
              </w:rPr>
            </w:pPr>
            <w:r w:rsidRPr="00662517">
              <w:rPr>
                <w:color w:val="000000" w:themeColor="text1"/>
                <w:sz w:val="18"/>
              </w:rPr>
              <w:t>10</w:t>
            </w:r>
          </w:p>
        </w:tc>
        <w:tc>
          <w:tcPr>
            <w:tcW w:w="2088" w:type="dxa"/>
            <w:vAlign w:val="center"/>
          </w:tcPr>
          <w:p w14:paraId="5E2E6020" w14:textId="77777777" w:rsidR="002915C4" w:rsidRPr="00662517" w:rsidRDefault="002915C4" w:rsidP="00B86A7D">
            <w:pPr>
              <w:keepNext/>
              <w:spacing w:line="360" w:lineRule="auto"/>
              <w:rPr>
                <w:color w:val="000000" w:themeColor="text1"/>
              </w:rPr>
            </w:pPr>
            <w:r w:rsidRPr="00662517">
              <w:rPr>
                <w:color w:val="000000" w:themeColor="text1"/>
                <w:sz w:val="18"/>
              </w:rPr>
              <w:t>ChiTietHoaDonDichVu</w:t>
            </w:r>
          </w:p>
        </w:tc>
        <w:tc>
          <w:tcPr>
            <w:tcW w:w="1080" w:type="dxa"/>
            <w:vAlign w:val="center"/>
          </w:tcPr>
          <w:p w14:paraId="342A8457" w14:textId="77777777" w:rsidR="002915C4" w:rsidRPr="00662517" w:rsidRDefault="002915C4" w:rsidP="00B86A7D">
            <w:pPr>
              <w:keepNext/>
              <w:spacing w:line="360" w:lineRule="auto"/>
              <w:rPr>
                <w:color w:val="000000" w:themeColor="text1"/>
              </w:rPr>
            </w:pPr>
            <w:r w:rsidRPr="00662517">
              <w:rPr>
                <w:color w:val="000000" w:themeColor="text1"/>
                <w:sz w:val="18"/>
              </w:rPr>
              <w:t>MaCTDV</w:t>
            </w:r>
          </w:p>
        </w:tc>
        <w:tc>
          <w:tcPr>
            <w:tcW w:w="3744" w:type="dxa"/>
            <w:vAlign w:val="center"/>
          </w:tcPr>
          <w:p w14:paraId="5E23D9D7" w14:textId="77777777" w:rsidR="002915C4" w:rsidRPr="00662517" w:rsidRDefault="002915C4" w:rsidP="00B86A7D">
            <w:pPr>
              <w:keepNext/>
              <w:spacing w:line="360" w:lineRule="auto"/>
              <w:rPr>
                <w:color w:val="000000" w:themeColor="text1"/>
              </w:rPr>
            </w:pPr>
            <w:r w:rsidRPr="00662517">
              <w:rPr>
                <w:color w:val="000000" w:themeColor="text1"/>
                <w:sz w:val="18"/>
              </w:rPr>
              <w:t>MaHDDV, MaPhong, MaDV, SoLuong, DonGia, ThanhTien</w:t>
            </w:r>
          </w:p>
        </w:tc>
        <w:tc>
          <w:tcPr>
            <w:tcW w:w="2304" w:type="dxa"/>
            <w:vAlign w:val="center"/>
          </w:tcPr>
          <w:p w14:paraId="2068FDF3" w14:textId="77777777" w:rsidR="002915C4" w:rsidRPr="00662517" w:rsidRDefault="002915C4" w:rsidP="00B86A7D">
            <w:pPr>
              <w:keepNext/>
              <w:spacing w:line="360" w:lineRule="auto"/>
              <w:rPr>
                <w:color w:val="000000" w:themeColor="text1"/>
              </w:rPr>
            </w:pPr>
            <w:r w:rsidRPr="00662517">
              <w:rPr>
                <w:color w:val="000000" w:themeColor="text1"/>
                <w:sz w:val="18"/>
              </w:rPr>
              <w:t>TinhThanhTien()</w:t>
            </w:r>
          </w:p>
        </w:tc>
      </w:tr>
      <w:tr w:rsidR="002915C4" w:rsidRPr="00662517" w14:paraId="5F0D2915" w14:textId="77777777">
        <w:trPr>
          <w:jc w:val="center"/>
        </w:trPr>
        <w:tc>
          <w:tcPr>
            <w:tcW w:w="576" w:type="dxa"/>
            <w:vAlign w:val="center"/>
          </w:tcPr>
          <w:p w14:paraId="01B18752" w14:textId="77777777" w:rsidR="002915C4" w:rsidRPr="00662517" w:rsidRDefault="002915C4" w:rsidP="00B86A7D">
            <w:pPr>
              <w:keepNext/>
              <w:spacing w:line="360" w:lineRule="auto"/>
              <w:jc w:val="center"/>
              <w:rPr>
                <w:color w:val="000000" w:themeColor="text1"/>
              </w:rPr>
            </w:pPr>
            <w:r w:rsidRPr="00662517">
              <w:rPr>
                <w:color w:val="000000" w:themeColor="text1"/>
                <w:sz w:val="18"/>
              </w:rPr>
              <w:t>11</w:t>
            </w:r>
          </w:p>
        </w:tc>
        <w:tc>
          <w:tcPr>
            <w:tcW w:w="2088" w:type="dxa"/>
            <w:vAlign w:val="center"/>
          </w:tcPr>
          <w:p w14:paraId="12A0FC94" w14:textId="77777777" w:rsidR="002915C4" w:rsidRPr="00662517" w:rsidRDefault="002915C4" w:rsidP="00B86A7D">
            <w:pPr>
              <w:keepNext/>
              <w:spacing w:line="360" w:lineRule="auto"/>
              <w:rPr>
                <w:color w:val="000000" w:themeColor="text1"/>
              </w:rPr>
            </w:pPr>
            <w:r w:rsidRPr="00662517">
              <w:rPr>
                <w:color w:val="000000" w:themeColor="text1"/>
                <w:sz w:val="18"/>
              </w:rPr>
              <w:t>NhanVienVanPhong</w:t>
            </w:r>
          </w:p>
        </w:tc>
        <w:tc>
          <w:tcPr>
            <w:tcW w:w="1080" w:type="dxa"/>
            <w:vAlign w:val="center"/>
          </w:tcPr>
          <w:p w14:paraId="45067E8D" w14:textId="77777777" w:rsidR="002915C4" w:rsidRPr="00662517" w:rsidRDefault="002915C4" w:rsidP="00B86A7D">
            <w:pPr>
              <w:keepNext/>
              <w:spacing w:line="360" w:lineRule="auto"/>
              <w:rPr>
                <w:color w:val="000000" w:themeColor="text1"/>
              </w:rPr>
            </w:pPr>
            <w:r w:rsidRPr="00662517">
              <w:rPr>
                <w:color w:val="000000" w:themeColor="text1"/>
                <w:sz w:val="18"/>
              </w:rPr>
              <w:t>MaNV</w:t>
            </w:r>
          </w:p>
        </w:tc>
        <w:tc>
          <w:tcPr>
            <w:tcW w:w="3744" w:type="dxa"/>
            <w:vAlign w:val="center"/>
          </w:tcPr>
          <w:p w14:paraId="2531CE53" w14:textId="77777777" w:rsidR="002915C4" w:rsidRPr="00662517" w:rsidRDefault="002915C4" w:rsidP="00B86A7D">
            <w:pPr>
              <w:keepNext/>
              <w:spacing w:line="360" w:lineRule="auto"/>
              <w:rPr>
                <w:color w:val="000000" w:themeColor="text1"/>
              </w:rPr>
            </w:pPr>
            <w:r w:rsidRPr="00662517">
              <w:rPr>
                <w:color w:val="000000" w:themeColor="text1"/>
                <w:sz w:val="18"/>
              </w:rPr>
              <w:t>MaNVCode, HoTen, CCCD, HinhAnh, MaKH, MaPhong, ChucVu</w:t>
            </w:r>
          </w:p>
        </w:tc>
        <w:tc>
          <w:tcPr>
            <w:tcW w:w="2304" w:type="dxa"/>
            <w:vAlign w:val="center"/>
          </w:tcPr>
          <w:p w14:paraId="02C51D99" w14:textId="77777777" w:rsidR="002915C4" w:rsidRPr="00662517" w:rsidRDefault="002915C4" w:rsidP="00B86A7D">
            <w:pPr>
              <w:keepNext/>
              <w:spacing w:line="360" w:lineRule="auto"/>
              <w:rPr>
                <w:color w:val="000000" w:themeColor="text1"/>
              </w:rPr>
            </w:pPr>
            <w:r w:rsidRPr="00662517">
              <w:rPr>
                <w:color w:val="000000" w:themeColor="text1"/>
                <w:sz w:val="18"/>
              </w:rPr>
              <w:t>BaoCaoNhanVienMoi()</w:t>
            </w:r>
          </w:p>
        </w:tc>
      </w:tr>
      <w:tr w:rsidR="002915C4" w:rsidRPr="00662517" w14:paraId="26E7D7FC" w14:textId="77777777">
        <w:trPr>
          <w:jc w:val="center"/>
        </w:trPr>
        <w:tc>
          <w:tcPr>
            <w:tcW w:w="576" w:type="dxa"/>
            <w:vAlign w:val="center"/>
          </w:tcPr>
          <w:p w14:paraId="16EDF4CF" w14:textId="77777777" w:rsidR="002915C4" w:rsidRPr="00662517" w:rsidRDefault="002915C4" w:rsidP="00B86A7D">
            <w:pPr>
              <w:keepNext/>
              <w:spacing w:line="360" w:lineRule="auto"/>
              <w:jc w:val="center"/>
              <w:rPr>
                <w:color w:val="000000" w:themeColor="text1"/>
              </w:rPr>
            </w:pPr>
            <w:r w:rsidRPr="00662517">
              <w:rPr>
                <w:color w:val="000000" w:themeColor="text1"/>
                <w:sz w:val="18"/>
              </w:rPr>
              <w:t>12</w:t>
            </w:r>
          </w:p>
        </w:tc>
        <w:tc>
          <w:tcPr>
            <w:tcW w:w="2088" w:type="dxa"/>
            <w:vAlign w:val="center"/>
          </w:tcPr>
          <w:p w14:paraId="41D55C13" w14:textId="77777777" w:rsidR="002915C4" w:rsidRPr="00662517" w:rsidRDefault="002915C4" w:rsidP="00B86A7D">
            <w:pPr>
              <w:keepNext/>
              <w:spacing w:line="360" w:lineRule="auto"/>
              <w:rPr>
                <w:color w:val="000000" w:themeColor="text1"/>
              </w:rPr>
            </w:pPr>
            <w:r w:rsidRPr="00662517">
              <w:rPr>
                <w:color w:val="000000" w:themeColor="text1"/>
                <w:sz w:val="18"/>
              </w:rPr>
              <w:t>TheGiuXe</w:t>
            </w:r>
          </w:p>
        </w:tc>
        <w:tc>
          <w:tcPr>
            <w:tcW w:w="1080" w:type="dxa"/>
            <w:vAlign w:val="center"/>
          </w:tcPr>
          <w:p w14:paraId="313A2B8E" w14:textId="77777777" w:rsidR="002915C4" w:rsidRPr="00662517" w:rsidRDefault="002915C4" w:rsidP="00B86A7D">
            <w:pPr>
              <w:keepNext/>
              <w:spacing w:line="360" w:lineRule="auto"/>
              <w:rPr>
                <w:color w:val="000000" w:themeColor="text1"/>
              </w:rPr>
            </w:pPr>
            <w:r w:rsidRPr="00662517">
              <w:rPr>
                <w:color w:val="000000" w:themeColor="text1"/>
                <w:sz w:val="18"/>
              </w:rPr>
              <w:t>MaThe</w:t>
            </w:r>
          </w:p>
        </w:tc>
        <w:tc>
          <w:tcPr>
            <w:tcW w:w="3744" w:type="dxa"/>
            <w:vAlign w:val="center"/>
          </w:tcPr>
          <w:p w14:paraId="1FA5BA95" w14:textId="77777777" w:rsidR="002915C4" w:rsidRPr="00662517" w:rsidRDefault="002915C4" w:rsidP="00B86A7D">
            <w:pPr>
              <w:keepNext/>
              <w:spacing w:line="360" w:lineRule="auto"/>
              <w:rPr>
                <w:color w:val="000000" w:themeColor="text1"/>
              </w:rPr>
            </w:pPr>
            <w:r w:rsidRPr="00662517">
              <w:rPr>
                <w:color w:val="000000" w:themeColor="text1"/>
                <w:sz w:val="18"/>
              </w:rPr>
              <w:t>MaTheCode, MaNV, LoaiXe, BienSo, MauXe, NgayCap</w:t>
            </w:r>
          </w:p>
        </w:tc>
        <w:tc>
          <w:tcPr>
            <w:tcW w:w="2304" w:type="dxa"/>
            <w:vAlign w:val="center"/>
          </w:tcPr>
          <w:p w14:paraId="33F3B15C" w14:textId="77777777" w:rsidR="002915C4" w:rsidRPr="00662517" w:rsidRDefault="002915C4" w:rsidP="00B86A7D">
            <w:pPr>
              <w:keepNext/>
              <w:spacing w:line="360" w:lineRule="auto"/>
              <w:rPr>
                <w:color w:val="000000" w:themeColor="text1"/>
              </w:rPr>
            </w:pPr>
            <w:r w:rsidRPr="00662517">
              <w:rPr>
                <w:color w:val="000000" w:themeColor="text1"/>
                <w:sz w:val="18"/>
              </w:rPr>
              <w:t>CapThe(), HuyThe()</w:t>
            </w:r>
          </w:p>
        </w:tc>
      </w:tr>
      <w:tr w:rsidR="002915C4" w:rsidRPr="00662517" w14:paraId="5C3BBCBE" w14:textId="77777777">
        <w:trPr>
          <w:jc w:val="center"/>
        </w:trPr>
        <w:tc>
          <w:tcPr>
            <w:tcW w:w="576" w:type="dxa"/>
            <w:vAlign w:val="center"/>
          </w:tcPr>
          <w:p w14:paraId="2755B5EA" w14:textId="77777777" w:rsidR="002915C4" w:rsidRPr="00662517" w:rsidRDefault="002915C4" w:rsidP="00B86A7D">
            <w:pPr>
              <w:keepNext/>
              <w:spacing w:line="360" w:lineRule="auto"/>
              <w:jc w:val="center"/>
              <w:rPr>
                <w:color w:val="000000" w:themeColor="text1"/>
              </w:rPr>
            </w:pPr>
            <w:r w:rsidRPr="00662517">
              <w:rPr>
                <w:color w:val="000000" w:themeColor="text1"/>
                <w:sz w:val="18"/>
              </w:rPr>
              <w:t>13</w:t>
            </w:r>
          </w:p>
        </w:tc>
        <w:tc>
          <w:tcPr>
            <w:tcW w:w="2088" w:type="dxa"/>
            <w:vAlign w:val="center"/>
          </w:tcPr>
          <w:p w14:paraId="1E30A3E8" w14:textId="77777777" w:rsidR="002915C4" w:rsidRPr="00662517" w:rsidRDefault="002915C4" w:rsidP="00B86A7D">
            <w:pPr>
              <w:keepNext/>
              <w:spacing w:line="360" w:lineRule="auto"/>
              <w:rPr>
                <w:color w:val="000000" w:themeColor="text1"/>
              </w:rPr>
            </w:pPr>
            <w:r w:rsidRPr="00662517">
              <w:rPr>
                <w:color w:val="000000" w:themeColor="text1"/>
                <w:sz w:val="18"/>
              </w:rPr>
              <w:t>KiemTraPhong</w:t>
            </w:r>
          </w:p>
        </w:tc>
        <w:tc>
          <w:tcPr>
            <w:tcW w:w="1080" w:type="dxa"/>
            <w:vAlign w:val="center"/>
          </w:tcPr>
          <w:p w14:paraId="4B0CC336" w14:textId="77777777" w:rsidR="002915C4" w:rsidRPr="00662517" w:rsidRDefault="002915C4" w:rsidP="00B86A7D">
            <w:pPr>
              <w:keepNext/>
              <w:spacing w:line="360" w:lineRule="auto"/>
              <w:rPr>
                <w:color w:val="000000" w:themeColor="text1"/>
              </w:rPr>
            </w:pPr>
            <w:r w:rsidRPr="00662517">
              <w:rPr>
                <w:color w:val="000000" w:themeColor="text1"/>
                <w:sz w:val="18"/>
              </w:rPr>
              <w:t>MaKT</w:t>
            </w:r>
          </w:p>
        </w:tc>
        <w:tc>
          <w:tcPr>
            <w:tcW w:w="3744" w:type="dxa"/>
            <w:vAlign w:val="center"/>
          </w:tcPr>
          <w:p w14:paraId="43A9D6D8" w14:textId="77777777" w:rsidR="002915C4" w:rsidRPr="00662517" w:rsidRDefault="002915C4" w:rsidP="00B86A7D">
            <w:pPr>
              <w:keepNext/>
              <w:spacing w:line="360" w:lineRule="auto"/>
              <w:rPr>
                <w:color w:val="000000" w:themeColor="text1"/>
              </w:rPr>
            </w:pPr>
            <w:r w:rsidRPr="00662517">
              <w:rPr>
                <w:color w:val="000000" w:themeColor="text1"/>
                <w:sz w:val="18"/>
              </w:rPr>
              <w:t>MaPhong, NgayKiemTra, TinhTrang, CoThayDoiKetCau, KeHoachTuSua</w:t>
            </w:r>
          </w:p>
        </w:tc>
        <w:tc>
          <w:tcPr>
            <w:tcW w:w="2304" w:type="dxa"/>
            <w:vAlign w:val="center"/>
          </w:tcPr>
          <w:p w14:paraId="65A3E958" w14:textId="77777777" w:rsidR="002915C4" w:rsidRPr="00662517" w:rsidRDefault="002915C4" w:rsidP="00B86A7D">
            <w:pPr>
              <w:keepNext/>
              <w:spacing w:line="360" w:lineRule="auto"/>
              <w:rPr>
                <w:color w:val="000000" w:themeColor="text1"/>
              </w:rPr>
            </w:pPr>
            <w:r w:rsidRPr="00662517">
              <w:rPr>
                <w:color w:val="000000" w:themeColor="text1"/>
                <w:sz w:val="18"/>
              </w:rPr>
              <w:t>LapKiemTra()</w:t>
            </w:r>
          </w:p>
        </w:tc>
      </w:tr>
      <w:tr w:rsidR="002915C4" w:rsidRPr="00662517" w14:paraId="619FF722" w14:textId="77777777">
        <w:trPr>
          <w:jc w:val="center"/>
        </w:trPr>
        <w:tc>
          <w:tcPr>
            <w:tcW w:w="576" w:type="dxa"/>
            <w:vAlign w:val="center"/>
          </w:tcPr>
          <w:p w14:paraId="7AC4B4D0" w14:textId="77777777" w:rsidR="002915C4" w:rsidRPr="00662517" w:rsidRDefault="002915C4" w:rsidP="00B86A7D">
            <w:pPr>
              <w:spacing w:line="360" w:lineRule="auto"/>
              <w:jc w:val="center"/>
              <w:rPr>
                <w:color w:val="000000" w:themeColor="text1"/>
              </w:rPr>
            </w:pPr>
            <w:r w:rsidRPr="00662517">
              <w:rPr>
                <w:color w:val="000000" w:themeColor="text1"/>
                <w:sz w:val="18"/>
              </w:rPr>
              <w:t>14</w:t>
            </w:r>
          </w:p>
        </w:tc>
        <w:tc>
          <w:tcPr>
            <w:tcW w:w="2088" w:type="dxa"/>
            <w:vAlign w:val="center"/>
          </w:tcPr>
          <w:p w14:paraId="67599010" w14:textId="77777777" w:rsidR="002915C4" w:rsidRPr="00662517" w:rsidRDefault="002915C4" w:rsidP="00B86A7D">
            <w:pPr>
              <w:spacing w:line="360" w:lineRule="auto"/>
              <w:rPr>
                <w:color w:val="000000" w:themeColor="text1"/>
              </w:rPr>
            </w:pPr>
            <w:r w:rsidRPr="00662517">
              <w:rPr>
                <w:color w:val="000000" w:themeColor="text1"/>
                <w:sz w:val="18"/>
              </w:rPr>
              <w:t>PhieuPhat</w:t>
            </w:r>
          </w:p>
        </w:tc>
        <w:tc>
          <w:tcPr>
            <w:tcW w:w="1080" w:type="dxa"/>
            <w:vAlign w:val="center"/>
          </w:tcPr>
          <w:p w14:paraId="71F8A36E" w14:textId="77777777" w:rsidR="002915C4" w:rsidRPr="00662517" w:rsidRDefault="002915C4" w:rsidP="00B86A7D">
            <w:pPr>
              <w:spacing w:line="360" w:lineRule="auto"/>
              <w:rPr>
                <w:color w:val="000000" w:themeColor="text1"/>
              </w:rPr>
            </w:pPr>
            <w:r w:rsidRPr="00662517">
              <w:rPr>
                <w:color w:val="000000" w:themeColor="text1"/>
                <w:sz w:val="18"/>
              </w:rPr>
              <w:t>MaPhat</w:t>
            </w:r>
          </w:p>
        </w:tc>
        <w:tc>
          <w:tcPr>
            <w:tcW w:w="3744" w:type="dxa"/>
            <w:vAlign w:val="center"/>
          </w:tcPr>
          <w:p w14:paraId="6AA2A932" w14:textId="77777777" w:rsidR="002915C4" w:rsidRPr="00662517" w:rsidRDefault="002915C4" w:rsidP="00B86A7D">
            <w:pPr>
              <w:spacing w:line="360" w:lineRule="auto"/>
              <w:rPr>
                <w:color w:val="000000" w:themeColor="text1"/>
              </w:rPr>
            </w:pPr>
            <w:r w:rsidRPr="00662517">
              <w:rPr>
                <w:color w:val="000000" w:themeColor="text1"/>
                <w:sz w:val="18"/>
              </w:rPr>
              <w:t>SoPhieu, MaKT, MaHD, LyDo, SoTien</w:t>
            </w:r>
          </w:p>
        </w:tc>
        <w:tc>
          <w:tcPr>
            <w:tcW w:w="2304" w:type="dxa"/>
            <w:vAlign w:val="center"/>
          </w:tcPr>
          <w:p w14:paraId="7D41D547" w14:textId="77777777" w:rsidR="002915C4" w:rsidRPr="00662517" w:rsidRDefault="002915C4" w:rsidP="00B86A7D">
            <w:pPr>
              <w:spacing w:line="360" w:lineRule="auto"/>
              <w:rPr>
                <w:color w:val="000000" w:themeColor="text1"/>
              </w:rPr>
            </w:pPr>
            <w:r w:rsidRPr="00662517">
              <w:rPr>
                <w:color w:val="000000" w:themeColor="text1"/>
                <w:sz w:val="18"/>
              </w:rPr>
              <w:t>LapPhieuPhat()</w:t>
            </w:r>
          </w:p>
        </w:tc>
      </w:tr>
    </w:tbl>
    <w:p w14:paraId="50D8B462" w14:textId="77777777" w:rsidR="002915C4" w:rsidRPr="00662517" w:rsidRDefault="002915C4" w:rsidP="00B86A7D">
      <w:pPr>
        <w:spacing w:after="40" w:line="360" w:lineRule="auto"/>
        <w:rPr>
          <w:color w:val="000000" w:themeColor="text1"/>
        </w:rPr>
      </w:pPr>
    </w:p>
    <w:p w14:paraId="248CF60F" w14:textId="77777777" w:rsidR="002915C4" w:rsidRPr="00662517" w:rsidRDefault="002915C4" w:rsidP="00B86A7D">
      <w:pPr>
        <w:pStyle w:val="Heading3"/>
        <w:spacing w:before="160" w:after="100" w:line="360" w:lineRule="auto"/>
        <w:rPr>
          <w:color w:val="000000" w:themeColor="text1"/>
        </w:rPr>
      </w:pPr>
      <w:bookmarkStart w:id="149" w:name="_Toc244446910"/>
      <w:r w:rsidRPr="00662517">
        <w:lastRenderedPageBreak/>
        <w:t>Câu 2. Liên kết giữa các Class và Class Diagram</w:t>
      </w:r>
      <w:bookmarkEnd w:id="149"/>
    </w:p>
    <w:tbl>
      <w:tblPr>
        <w:tblStyle w:val="TableGrid"/>
        <w:tblW w:w="0" w:type="auto"/>
        <w:jc w:val="center"/>
        <w:tblLayout w:type="fixed"/>
        <w:tblLook w:val="04A0" w:firstRow="1" w:lastRow="0" w:firstColumn="1" w:lastColumn="0" w:noHBand="0" w:noVBand="1"/>
      </w:tblPr>
      <w:tblGrid>
        <w:gridCol w:w="3744"/>
        <w:gridCol w:w="1224"/>
        <w:gridCol w:w="4824"/>
      </w:tblGrid>
      <w:tr w:rsidR="002915C4" w:rsidRPr="00662517" w14:paraId="23CB5E77" w14:textId="77777777">
        <w:trPr>
          <w:jc w:val="center"/>
        </w:trPr>
        <w:tc>
          <w:tcPr>
            <w:tcW w:w="3744" w:type="dxa"/>
            <w:shd w:val="clear" w:color="auto" w:fill="D9E2F3"/>
          </w:tcPr>
          <w:p w14:paraId="4EC86AD9" w14:textId="77777777" w:rsidR="002915C4" w:rsidRPr="00662517" w:rsidRDefault="002915C4" w:rsidP="00B86A7D">
            <w:pPr>
              <w:keepNext/>
              <w:spacing w:line="360" w:lineRule="auto"/>
              <w:jc w:val="center"/>
              <w:rPr>
                <w:color w:val="000000" w:themeColor="text1"/>
              </w:rPr>
            </w:pPr>
            <w:r w:rsidRPr="00662517">
              <w:rPr>
                <w:b/>
                <w:color w:val="000000" w:themeColor="text1"/>
                <w:sz w:val="19"/>
              </w:rPr>
              <w:t>Liên kết</w:t>
            </w:r>
          </w:p>
        </w:tc>
        <w:tc>
          <w:tcPr>
            <w:tcW w:w="1224" w:type="dxa"/>
            <w:shd w:val="clear" w:color="auto" w:fill="D9E2F3"/>
          </w:tcPr>
          <w:p w14:paraId="79B7F905" w14:textId="77777777" w:rsidR="002915C4" w:rsidRPr="00662517" w:rsidRDefault="002915C4" w:rsidP="00B86A7D">
            <w:pPr>
              <w:keepNext/>
              <w:spacing w:line="360" w:lineRule="auto"/>
              <w:jc w:val="center"/>
              <w:rPr>
                <w:color w:val="000000" w:themeColor="text1"/>
              </w:rPr>
            </w:pPr>
            <w:r w:rsidRPr="00662517">
              <w:rPr>
                <w:b/>
                <w:color w:val="000000" w:themeColor="text1"/>
                <w:sz w:val="19"/>
              </w:rPr>
              <w:t>Bản số</w:t>
            </w:r>
          </w:p>
        </w:tc>
        <w:tc>
          <w:tcPr>
            <w:tcW w:w="4824" w:type="dxa"/>
            <w:shd w:val="clear" w:color="auto" w:fill="D9E2F3"/>
          </w:tcPr>
          <w:p w14:paraId="21D92E21" w14:textId="77777777" w:rsidR="002915C4" w:rsidRPr="00662517" w:rsidRDefault="002915C4" w:rsidP="00B86A7D">
            <w:pPr>
              <w:keepNext/>
              <w:spacing w:line="360" w:lineRule="auto"/>
              <w:jc w:val="center"/>
              <w:rPr>
                <w:color w:val="000000" w:themeColor="text1"/>
              </w:rPr>
            </w:pPr>
            <w:r w:rsidRPr="00662517">
              <w:rPr>
                <w:b/>
                <w:color w:val="000000" w:themeColor="text1"/>
                <w:sz w:val="19"/>
              </w:rPr>
              <w:t>Giải thích</w:t>
            </w:r>
          </w:p>
        </w:tc>
      </w:tr>
      <w:tr w:rsidR="002915C4" w:rsidRPr="00662517" w14:paraId="06A8829D" w14:textId="77777777">
        <w:trPr>
          <w:jc w:val="center"/>
        </w:trPr>
        <w:tc>
          <w:tcPr>
            <w:tcW w:w="3744" w:type="dxa"/>
            <w:vAlign w:val="center"/>
          </w:tcPr>
          <w:p w14:paraId="4BF3B0BB" w14:textId="77777777" w:rsidR="002915C4" w:rsidRPr="00662517" w:rsidRDefault="002915C4" w:rsidP="00B86A7D">
            <w:pPr>
              <w:keepNext/>
              <w:spacing w:line="360" w:lineRule="auto"/>
              <w:rPr>
                <w:color w:val="000000" w:themeColor="text1"/>
              </w:rPr>
            </w:pPr>
            <w:r w:rsidRPr="00662517">
              <w:rPr>
                <w:color w:val="000000" w:themeColor="text1"/>
                <w:sz w:val="19"/>
              </w:rPr>
              <w:t>Tang - Phong</w:t>
            </w:r>
          </w:p>
        </w:tc>
        <w:tc>
          <w:tcPr>
            <w:tcW w:w="1224" w:type="dxa"/>
            <w:vAlign w:val="center"/>
          </w:tcPr>
          <w:p w14:paraId="5ECFC3EF" w14:textId="77777777" w:rsidR="002915C4" w:rsidRPr="00662517" w:rsidRDefault="002915C4" w:rsidP="00B86A7D">
            <w:pPr>
              <w:keepNext/>
              <w:spacing w:line="360" w:lineRule="auto"/>
              <w:jc w:val="center"/>
              <w:rPr>
                <w:color w:val="000000" w:themeColor="text1"/>
              </w:rPr>
            </w:pPr>
            <w:r w:rsidRPr="00662517">
              <w:rPr>
                <w:color w:val="000000" w:themeColor="text1"/>
                <w:sz w:val="19"/>
              </w:rPr>
              <w:t>1 - 1..*</w:t>
            </w:r>
          </w:p>
        </w:tc>
        <w:tc>
          <w:tcPr>
            <w:tcW w:w="4824" w:type="dxa"/>
            <w:vAlign w:val="center"/>
          </w:tcPr>
          <w:p w14:paraId="639C8508" w14:textId="77777777" w:rsidR="002915C4" w:rsidRPr="00662517" w:rsidRDefault="002915C4" w:rsidP="00B86A7D">
            <w:pPr>
              <w:keepNext/>
              <w:spacing w:line="360" w:lineRule="auto"/>
              <w:rPr>
                <w:color w:val="000000" w:themeColor="text1"/>
              </w:rPr>
            </w:pPr>
            <w:r w:rsidRPr="00662517">
              <w:rPr>
                <w:color w:val="000000" w:themeColor="text1"/>
                <w:sz w:val="19"/>
              </w:rPr>
              <w:t>Mỗi tầng có nhiều phòng.</w:t>
            </w:r>
          </w:p>
        </w:tc>
      </w:tr>
      <w:tr w:rsidR="002915C4" w:rsidRPr="00662517" w14:paraId="09FE9A2E" w14:textId="77777777">
        <w:trPr>
          <w:jc w:val="center"/>
        </w:trPr>
        <w:tc>
          <w:tcPr>
            <w:tcW w:w="3744" w:type="dxa"/>
            <w:vAlign w:val="center"/>
          </w:tcPr>
          <w:p w14:paraId="09A77A6F" w14:textId="77777777" w:rsidR="002915C4" w:rsidRPr="00662517" w:rsidRDefault="002915C4" w:rsidP="00B86A7D">
            <w:pPr>
              <w:keepNext/>
              <w:spacing w:line="360" w:lineRule="auto"/>
              <w:rPr>
                <w:color w:val="000000" w:themeColor="text1"/>
              </w:rPr>
            </w:pPr>
            <w:r w:rsidRPr="00662517">
              <w:rPr>
                <w:color w:val="000000" w:themeColor="text1"/>
                <w:sz w:val="19"/>
              </w:rPr>
              <w:t>KhachHang - HopDongThue</w:t>
            </w:r>
          </w:p>
        </w:tc>
        <w:tc>
          <w:tcPr>
            <w:tcW w:w="1224" w:type="dxa"/>
            <w:vAlign w:val="center"/>
          </w:tcPr>
          <w:p w14:paraId="7910AD0B" w14:textId="77777777" w:rsidR="002915C4" w:rsidRPr="00662517" w:rsidRDefault="002915C4" w:rsidP="00B86A7D">
            <w:pPr>
              <w:keepNext/>
              <w:spacing w:line="360" w:lineRule="auto"/>
              <w:jc w:val="center"/>
              <w:rPr>
                <w:color w:val="000000" w:themeColor="text1"/>
              </w:rPr>
            </w:pPr>
            <w:r w:rsidRPr="00662517">
              <w:rPr>
                <w:color w:val="000000" w:themeColor="text1"/>
                <w:sz w:val="19"/>
              </w:rPr>
              <w:t>1 - 1..*</w:t>
            </w:r>
          </w:p>
        </w:tc>
        <w:tc>
          <w:tcPr>
            <w:tcW w:w="4824" w:type="dxa"/>
            <w:vAlign w:val="center"/>
          </w:tcPr>
          <w:p w14:paraId="0FCB6C18" w14:textId="77777777" w:rsidR="002915C4" w:rsidRPr="00662517" w:rsidRDefault="002915C4" w:rsidP="00B86A7D">
            <w:pPr>
              <w:keepNext/>
              <w:spacing w:line="360" w:lineRule="auto"/>
              <w:rPr>
                <w:color w:val="000000" w:themeColor="text1"/>
              </w:rPr>
            </w:pPr>
            <w:r w:rsidRPr="00662517">
              <w:rPr>
                <w:color w:val="000000" w:themeColor="text1"/>
                <w:sz w:val="19"/>
              </w:rPr>
              <w:t>Khách hàng ký một hoặc nhiều hợp đồng.</w:t>
            </w:r>
          </w:p>
        </w:tc>
      </w:tr>
      <w:tr w:rsidR="002915C4" w:rsidRPr="00662517" w14:paraId="37F78614" w14:textId="77777777">
        <w:trPr>
          <w:jc w:val="center"/>
        </w:trPr>
        <w:tc>
          <w:tcPr>
            <w:tcW w:w="3744" w:type="dxa"/>
            <w:vAlign w:val="center"/>
          </w:tcPr>
          <w:p w14:paraId="076D98CD" w14:textId="77777777" w:rsidR="002915C4" w:rsidRPr="00662517" w:rsidRDefault="002915C4" w:rsidP="00B86A7D">
            <w:pPr>
              <w:keepNext/>
              <w:spacing w:line="360" w:lineRule="auto"/>
              <w:rPr>
                <w:color w:val="000000" w:themeColor="text1"/>
              </w:rPr>
            </w:pPr>
            <w:r w:rsidRPr="00662517">
              <w:rPr>
                <w:color w:val="000000" w:themeColor="text1"/>
                <w:sz w:val="19"/>
              </w:rPr>
              <w:t>HopDongThue - ChiTietHopDong</w:t>
            </w:r>
          </w:p>
        </w:tc>
        <w:tc>
          <w:tcPr>
            <w:tcW w:w="1224" w:type="dxa"/>
            <w:vAlign w:val="center"/>
          </w:tcPr>
          <w:p w14:paraId="128BABE5" w14:textId="77777777" w:rsidR="002915C4" w:rsidRPr="00662517" w:rsidRDefault="002915C4" w:rsidP="00B86A7D">
            <w:pPr>
              <w:keepNext/>
              <w:spacing w:line="360" w:lineRule="auto"/>
              <w:jc w:val="center"/>
              <w:rPr>
                <w:color w:val="000000" w:themeColor="text1"/>
              </w:rPr>
            </w:pPr>
            <w:r w:rsidRPr="00662517">
              <w:rPr>
                <w:color w:val="000000" w:themeColor="text1"/>
                <w:sz w:val="19"/>
              </w:rPr>
              <w:t>1 - 1..*</w:t>
            </w:r>
          </w:p>
        </w:tc>
        <w:tc>
          <w:tcPr>
            <w:tcW w:w="4824" w:type="dxa"/>
            <w:vAlign w:val="center"/>
          </w:tcPr>
          <w:p w14:paraId="134E253E" w14:textId="77777777" w:rsidR="002915C4" w:rsidRPr="00662517" w:rsidRDefault="002915C4" w:rsidP="00B86A7D">
            <w:pPr>
              <w:keepNext/>
              <w:spacing w:line="360" w:lineRule="auto"/>
              <w:rPr>
                <w:color w:val="000000" w:themeColor="text1"/>
              </w:rPr>
            </w:pPr>
            <w:r w:rsidRPr="00662517">
              <w:rPr>
                <w:color w:val="000000" w:themeColor="text1"/>
                <w:sz w:val="19"/>
              </w:rPr>
              <w:t>Một hợp đồng thuê nhiều văn phòng.</w:t>
            </w:r>
          </w:p>
        </w:tc>
      </w:tr>
      <w:tr w:rsidR="002915C4" w:rsidRPr="00662517" w14:paraId="38820B59" w14:textId="77777777">
        <w:trPr>
          <w:jc w:val="center"/>
        </w:trPr>
        <w:tc>
          <w:tcPr>
            <w:tcW w:w="3744" w:type="dxa"/>
            <w:vAlign w:val="center"/>
          </w:tcPr>
          <w:p w14:paraId="2DDF7CD7" w14:textId="77777777" w:rsidR="002915C4" w:rsidRPr="00662517" w:rsidRDefault="002915C4" w:rsidP="00B86A7D">
            <w:pPr>
              <w:keepNext/>
              <w:spacing w:line="360" w:lineRule="auto"/>
              <w:rPr>
                <w:color w:val="000000" w:themeColor="text1"/>
              </w:rPr>
            </w:pPr>
            <w:r w:rsidRPr="00662517">
              <w:rPr>
                <w:color w:val="000000" w:themeColor="text1"/>
                <w:sz w:val="19"/>
              </w:rPr>
              <w:t>Phong - ChiTietHopDong</w:t>
            </w:r>
          </w:p>
        </w:tc>
        <w:tc>
          <w:tcPr>
            <w:tcW w:w="1224" w:type="dxa"/>
            <w:vAlign w:val="center"/>
          </w:tcPr>
          <w:p w14:paraId="71C51A32" w14:textId="77777777" w:rsidR="002915C4" w:rsidRPr="00662517" w:rsidRDefault="002915C4" w:rsidP="00B86A7D">
            <w:pPr>
              <w:keepNext/>
              <w:spacing w:line="360" w:lineRule="auto"/>
              <w:jc w:val="center"/>
              <w:rPr>
                <w:color w:val="000000" w:themeColor="text1"/>
              </w:rPr>
            </w:pPr>
            <w:r w:rsidRPr="00662517">
              <w:rPr>
                <w:color w:val="000000" w:themeColor="text1"/>
                <w:sz w:val="19"/>
              </w:rPr>
              <w:t>1 - 0..*</w:t>
            </w:r>
          </w:p>
        </w:tc>
        <w:tc>
          <w:tcPr>
            <w:tcW w:w="4824" w:type="dxa"/>
            <w:vAlign w:val="center"/>
          </w:tcPr>
          <w:p w14:paraId="318AE50E" w14:textId="77777777" w:rsidR="002915C4" w:rsidRPr="00662517" w:rsidRDefault="002915C4" w:rsidP="00B86A7D">
            <w:pPr>
              <w:keepNext/>
              <w:spacing w:line="360" w:lineRule="auto"/>
              <w:rPr>
                <w:color w:val="000000" w:themeColor="text1"/>
              </w:rPr>
            </w:pPr>
            <w:r w:rsidRPr="00662517">
              <w:rPr>
                <w:color w:val="000000" w:themeColor="text1"/>
                <w:sz w:val="19"/>
              </w:rPr>
              <w:t>Một phòng được thuê qua nhiều đợt.</w:t>
            </w:r>
          </w:p>
        </w:tc>
      </w:tr>
      <w:tr w:rsidR="002915C4" w:rsidRPr="00662517" w14:paraId="4D16ED1A" w14:textId="77777777">
        <w:trPr>
          <w:jc w:val="center"/>
        </w:trPr>
        <w:tc>
          <w:tcPr>
            <w:tcW w:w="3744" w:type="dxa"/>
            <w:vAlign w:val="center"/>
          </w:tcPr>
          <w:p w14:paraId="6FFA3730" w14:textId="77777777" w:rsidR="002915C4" w:rsidRPr="00662517" w:rsidRDefault="002915C4" w:rsidP="00B86A7D">
            <w:pPr>
              <w:keepNext/>
              <w:spacing w:line="360" w:lineRule="auto"/>
              <w:rPr>
                <w:color w:val="000000" w:themeColor="text1"/>
              </w:rPr>
            </w:pPr>
            <w:r w:rsidRPr="00662517">
              <w:rPr>
                <w:color w:val="000000" w:themeColor="text1"/>
                <w:sz w:val="19"/>
              </w:rPr>
              <w:t>ChiTietHopDong - PhieuGiaHan</w:t>
            </w:r>
          </w:p>
        </w:tc>
        <w:tc>
          <w:tcPr>
            <w:tcW w:w="1224" w:type="dxa"/>
            <w:vAlign w:val="center"/>
          </w:tcPr>
          <w:p w14:paraId="6D240ED1" w14:textId="77777777" w:rsidR="002915C4" w:rsidRPr="00662517" w:rsidRDefault="002915C4" w:rsidP="00B86A7D">
            <w:pPr>
              <w:keepNext/>
              <w:spacing w:line="360" w:lineRule="auto"/>
              <w:jc w:val="center"/>
              <w:rPr>
                <w:color w:val="000000" w:themeColor="text1"/>
              </w:rPr>
            </w:pPr>
            <w:r w:rsidRPr="00662517">
              <w:rPr>
                <w:color w:val="000000" w:themeColor="text1"/>
                <w:sz w:val="19"/>
              </w:rPr>
              <w:t>1 - 0..*</w:t>
            </w:r>
          </w:p>
        </w:tc>
        <w:tc>
          <w:tcPr>
            <w:tcW w:w="4824" w:type="dxa"/>
            <w:vAlign w:val="center"/>
          </w:tcPr>
          <w:p w14:paraId="1B5954CD" w14:textId="77777777" w:rsidR="002915C4" w:rsidRPr="00662517" w:rsidRDefault="002915C4" w:rsidP="00B86A7D">
            <w:pPr>
              <w:keepNext/>
              <w:spacing w:line="360" w:lineRule="auto"/>
              <w:rPr>
                <w:color w:val="000000" w:themeColor="text1"/>
              </w:rPr>
            </w:pPr>
            <w:r w:rsidRPr="00662517">
              <w:rPr>
                <w:color w:val="000000" w:themeColor="text1"/>
                <w:sz w:val="19"/>
              </w:rPr>
              <w:t>Mỗi phòng thuê có thể gia hạn nhiều lần.</w:t>
            </w:r>
          </w:p>
        </w:tc>
      </w:tr>
      <w:tr w:rsidR="002915C4" w:rsidRPr="00662517" w14:paraId="0E990111" w14:textId="77777777">
        <w:trPr>
          <w:jc w:val="center"/>
        </w:trPr>
        <w:tc>
          <w:tcPr>
            <w:tcW w:w="3744" w:type="dxa"/>
            <w:vAlign w:val="center"/>
          </w:tcPr>
          <w:p w14:paraId="0392D3DE" w14:textId="77777777" w:rsidR="002915C4" w:rsidRPr="00662517" w:rsidRDefault="002915C4" w:rsidP="00B86A7D">
            <w:pPr>
              <w:keepNext/>
              <w:spacing w:line="360" w:lineRule="auto"/>
              <w:rPr>
                <w:color w:val="000000" w:themeColor="text1"/>
              </w:rPr>
            </w:pPr>
            <w:r w:rsidRPr="00662517">
              <w:rPr>
                <w:color w:val="000000" w:themeColor="text1"/>
                <w:sz w:val="19"/>
              </w:rPr>
              <w:t>HopDongThue - HoaDonTienThue</w:t>
            </w:r>
          </w:p>
        </w:tc>
        <w:tc>
          <w:tcPr>
            <w:tcW w:w="1224" w:type="dxa"/>
            <w:vAlign w:val="center"/>
          </w:tcPr>
          <w:p w14:paraId="32D6A1D3" w14:textId="77777777" w:rsidR="002915C4" w:rsidRPr="00662517" w:rsidRDefault="002915C4" w:rsidP="00B86A7D">
            <w:pPr>
              <w:keepNext/>
              <w:spacing w:line="360" w:lineRule="auto"/>
              <w:jc w:val="center"/>
              <w:rPr>
                <w:color w:val="000000" w:themeColor="text1"/>
              </w:rPr>
            </w:pPr>
            <w:r w:rsidRPr="00662517">
              <w:rPr>
                <w:color w:val="000000" w:themeColor="text1"/>
                <w:sz w:val="19"/>
              </w:rPr>
              <w:t>1 - 1..*</w:t>
            </w:r>
          </w:p>
        </w:tc>
        <w:tc>
          <w:tcPr>
            <w:tcW w:w="4824" w:type="dxa"/>
            <w:vAlign w:val="center"/>
          </w:tcPr>
          <w:p w14:paraId="6F0ADBA3" w14:textId="77777777" w:rsidR="002915C4" w:rsidRPr="00662517" w:rsidRDefault="002915C4" w:rsidP="00B86A7D">
            <w:pPr>
              <w:keepNext/>
              <w:spacing w:line="360" w:lineRule="auto"/>
              <w:rPr>
                <w:color w:val="000000" w:themeColor="text1"/>
              </w:rPr>
            </w:pPr>
            <w:r w:rsidRPr="00662517">
              <w:rPr>
                <w:color w:val="000000" w:themeColor="text1"/>
                <w:sz w:val="19"/>
              </w:rPr>
              <w:t>Hóa đơn trả trước 6 tháng + hóa đơn hằng tháng.</w:t>
            </w:r>
          </w:p>
        </w:tc>
      </w:tr>
      <w:tr w:rsidR="002915C4" w:rsidRPr="00662517" w14:paraId="01E9E823" w14:textId="77777777">
        <w:trPr>
          <w:jc w:val="center"/>
        </w:trPr>
        <w:tc>
          <w:tcPr>
            <w:tcW w:w="3744" w:type="dxa"/>
            <w:vAlign w:val="center"/>
          </w:tcPr>
          <w:p w14:paraId="1ECA9E9A" w14:textId="77777777" w:rsidR="002915C4" w:rsidRPr="00662517" w:rsidRDefault="002915C4" w:rsidP="00B86A7D">
            <w:pPr>
              <w:keepNext/>
              <w:spacing w:line="360" w:lineRule="auto"/>
              <w:rPr>
                <w:color w:val="000000" w:themeColor="text1"/>
              </w:rPr>
            </w:pPr>
            <w:r w:rsidRPr="00662517">
              <w:rPr>
                <w:color w:val="000000" w:themeColor="text1"/>
                <w:sz w:val="19"/>
              </w:rPr>
              <w:t>HopDongThue - HoaDonDichVu</w:t>
            </w:r>
          </w:p>
        </w:tc>
        <w:tc>
          <w:tcPr>
            <w:tcW w:w="1224" w:type="dxa"/>
            <w:vAlign w:val="center"/>
          </w:tcPr>
          <w:p w14:paraId="5E3340FA" w14:textId="77777777" w:rsidR="002915C4" w:rsidRPr="00662517" w:rsidRDefault="002915C4" w:rsidP="00B86A7D">
            <w:pPr>
              <w:keepNext/>
              <w:spacing w:line="360" w:lineRule="auto"/>
              <w:jc w:val="center"/>
              <w:rPr>
                <w:color w:val="000000" w:themeColor="text1"/>
              </w:rPr>
            </w:pPr>
            <w:r w:rsidRPr="00662517">
              <w:rPr>
                <w:color w:val="000000" w:themeColor="text1"/>
                <w:sz w:val="19"/>
              </w:rPr>
              <w:t>1 - 0..*</w:t>
            </w:r>
          </w:p>
        </w:tc>
        <w:tc>
          <w:tcPr>
            <w:tcW w:w="4824" w:type="dxa"/>
            <w:vAlign w:val="center"/>
          </w:tcPr>
          <w:p w14:paraId="6F509826" w14:textId="77777777" w:rsidR="002915C4" w:rsidRPr="00662517" w:rsidRDefault="002915C4" w:rsidP="00B86A7D">
            <w:pPr>
              <w:keepNext/>
              <w:spacing w:line="360" w:lineRule="auto"/>
              <w:rPr>
                <w:color w:val="000000" w:themeColor="text1"/>
              </w:rPr>
            </w:pPr>
            <w:r w:rsidRPr="00662517">
              <w:rPr>
                <w:color w:val="000000" w:themeColor="text1"/>
                <w:sz w:val="19"/>
              </w:rPr>
              <w:t>Mỗi tháng một hóa đơn dịch vụ.</w:t>
            </w:r>
          </w:p>
        </w:tc>
      </w:tr>
      <w:tr w:rsidR="002915C4" w:rsidRPr="00662517" w14:paraId="2308DCCC" w14:textId="77777777">
        <w:trPr>
          <w:jc w:val="center"/>
        </w:trPr>
        <w:tc>
          <w:tcPr>
            <w:tcW w:w="3744" w:type="dxa"/>
            <w:vAlign w:val="center"/>
          </w:tcPr>
          <w:p w14:paraId="057B43C9" w14:textId="77777777" w:rsidR="002915C4" w:rsidRPr="00662517" w:rsidRDefault="002915C4" w:rsidP="00B86A7D">
            <w:pPr>
              <w:keepNext/>
              <w:spacing w:line="360" w:lineRule="auto"/>
              <w:rPr>
                <w:color w:val="000000" w:themeColor="text1"/>
              </w:rPr>
            </w:pPr>
            <w:r w:rsidRPr="00662517">
              <w:rPr>
                <w:color w:val="000000" w:themeColor="text1"/>
                <w:sz w:val="19"/>
              </w:rPr>
              <w:t>HoaDonDichVu - ChiTietHoaDonDichVu</w:t>
            </w:r>
          </w:p>
        </w:tc>
        <w:tc>
          <w:tcPr>
            <w:tcW w:w="1224" w:type="dxa"/>
            <w:vAlign w:val="center"/>
          </w:tcPr>
          <w:p w14:paraId="64E42AEB" w14:textId="77777777" w:rsidR="002915C4" w:rsidRPr="00662517" w:rsidRDefault="002915C4" w:rsidP="00B86A7D">
            <w:pPr>
              <w:keepNext/>
              <w:spacing w:line="360" w:lineRule="auto"/>
              <w:jc w:val="center"/>
              <w:rPr>
                <w:color w:val="000000" w:themeColor="text1"/>
              </w:rPr>
            </w:pPr>
            <w:r w:rsidRPr="00662517">
              <w:rPr>
                <w:color w:val="000000" w:themeColor="text1"/>
                <w:sz w:val="19"/>
              </w:rPr>
              <w:t>1 - 1..*</w:t>
            </w:r>
          </w:p>
        </w:tc>
        <w:tc>
          <w:tcPr>
            <w:tcW w:w="4824" w:type="dxa"/>
            <w:vAlign w:val="center"/>
          </w:tcPr>
          <w:p w14:paraId="204F7359" w14:textId="77777777" w:rsidR="002915C4" w:rsidRPr="00662517" w:rsidRDefault="002915C4" w:rsidP="00B86A7D">
            <w:pPr>
              <w:keepNext/>
              <w:spacing w:line="360" w:lineRule="auto"/>
              <w:rPr>
                <w:color w:val="000000" w:themeColor="text1"/>
              </w:rPr>
            </w:pPr>
            <w:r w:rsidRPr="00662517">
              <w:rPr>
                <w:color w:val="000000" w:themeColor="text1"/>
                <w:sz w:val="19"/>
              </w:rPr>
              <w:t>Chi tiết theo từng phòng, từng dịch vụ.</w:t>
            </w:r>
          </w:p>
        </w:tc>
      </w:tr>
      <w:tr w:rsidR="002915C4" w:rsidRPr="00662517" w14:paraId="5470ABBB" w14:textId="77777777">
        <w:trPr>
          <w:jc w:val="center"/>
        </w:trPr>
        <w:tc>
          <w:tcPr>
            <w:tcW w:w="3744" w:type="dxa"/>
            <w:vAlign w:val="center"/>
          </w:tcPr>
          <w:p w14:paraId="260B522E" w14:textId="77777777" w:rsidR="002915C4" w:rsidRPr="00662517" w:rsidRDefault="002915C4" w:rsidP="00B86A7D">
            <w:pPr>
              <w:keepNext/>
              <w:spacing w:line="360" w:lineRule="auto"/>
              <w:rPr>
                <w:color w:val="000000" w:themeColor="text1"/>
              </w:rPr>
            </w:pPr>
            <w:r w:rsidRPr="00662517">
              <w:rPr>
                <w:color w:val="000000" w:themeColor="text1"/>
                <w:sz w:val="19"/>
              </w:rPr>
              <w:t>DichVu - ChiTietHoaDonDichVu</w:t>
            </w:r>
          </w:p>
        </w:tc>
        <w:tc>
          <w:tcPr>
            <w:tcW w:w="1224" w:type="dxa"/>
            <w:vAlign w:val="center"/>
          </w:tcPr>
          <w:p w14:paraId="1B5C80E9" w14:textId="77777777" w:rsidR="002915C4" w:rsidRPr="00662517" w:rsidRDefault="002915C4" w:rsidP="00B86A7D">
            <w:pPr>
              <w:keepNext/>
              <w:spacing w:line="360" w:lineRule="auto"/>
              <w:jc w:val="center"/>
              <w:rPr>
                <w:color w:val="000000" w:themeColor="text1"/>
              </w:rPr>
            </w:pPr>
            <w:r w:rsidRPr="00662517">
              <w:rPr>
                <w:color w:val="000000" w:themeColor="text1"/>
                <w:sz w:val="19"/>
              </w:rPr>
              <w:t>1 - 0..*</w:t>
            </w:r>
          </w:p>
        </w:tc>
        <w:tc>
          <w:tcPr>
            <w:tcW w:w="4824" w:type="dxa"/>
            <w:vAlign w:val="center"/>
          </w:tcPr>
          <w:p w14:paraId="46CA2816" w14:textId="77777777" w:rsidR="002915C4" w:rsidRPr="00662517" w:rsidRDefault="002915C4" w:rsidP="00B86A7D">
            <w:pPr>
              <w:keepNext/>
              <w:spacing w:line="360" w:lineRule="auto"/>
              <w:rPr>
                <w:color w:val="000000" w:themeColor="text1"/>
              </w:rPr>
            </w:pPr>
            <w:r w:rsidRPr="00662517">
              <w:rPr>
                <w:color w:val="000000" w:themeColor="text1"/>
                <w:sz w:val="19"/>
              </w:rPr>
              <w:t>Điện, nước, internet.</w:t>
            </w:r>
          </w:p>
        </w:tc>
      </w:tr>
      <w:tr w:rsidR="002915C4" w:rsidRPr="00662517" w14:paraId="49CB69C3" w14:textId="77777777">
        <w:trPr>
          <w:jc w:val="center"/>
        </w:trPr>
        <w:tc>
          <w:tcPr>
            <w:tcW w:w="3744" w:type="dxa"/>
            <w:vAlign w:val="center"/>
          </w:tcPr>
          <w:p w14:paraId="017919AD" w14:textId="77777777" w:rsidR="002915C4" w:rsidRPr="00662517" w:rsidRDefault="002915C4" w:rsidP="00B86A7D">
            <w:pPr>
              <w:keepNext/>
              <w:spacing w:line="360" w:lineRule="auto"/>
              <w:rPr>
                <w:color w:val="000000" w:themeColor="text1"/>
              </w:rPr>
            </w:pPr>
            <w:r w:rsidRPr="00662517">
              <w:rPr>
                <w:color w:val="000000" w:themeColor="text1"/>
                <w:sz w:val="19"/>
              </w:rPr>
              <w:t>Phong - ChiTietHoaDonDichVu</w:t>
            </w:r>
          </w:p>
        </w:tc>
        <w:tc>
          <w:tcPr>
            <w:tcW w:w="1224" w:type="dxa"/>
            <w:vAlign w:val="center"/>
          </w:tcPr>
          <w:p w14:paraId="1DDAB52D" w14:textId="77777777" w:rsidR="002915C4" w:rsidRPr="00662517" w:rsidRDefault="002915C4" w:rsidP="00B86A7D">
            <w:pPr>
              <w:keepNext/>
              <w:spacing w:line="360" w:lineRule="auto"/>
              <w:jc w:val="center"/>
              <w:rPr>
                <w:color w:val="000000" w:themeColor="text1"/>
              </w:rPr>
            </w:pPr>
            <w:r w:rsidRPr="00662517">
              <w:rPr>
                <w:color w:val="000000" w:themeColor="text1"/>
                <w:sz w:val="19"/>
              </w:rPr>
              <w:t>1 - 0..*</w:t>
            </w:r>
          </w:p>
        </w:tc>
        <w:tc>
          <w:tcPr>
            <w:tcW w:w="4824" w:type="dxa"/>
            <w:vAlign w:val="center"/>
          </w:tcPr>
          <w:p w14:paraId="6A654315" w14:textId="77777777" w:rsidR="002915C4" w:rsidRPr="00662517" w:rsidRDefault="002915C4" w:rsidP="00B86A7D">
            <w:pPr>
              <w:keepNext/>
              <w:spacing w:line="360" w:lineRule="auto"/>
              <w:rPr>
                <w:color w:val="000000" w:themeColor="text1"/>
              </w:rPr>
            </w:pPr>
            <w:r w:rsidRPr="00662517">
              <w:rPr>
                <w:color w:val="000000" w:themeColor="text1"/>
                <w:sz w:val="19"/>
              </w:rPr>
              <w:t>Dịch vụ sử dụng ở phòng nào.</w:t>
            </w:r>
          </w:p>
        </w:tc>
      </w:tr>
      <w:tr w:rsidR="002915C4" w:rsidRPr="00662517" w14:paraId="668EF848" w14:textId="77777777">
        <w:trPr>
          <w:jc w:val="center"/>
        </w:trPr>
        <w:tc>
          <w:tcPr>
            <w:tcW w:w="3744" w:type="dxa"/>
            <w:vAlign w:val="center"/>
          </w:tcPr>
          <w:p w14:paraId="1BA53A01" w14:textId="77777777" w:rsidR="002915C4" w:rsidRPr="00662517" w:rsidRDefault="002915C4" w:rsidP="00B86A7D">
            <w:pPr>
              <w:keepNext/>
              <w:spacing w:line="360" w:lineRule="auto"/>
              <w:rPr>
                <w:color w:val="000000" w:themeColor="text1"/>
              </w:rPr>
            </w:pPr>
            <w:r w:rsidRPr="00662517">
              <w:rPr>
                <w:color w:val="000000" w:themeColor="text1"/>
                <w:sz w:val="19"/>
              </w:rPr>
              <w:t>KhachHang - NhanVienVanPhong</w:t>
            </w:r>
          </w:p>
        </w:tc>
        <w:tc>
          <w:tcPr>
            <w:tcW w:w="1224" w:type="dxa"/>
            <w:vAlign w:val="center"/>
          </w:tcPr>
          <w:p w14:paraId="2CAEFBE0" w14:textId="77777777" w:rsidR="002915C4" w:rsidRPr="00662517" w:rsidRDefault="002915C4" w:rsidP="00B86A7D">
            <w:pPr>
              <w:keepNext/>
              <w:spacing w:line="360" w:lineRule="auto"/>
              <w:jc w:val="center"/>
              <w:rPr>
                <w:color w:val="000000" w:themeColor="text1"/>
              </w:rPr>
            </w:pPr>
            <w:r w:rsidRPr="00662517">
              <w:rPr>
                <w:color w:val="000000" w:themeColor="text1"/>
                <w:sz w:val="19"/>
              </w:rPr>
              <w:t>1 - 0..*</w:t>
            </w:r>
          </w:p>
        </w:tc>
        <w:tc>
          <w:tcPr>
            <w:tcW w:w="4824" w:type="dxa"/>
            <w:vAlign w:val="center"/>
          </w:tcPr>
          <w:p w14:paraId="50018D1A" w14:textId="77777777" w:rsidR="002915C4" w:rsidRPr="00662517" w:rsidRDefault="002915C4" w:rsidP="00B86A7D">
            <w:pPr>
              <w:keepNext/>
              <w:spacing w:line="360" w:lineRule="auto"/>
              <w:rPr>
                <w:color w:val="000000" w:themeColor="text1"/>
              </w:rPr>
            </w:pPr>
            <w:r w:rsidRPr="00662517">
              <w:rPr>
                <w:color w:val="000000" w:themeColor="text1"/>
                <w:sz w:val="19"/>
              </w:rPr>
              <w:t>Công ty báo cáo nhân viên của mình.</w:t>
            </w:r>
          </w:p>
        </w:tc>
      </w:tr>
      <w:tr w:rsidR="002915C4" w:rsidRPr="00662517" w14:paraId="6692614B" w14:textId="77777777">
        <w:trPr>
          <w:jc w:val="center"/>
        </w:trPr>
        <w:tc>
          <w:tcPr>
            <w:tcW w:w="3744" w:type="dxa"/>
            <w:vAlign w:val="center"/>
          </w:tcPr>
          <w:p w14:paraId="15D7DA32" w14:textId="77777777" w:rsidR="002915C4" w:rsidRPr="00662517" w:rsidRDefault="002915C4" w:rsidP="00B86A7D">
            <w:pPr>
              <w:keepNext/>
              <w:spacing w:line="360" w:lineRule="auto"/>
              <w:rPr>
                <w:color w:val="000000" w:themeColor="text1"/>
              </w:rPr>
            </w:pPr>
            <w:r w:rsidRPr="00662517">
              <w:rPr>
                <w:color w:val="000000" w:themeColor="text1"/>
                <w:sz w:val="19"/>
              </w:rPr>
              <w:t>Phong - NhanVienVanPhong</w:t>
            </w:r>
          </w:p>
        </w:tc>
        <w:tc>
          <w:tcPr>
            <w:tcW w:w="1224" w:type="dxa"/>
            <w:vAlign w:val="center"/>
          </w:tcPr>
          <w:p w14:paraId="14DA6331" w14:textId="77777777" w:rsidR="002915C4" w:rsidRPr="00662517" w:rsidRDefault="002915C4" w:rsidP="00B86A7D">
            <w:pPr>
              <w:keepNext/>
              <w:spacing w:line="360" w:lineRule="auto"/>
              <w:jc w:val="center"/>
              <w:rPr>
                <w:color w:val="000000" w:themeColor="text1"/>
              </w:rPr>
            </w:pPr>
            <w:r w:rsidRPr="00662517">
              <w:rPr>
                <w:color w:val="000000" w:themeColor="text1"/>
                <w:sz w:val="19"/>
              </w:rPr>
              <w:t>1 - 0..*</w:t>
            </w:r>
          </w:p>
        </w:tc>
        <w:tc>
          <w:tcPr>
            <w:tcW w:w="4824" w:type="dxa"/>
            <w:vAlign w:val="center"/>
          </w:tcPr>
          <w:p w14:paraId="191C1D07" w14:textId="77777777" w:rsidR="002915C4" w:rsidRPr="00662517" w:rsidRDefault="002915C4" w:rsidP="00B86A7D">
            <w:pPr>
              <w:keepNext/>
              <w:spacing w:line="360" w:lineRule="auto"/>
              <w:rPr>
                <w:color w:val="000000" w:themeColor="text1"/>
              </w:rPr>
            </w:pPr>
            <w:r w:rsidRPr="00662517">
              <w:rPr>
                <w:color w:val="000000" w:themeColor="text1"/>
                <w:sz w:val="19"/>
              </w:rPr>
              <w:t>Nhân viên làm ở phòng, tầng nào.</w:t>
            </w:r>
          </w:p>
        </w:tc>
      </w:tr>
      <w:tr w:rsidR="002915C4" w:rsidRPr="00662517" w14:paraId="37D38256" w14:textId="77777777">
        <w:trPr>
          <w:jc w:val="center"/>
        </w:trPr>
        <w:tc>
          <w:tcPr>
            <w:tcW w:w="3744" w:type="dxa"/>
            <w:vAlign w:val="center"/>
          </w:tcPr>
          <w:p w14:paraId="18AB6C97" w14:textId="77777777" w:rsidR="002915C4" w:rsidRPr="00662517" w:rsidRDefault="002915C4" w:rsidP="00B86A7D">
            <w:pPr>
              <w:keepNext/>
              <w:spacing w:line="360" w:lineRule="auto"/>
              <w:rPr>
                <w:color w:val="000000" w:themeColor="text1"/>
              </w:rPr>
            </w:pPr>
            <w:r w:rsidRPr="00662517">
              <w:rPr>
                <w:color w:val="000000" w:themeColor="text1"/>
                <w:sz w:val="19"/>
              </w:rPr>
              <w:t>NhanVienVanPhong - TheGiuXe</w:t>
            </w:r>
          </w:p>
        </w:tc>
        <w:tc>
          <w:tcPr>
            <w:tcW w:w="1224" w:type="dxa"/>
            <w:vAlign w:val="center"/>
          </w:tcPr>
          <w:p w14:paraId="03719761" w14:textId="77777777" w:rsidR="002915C4" w:rsidRPr="00662517" w:rsidRDefault="002915C4" w:rsidP="00B86A7D">
            <w:pPr>
              <w:keepNext/>
              <w:spacing w:line="360" w:lineRule="auto"/>
              <w:jc w:val="center"/>
              <w:rPr>
                <w:color w:val="000000" w:themeColor="text1"/>
              </w:rPr>
            </w:pPr>
            <w:r w:rsidRPr="00662517">
              <w:rPr>
                <w:color w:val="000000" w:themeColor="text1"/>
                <w:sz w:val="19"/>
              </w:rPr>
              <w:t>1 - 0..*</w:t>
            </w:r>
          </w:p>
        </w:tc>
        <w:tc>
          <w:tcPr>
            <w:tcW w:w="4824" w:type="dxa"/>
            <w:vAlign w:val="center"/>
          </w:tcPr>
          <w:p w14:paraId="37C91265" w14:textId="77777777" w:rsidR="002915C4" w:rsidRPr="00662517" w:rsidRDefault="002915C4" w:rsidP="00B86A7D">
            <w:pPr>
              <w:keepNext/>
              <w:spacing w:line="360" w:lineRule="auto"/>
              <w:rPr>
                <w:color w:val="000000" w:themeColor="text1"/>
              </w:rPr>
            </w:pPr>
            <w:r w:rsidRPr="00662517">
              <w:rPr>
                <w:color w:val="000000" w:themeColor="text1"/>
                <w:sz w:val="19"/>
              </w:rPr>
              <w:t>Mỗi lúc chỉ có 1 thẻ đang hiệu lực.</w:t>
            </w:r>
          </w:p>
        </w:tc>
      </w:tr>
      <w:tr w:rsidR="002915C4" w:rsidRPr="00662517" w14:paraId="30F6BF11" w14:textId="77777777">
        <w:trPr>
          <w:jc w:val="center"/>
        </w:trPr>
        <w:tc>
          <w:tcPr>
            <w:tcW w:w="3744" w:type="dxa"/>
            <w:vAlign w:val="center"/>
          </w:tcPr>
          <w:p w14:paraId="483BE852" w14:textId="77777777" w:rsidR="002915C4" w:rsidRPr="00662517" w:rsidRDefault="002915C4" w:rsidP="00B86A7D">
            <w:pPr>
              <w:keepNext/>
              <w:spacing w:line="360" w:lineRule="auto"/>
              <w:rPr>
                <w:color w:val="000000" w:themeColor="text1"/>
              </w:rPr>
            </w:pPr>
            <w:r w:rsidRPr="00662517">
              <w:rPr>
                <w:color w:val="000000" w:themeColor="text1"/>
                <w:sz w:val="19"/>
              </w:rPr>
              <w:t>Phong - KiemTraPhong</w:t>
            </w:r>
          </w:p>
        </w:tc>
        <w:tc>
          <w:tcPr>
            <w:tcW w:w="1224" w:type="dxa"/>
            <w:vAlign w:val="center"/>
          </w:tcPr>
          <w:p w14:paraId="3D4C6BC7" w14:textId="77777777" w:rsidR="002915C4" w:rsidRPr="00662517" w:rsidRDefault="002915C4" w:rsidP="00B86A7D">
            <w:pPr>
              <w:keepNext/>
              <w:spacing w:line="360" w:lineRule="auto"/>
              <w:jc w:val="center"/>
              <w:rPr>
                <w:color w:val="000000" w:themeColor="text1"/>
              </w:rPr>
            </w:pPr>
            <w:r w:rsidRPr="00662517">
              <w:rPr>
                <w:color w:val="000000" w:themeColor="text1"/>
                <w:sz w:val="19"/>
              </w:rPr>
              <w:t>1 - 0..*</w:t>
            </w:r>
          </w:p>
        </w:tc>
        <w:tc>
          <w:tcPr>
            <w:tcW w:w="4824" w:type="dxa"/>
            <w:vAlign w:val="center"/>
          </w:tcPr>
          <w:p w14:paraId="37CF90E7" w14:textId="77777777" w:rsidR="002915C4" w:rsidRPr="00662517" w:rsidRDefault="002915C4" w:rsidP="00B86A7D">
            <w:pPr>
              <w:keepNext/>
              <w:spacing w:line="360" w:lineRule="auto"/>
              <w:rPr>
                <w:color w:val="000000" w:themeColor="text1"/>
              </w:rPr>
            </w:pPr>
            <w:r w:rsidRPr="00662517">
              <w:rPr>
                <w:color w:val="000000" w:themeColor="text1"/>
                <w:sz w:val="19"/>
              </w:rPr>
              <w:t>Kiểm tra 1 lần mỗi năm.</w:t>
            </w:r>
          </w:p>
        </w:tc>
      </w:tr>
      <w:tr w:rsidR="002915C4" w:rsidRPr="00662517" w14:paraId="6C8ADB46" w14:textId="77777777">
        <w:trPr>
          <w:jc w:val="center"/>
        </w:trPr>
        <w:tc>
          <w:tcPr>
            <w:tcW w:w="3744" w:type="dxa"/>
            <w:vAlign w:val="center"/>
          </w:tcPr>
          <w:p w14:paraId="050CBE27" w14:textId="77777777" w:rsidR="002915C4" w:rsidRPr="00662517" w:rsidRDefault="002915C4" w:rsidP="00B86A7D">
            <w:pPr>
              <w:keepNext/>
              <w:spacing w:line="360" w:lineRule="auto"/>
              <w:rPr>
                <w:color w:val="000000" w:themeColor="text1"/>
              </w:rPr>
            </w:pPr>
            <w:r w:rsidRPr="00662517">
              <w:rPr>
                <w:color w:val="000000" w:themeColor="text1"/>
                <w:sz w:val="19"/>
              </w:rPr>
              <w:t>KiemTraPhong - PhieuPhat</w:t>
            </w:r>
          </w:p>
        </w:tc>
        <w:tc>
          <w:tcPr>
            <w:tcW w:w="1224" w:type="dxa"/>
            <w:vAlign w:val="center"/>
          </w:tcPr>
          <w:p w14:paraId="54E7A2E0" w14:textId="77777777" w:rsidR="002915C4" w:rsidRPr="00662517" w:rsidRDefault="002915C4" w:rsidP="00B86A7D">
            <w:pPr>
              <w:keepNext/>
              <w:spacing w:line="360" w:lineRule="auto"/>
              <w:jc w:val="center"/>
              <w:rPr>
                <w:color w:val="000000" w:themeColor="text1"/>
              </w:rPr>
            </w:pPr>
            <w:r w:rsidRPr="00662517">
              <w:rPr>
                <w:color w:val="000000" w:themeColor="text1"/>
                <w:sz w:val="19"/>
              </w:rPr>
              <w:t>1 - 0..1</w:t>
            </w:r>
          </w:p>
        </w:tc>
        <w:tc>
          <w:tcPr>
            <w:tcW w:w="4824" w:type="dxa"/>
            <w:vAlign w:val="center"/>
          </w:tcPr>
          <w:p w14:paraId="55605ADE" w14:textId="77777777" w:rsidR="002915C4" w:rsidRPr="00662517" w:rsidRDefault="002915C4" w:rsidP="00B86A7D">
            <w:pPr>
              <w:keepNext/>
              <w:spacing w:line="360" w:lineRule="auto"/>
              <w:rPr>
                <w:color w:val="000000" w:themeColor="text1"/>
              </w:rPr>
            </w:pPr>
            <w:r w:rsidRPr="00662517">
              <w:rPr>
                <w:color w:val="000000" w:themeColor="text1"/>
                <w:sz w:val="19"/>
              </w:rPr>
              <w:t>Phạt khi tự ý thay đổi kết cấu.</w:t>
            </w:r>
          </w:p>
        </w:tc>
      </w:tr>
      <w:tr w:rsidR="002915C4" w:rsidRPr="00662517" w14:paraId="34B0C8AB" w14:textId="77777777">
        <w:trPr>
          <w:jc w:val="center"/>
        </w:trPr>
        <w:tc>
          <w:tcPr>
            <w:tcW w:w="3744" w:type="dxa"/>
            <w:vAlign w:val="center"/>
          </w:tcPr>
          <w:p w14:paraId="260B0A76" w14:textId="77777777" w:rsidR="002915C4" w:rsidRPr="00662517" w:rsidRDefault="002915C4" w:rsidP="00B86A7D">
            <w:pPr>
              <w:spacing w:line="360" w:lineRule="auto"/>
              <w:rPr>
                <w:color w:val="000000" w:themeColor="text1"/>
              </w:rPr>
            </w:pPr>
            <w:r w:rsidRPr="00662517">
              <w:rPr>
                <w:color w:val="000000" w:themeColor="text1"/>
                <w:sz w:val="19"/>
              </w:rPr>
              <w:t>HopDongThue - PhieuPhat</w:t>
            </w:r>
          </w:p>
        </w:tc>
        <w:tc>
          <w:tcPr>
            <w:tcW w:w="1224" w:type="dxa"/>
            <w:vAlign w:val="center"/>
          </w:tcPr>
          <w:p w14:paraId="109D186D" w14:textId="77777777" w:rsidR="002915C4" w:rsidRPr="00662517" w:rsidRDefault="002915C4" w:rsidP="00B86A7D">
            <w:pPr>
              <w:spacing w:line="360" w:lineRule="auto"/>
              <w:jc w:val="center"/>
              <w:rPr>
                <w:color w:val="000000" w:themeColor="text1"/>
              </w:rPr>
            </w:pPr>
            <w:r w:rsidRPr="00662517">
              <w:rPr>
                <w:color w:val="000000" w:themeColor="text1"/>
                <w:sz w:val="19"/>
              </w:rPr>
              <w:t>1 - 0..*</w:t>
            </w:r>
          </w:p>
        </w:tc>
        <w:tc>
          <w:tcPr>
            <w:tcW w:w="4824" w:type="dxa"/>
            <w:vAlign w:val="center"/>
          </w:tcPr>
          <w:p w14:paraId="75BED2FA" w14:textId="77777777" w:rsidR="002915C4" w:rsidRPr="00662517" w:rsidRDefault="002915C4" w:rsidP="00B86A7D">
            <w:pPr>
              <w:spacing w:line="360" w:lineRule="auto"/>
              <w:rPr>
                <w:color w:val="000000" w:themeColor="text1"/>
              </w:rPr>
            </w:pPr>
            <w:r w:rsidRPr="00662517">
              <w:rPr>
                <w:color w:val="000000" w:themeColor="text1"/>
                <w:sz w:val="19"/>
              </w:rPr>
              <w:t>Phiếu phạt tính cho hợp đồng đang thuê.</w:t>
            </w:r>
          </w:p>
        </w:tc>
      </w:tr>
    </w:tbl>
    <w:p w14:paraId="7D0F07BB" w14:textId="77777777" w:rsidR="002915C4" w:rsidRPr="00662517" w:rsidRDefault="002915C4" w:rsidP="00B86A7D">
      <w:pPr>
        <w:keepNext/>
        <w:keepLines/>
        <w:spacing w:after="40" w:line="360" w:lineRule="auto"/>
        <w:rPr>
          <w:color w:val="000000" w:themeColor="text1"/>
        </w:rPr>
      </w:pPr>
    </w:p>
    <w:p w14:paraId="44A8994E" w14:textId="77777777" w:rsidR="002915C4" w:rsidRPr="00662517" w:rsidRDefault="002915C4" w:rsidP="00B86A7D">
      <w:pPr>
        <w:keepNext/>
        <w:spacing w:before="80" w:line="360" w:lineRule="auto"/>
        <w:jc w:val="center"/>
        <w:rPr>
          <w:color w:val="000000" w:themeColor="text1"/>
        </w:rPr>
      </w:pPr>
      <w:r w:rsidRPr="00662517">
        <w:rPr>
          <w:noProof/>
          <w:color w:val="000000" w:themeColor="text1"/>
        </w:rPr>
        <w:drawing>
          <wp:inline distT="0" distB="0" distL="0" distR="0" wp14:anchorId="7B9F8541" wp14:editId="4AEDB4F2">
            <wp:extent cx="6098993" cy="4734854"/>
            <wp:effectExtent l="0" t="0" r="0" b="8890"/>
            <wp:docPr id="700854897" name="Picture 700854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ClassDiagram.drawio.png"/>
                    <pic:cNvPicPr/>
                  </pic:nvPicPr>
                  <pic:blipFill>
                    <a:blip r:embed="rId124"/>
                    <a:stretch>
                      <a:fillRect/>
                    </a:stretch>
                  </pic:blipFill>
                  <pic:spPr>
                    <a:xfrm>
                      <a:off x="0" y="0"/>
                      <a:ext cx="6098993" cy="4734854"/>
                    </a:xfrm>
                    <a:prstGeom prst="rect">
                      <a:avLst/>
                    </a:prstGeom>
                  </pic:spPr>
                </pic:pic>
              </a:graphicData>
            </a:graphic>
          </wp:inline>
        </w:drawing>
      </w:r>
    </w:p>
    <w:p w14:paraId="130E0F4B" w14:textId="77777777" w:rsidR="002915C4" w:rsidRPr="00662517" w:rsidRDefault="002915C4" w:rsidP="00B86A7D">
      <w:pPr>
        <w:spacing w:after="160" w:line="360" w:lineRule="auto"/>
        <w:jc w:val="center"/>
        <w:rPr>
          <w:color w:val="000000" w:themeColor="text1"/>
        </w:rPr>
      </w:pPr>
      <w:r w:rsidRPr="00662517">
        <w:rPr>
          <w:i/>
          <w:color w:val="000000" w:themeColor="text1"/>
          <w:sz w:val="21"/>
        </w:rPr>
        <w:t>Hình 1 - Class Diagram</w:t>
      </w:r>
    </w:p>
    <w:p w14:paraId="1D6D6E70" w14:textId="77777777" w:rsidR="002915C4" w:rsidRPr="00662517" w:rsidRDefault="002915C4" w:rsidP="00B86A7D">
      <w:pPr>
        <w:pStyle w:val="Heading3"/>
        <w:spacing w:before="160" w:after="100" w:line="360" w:lineRule="auto"/>
        <w:rPr>
          <w:color w:val="000000" w:themeColor="text1"/>
        </w:rPr>
      </w:pPr>
      <w:bookmarkStart w:id="150" w:name="_Toc244446911"/>
      <w:r w:rsidRPr="00662517">
        <w:t>Câu 3. Actor và Use Case tổng quát</w:t>
      </w:r>
      <w:bookmarkEnd w:id="150"/>
    </w:p>
    <w:p w14:paraId="0A328F64" w14:textId="77777777" w:rsidR="002915C4" w:rsidRPr="00662517" w:rsidRDefault="002915C4" w:rsidP="00B86A7D">
      <w:pPr>
        <w:spacing w:after="80" w:line="360" w:lineRule="auto"/>
        <w:ind w:firstLine="567"/>
        <w:rPr>
          <w:color w:val="000000" w:themeColor="text1"/>
        </w:rPr>
      </w:pPr>
      <w:r w:rsidRPr="00662517">
        <w:rPr>
          <w:color w:val="000000" w:themeColor="text1"/>
        </w:rPr>
        <w:t>Actor: Khách hàng (công ty thuê), Nhân viên quản lý cao ốc, Kế toán, Nhân viên văn phòng.</w:t>
      </w:r>
    </w:p>
    <w:p w14:paraId="50B3947E" w14:textId="77777777" w:rsidR="002915C4" w:rsidRPr="00662517" w:rsidRDefault="002915C4" w:rsidP="00B86A7D">
      <w:pPr>
        <w:keepNext/>
        <w:keepLines/>
        <w:spacing w:after="80" w:line="360" w:lineRule="auto"/>
        <w:ind w:firstLine="567"/>
        <w:rPr>
          <w:color w:val="000000" w:themeColor="text1"/>
        </w:rPr>
      </w:pPr>
      <w:r w:rsidRPr="00662517">
        <w:rPr>
          <w:color w:val="000000" w:themeColor="text1"/>
        </w:rPr>
        <w:lastRenderedPageBreak/>
        <w:t>Use case: Tra cứu phòng và giá thuê, Lập hợp đồng thuê, Thanh toán trả trước 6 tháng, Thanh toán tiền thuê hàng tháng, Lập và thanh toán hóa đơn dịch vụ, Lập phiếu gia hạn, Kiểm tra công nợ, Báo cáo nhân viên mới, Cấp thẻ giữ xe, Kiểm tra phòng hằng năm, Lập phiếu phạt, Quản lý tầng, phòng, dịch vụ.</w:t>
      </w:r>
    </w:p>
    <w:p w14:paraId="14548336" w14:textId="77777777" w:rsidR="002915C4" w:rsidRPr="00662517" w:rsidRDefault="002915C4" w:rsidP="00B86A7D">
      <w:pPr>
        <w:keepNext/>
        <w:spacing w:before="80" w:line="360" w:lineRule="auto"/>
        <w:jc w:val="center"/>
        <w:rPr>
          <w:color w:val="000000" w:themeColor="text1"/>
        </w:rPr>
      </w:pPr>
      <w:r w:rsidRPr="00662517">
        <w:rPr>
          <w:noProof/>
          <w:color w:val="000000" w:themeColor="text1"/>
        </w:rPr>
        <w:drawing>
          <wp:inline distT="0" distB="0" distL="0" distR="0" wp14:anchorId="64126C7B" wp14:editId="1C43922A">
            <wp:extent cx="4023360" cy="6164230"/>
            <wp:effectExtent l="0" t="0" r="0" b="8255"/>
            <wp:docPr id="2094739254" name="Picture 2094739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UseCase_TongQuat.drawio.png"/>
                    <pic:cNvPicPr/>
                  </pic:nvPicPr>
                  <pic:blipFill>
                    <a:blip r:embed="rId125"/>
                    <a:stretch>
                      <a:fillRect/>
                    </a:stretch>
                  </pic:blipFill>
                  <pic:spPr>
                    <a:xfrm>
                      <a:off x="0" y="0"/>
                      <a:ext cx="4023360" cy="6164230"/>
                    </a:xfrm>
                    <a:prstGeom prst="rect">
                      <a:avLst/>
                    </a:prstGeom>
                  </pic:spPr>
                </pic:pic>
              </a:graphicData>
            </a:graphic>
          </wp:inline>
        </w:drawing>
      </w:r>
    </w:p>
    <w:p w14:paraId="093A7581" w14:textId="77777777" w:rsidR="002915C4" w:rsidRPr="00662517" w:rsidRDefault="002915C4" w:rsidP="00B86A7D">
      <w:pPr>
        <w:spacing w:after="160" w:line="360" w:lineRule="auto"/>
        <w:jc w:val="center"/>
        <w:rPr>
          <w:color w:val="000000" w:themeColor="text1"/>
        </w:rPr>
      </w:pPr>
      <w:r w:rsidRPr="00662517">
        <w:rPr>
          <w:i/>
          <w:color w:val="000000" w:themeColor="text1"/>
          <w:sz w:val="21"/>
        </w:rPr>
        <w:t>Hình 2 - Use Case Diagram tổng quát</w:t>
      </w:r>
    </w:p>
    <w:p w14:paraId="22BA82E6" w14:textId="77777777" w:rsidR="002915C4" w:rsidRPr="00662517" w:rsidRDefault="002915C4" w:rsidP="00B86A7D">
      <w:pPr>
        <w:pStyle w:val="Heading3"/>
        <w:spacing w:before="160" w:after="100" w:line="360" w:lineRule="auto"/>
        <w:rPr>
          <w:color w:val="000000" w:themeColor="text1"/>
        </w:rPr>
      </w:pPr>
      <w:bookmarkStart w:id="151" w:name="_Toc244446912"/>
      <w:r w:rsidRPr="00662517">
        <w:lastRenderedPageBreak/>
        <w:t>Câu 4. Use Case phân rã: từ ký hợp đồng đến thanh toán tiền thuê và dịch vụ</w:t>
      </w:r>
      <w:bookmarkEnd w:id="151"/>
    </w:p>
    <w:p w14:paraId="683C6B66" w14:textId="77777777" w:rsidR="002915C4" w:rsidRPr="00662517" w:rsidRDefault="002915C4" w:rsidP="00B86A7D">
      <w:pPr>
        <w:keepNext/>
        <w:keepLines/>
        <w:spacing w:after="80" w:line="360" w:lineRule="auto"/>
        <w:ind w:firstLine="567"/>
        <w:rPr>
          <w:color w:val="000000" w:themeColor="text1"/>
        </w:rPr>
      </w:pPr>
      <w:r w:rsidRPr="00662517">
        <w:rPr>
          <w:color w:val="000000" w:themeColor="text1"/>
        </w:rPr>
        <w:t>Em phân rã thành 10 use case: chọn văn phòng, ký hợp đồng (include kiểm tra phòng còn trống), thanh toán trả trước 6 tháng, giao văn phòng, lập hóa đơn tiền thuê tháng (từ tháng thứ 7), thanh toán tiền thuê đầu tháng, ghi nhận chỉ số dịch vụ, lập hóa đơn dịch vụ cuối tháng và thanh toán hóa đơn dịch vụ.</w:t>
      </w:r>
    </w:p>
    <w:p w14:paraId="70F10A95" w14:textId="77777777" w:rsidR="002915C4" w:rsidRPr="00662517" w:rsidRDefault="002915C4" w:rsidP="00B86A7D">
      <w:pPr>
        <w:keepNext/>
        <w:spacing w:before="80" w:line="360" w:lineRule="auto"/>
        <w:jc w:val="center"/>
        <w:rPr>
          <w:color w:val="000000" w:themeColor="text1"/>
        </w:rPr>
      </w:pPr>
      <w:r w:rsidRPr="00662517">
        <w:rPr>
          <w:noProof/>
          <w:color w:val="000000" w:themeColor="text1"/>
        </w:rPr>
        <w:drawing>
          <wp:inline distT="0" distB="0" distL="0" distR="0" wp14:anchorId="5B9A2C41" wp14:editId="674B1E76">
            <wp:extent cx="4206240" cy="5423666"/>
            <wp:effectExtent l="0" t="0" r="3810" b="5715"/>
            <wp:docPr id="458566364" name="Picture 458566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UseCase_PhanRa_HopDong_ThanhToan.drawio.png"/>
                    <pic:cNvPicPr/>
                  </pic:nvPicPr>
                  <pic:blipFill>
                    <a:blip r:embed="rId126"/>
                    <a:stretch>
                      <a:fillRect/>
                    </a:stretch>
                  </pic:blipFill>
                  <pic:spPr>
                    <a:xfrm>
                      <a:off x="0" y="0"/>
                      <a:ext cx="4206240" cy="5423666"/>
                    </a:xfrm>
                    <a:prstGeom prst="rect">
                      <a:avLst/>
                    </a:prstGeom>
                  </pic:spPr>
                </pic:pic>
              </a:graphicData>
            </a:graphic>
          </wp:inline>
        </w:drawing>
      </w:r>
    </w:p>
    <w:p w14:paraId="6A2FF0DC" w14:textId="77777777" w:rsidR="002915C4" w:rsidRPr="00662517" w:rsidRDefault="002915C4" w:rsidP="00B86A7D">
      <w:pPr>
        <w:spacing w:after="160" w:line="360" w:lineRule="auto"/>
        <w:jc w:val="center"/>
        <w:rPr>
          <w:color w:val="000000" w:themeColor="text1"/>
        </w:rPr>
      </w:pPr>
      <w:r w:rsidRPr="00662517">
        <w:rPr>
          <w:i/>
          <w:color w:val="000000" w:themeColor="text1"/>
          <w:sz w:val="21"/>
        </w:rPr>
        <w:t>Hình 3 - Use Case Diagram phân rã</w:t>
      </w:r>
    </w:p>
    <w:p w14:paraId="4C381624" w14:textId="77777777" w:rsidR="002915C4" w:rsidRPr="00662517" w:rsidRDefault="002915C4" w:rsidP="00B86A7D">
      <w:pPr>
        <w:pStyle w:val="Heading3"/>
        <w:spacing w:before="160" w:after="100" w:line="360" w:lineRule="auto"/>
        <w:rPr>
          <w:color w:val="000000" w:themeColor="text1"/>
        </w:rPr>
      </w:pPr>
      <w:bookmarkStart w:id="152" w:name="_Toc244446913"/>
      <w:r w:rsidRPr="00662517">
        <w:lastRenderedPageBreak/>
        <w:t>Câu 5. Activity Diagram</w:t>
      </w:r>
      <w:bookmarkEnd w:id="152"/>
    </w:p>
    <w:p w14:paraId="1EB64456" w14:textId="77777777" w:rsidR="002915C4" w:rsidRPr="00662517" w:rsidRDefault="002915C4" w:rsidP="00B86A7D">
      <w:pPr>
        <w:keepNext/>
        <w:keepLines/>
        <w:spacing w:after="80" w:line="360" w:lineRule="auto"/>
        <w:ind w:firstLine="567"/>
        <w:rPr>
          <w:color w:val="000000" w:themeColor="text1"/>
        </w:rPr>
      </w:pPr>
      <w:r w:rsidRPr="00662517">
        <w:rPr>
          <w:color w:val="000000" w:themeColor="text1"/>
        </w:rPr>
        <w:t>Sơ đồ có 3 điều kiện: phòng còn trống không, đã tới tháng thứ 7 chưa (để lập hóa đơn tiền thuê tháng) và còn thời hạn thuê không. Mỗi tháng lặp lại bước thu tiền thuê và tiền dịch vụ cho tới khi hết hạn.</w:t>
      </w:r>
    </w:p>
    <w:p w14:paraId="5168683D" w14:textId="77777777" w:rsidR="002915C4" w:rsidRPr="00662517" w:rsidRDefault="002915C4" w:rsidP="00B86A7D">
      <w:pPr>
        <w:keepNext/>
        <w:spacing w:before="80" w:line="360" w:lineRule="auto"/>
        <w:jc w:val="center"/>
        <w:rPr>
          <w:color w:val="000000" w:themeColor="text1"/>
        </w:rPr>
      </w:pPr>
      <w:r w:rsidRPr="00662517">
        <w:rPr>
          <w:noProof/>
          <w:color w:val="000000" w:themeColor="text1"/>
        </w:rPr>
        <w:drawing>
          <wp:inline distT="0" distB="0" distL="0" distR="0" wp14:anchorId="60E0A851" wp14:editId="47DC8077">
            <wp:extent cx="3566160" cy="7326631"/>
            <wp:effectExtent l="0" t="0" r="0" b="7620"/>
            <wp:docPr id="1979295037" name="Picture 197929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Activity_HopDong_ThanhToan.drawio.png"/>
                    <pic:cNvPicPr/>
                  </pic:nvPicPr>
                  <pic:blipFill>
                    <a:blip r:embed="rId127"/>
                    <a:stretch>
                      <a:fillRect/>
                    </a:stretch>
                  </pic:blipFill>
                  <pic:spPr>
                    <a:xfrm>
                      <a:off x="0" y="0"/>
                      <a:ext cx="3566160" cy="7326631"/>
                    </a:xfrm>
                    <a:prstGeom prst="rect">
                      <a:avLst/>
                    </a:prstGeom>
                  </pic:spPr>
                </pic:pic>
              </a:graphicData>
            </a:graphic>
          </wp:inline>
        </w:drawing>
      </w:r>
    </w:p>
    <w:p w14:paraId="2D73D390" w14:textId="77777777" w:rsidR="002915C4" w:rsidRPr="00662517" w:rsidRDefault="002915C4" w:rsidP="00B86A7D">
      <w:pPr>
        <w:spacing w:after="160" w:line="360" w:lineRule="auto"/>
        <w:jc w:val="center"/>
        <w:rPr>
          <w:color w:val="000000" w:themeColor="text1"/>
        </w:rPr>
      </w:pPr>
      <w:r w:rsidRPr="00662517">
        <w:rPr>
          <w:i/>
          <w:color w:val="000000" w:themeColor="text1"/>
          <w:sz w:val="21"/>
        </w:rPr>
        <w:t>Hình 4 - Activity Diagram</w:t>
      </w:r>
    </w:p>
    <w:p w14:paraId="4F880843" w14:textId="77777777" w:rsidR="002915C4" w:rsidRPr="00662517" w:rsidRDefault="002915C4" w:rsidP="00B86A7D">
      <w:pPr>
        <w:pStyle w:val="Heading3"/>
        <w:spacing w:before="160" w:after="100" w:line="360" w:lineRule="auto"/>
        <w:rPr>
          <w:color w:val="000000" w:themeColor="text1"/>
        </w:rPr>
      </w:pPr>
      <w:bookmarkStart w:id="153" w:name="_Toc244446914"/>
      <w:r w:rsidRPr="00662517">
        <w:lastRenderedPageBreak/>
        <w:t>Câu 6. Sequence Diagram “Lập phiếu gia hạn”</w:t>
      </w:r>
      <w:bookmarkEnd w:id="153"/>
    </w:p>
    <w:p w14:paraId="30B1E116" w14:textId="77777777" w:rsidR="002915C4" w:rsidRPr="00662517" w:rsidRDefault="002915C4" w:rsidP="00B86A7D">
      <w:pPr>
        <w:keepNext/>
        <w:keepLines/>
        <w:spacing w:after="80" w:line="360" w:lineRule="auto"/>
        <w:ind w:firstLine="567"/>
        <w:rPr>
          <w:color w:val="000000" w:themeColor="text1"/>
        </w:rPr>
      </w:pPr>
      <w:r w:rsidRPr="00662517">
        <w:rPr>
          <w:color w:val="000000" w:themeColor="text1"/>
        </w:rPr>
        <w:t>Nhân viên quản lý chọn phòng cần gia hạn trên FrmGiaHan. GiaHanService đọc hợp đồng, số hóa đơn tiền thuê quá hạn chưa trả và hóa đơn dịch vụ chưa trả. Nếu số tháng gia hạn lớn hơn 1/2 thời gian thuê hoặc còn nợ thì Rollback và báo lý do; nếu đủ điều kiện thì thêm PhieuGiaHan, cập nhật ngày kết thúc mới rồi Commit.</w:t>
      </w:r>
    </w:p>
    <w:p w14:paraId="3314CE4D" w14:textId="77777777" w:rsidR="002915C4" w:rsidRPr="00662517" w:rsidRDefault="002915C4" w:rsidP="00B86A7D">
      <w:pPr>
        <w:keepNext/>
        <w:spacing w:before="80" w:line="360" w:lineRule="auto"/>
        <w:jc w:val="center"/>
        <w:rPr>
          <w:color w:val="000000" w:themeColor="text1"/>
        </w:rPr>
      </w:pPr>
      <w:r>
        <w:rPr>
          <w:noProof/>
        </w:rPr>
        <w:drawing>
          <wp:inline distT="0" distB="0" distL="0" distR="0" wp14:anchorId="70BF89DC" wp14:editId="713928C6">
            <wp:extent cx="6035040" cy="4325961"/>
            <wp:effectExtent l="0" t="0" r="3810" b="0"/>
            <wp:docPr id="1449418693" name="Picture 1449418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_Sequence_LapPhieuGiaHan_BCE.drawio.png"/>
                    <pic:cNvPicPr/>
                  </pic:nvPicPr>
                  <pic:blipFill>
                    <a:blip r:embed="rId128"/>
                    <a:stretch>
                      <a:fillRect/>
                    </a:stretch>
                  </pic:blipFill>
                  <pic:spPr>
                    <a:xfrm>
                      <a:off x="0" y="0"/>
                      <a:ext cx="6035040" cy="4325961"/>
                    </a:xfrm>
                    <a:prstGeom prst="rect">
                      <a:avLst/>
                    </a:prstGeom>
                  </pic:spPr>
                </pic:pic>
              </a:graphicData>
            </a:graphic>
          </wp:inline>
        </w:drawing>
      </w:r>
    </w:p>
    <w:p w14:paraId="403B3A7D" w14:textId="77777777" w:rsidR="002915C4" w:rsidRPr="00662517" w:rsidRDefault="002915C4" w:rsidP="00B86A7D">
      <w:pPr>
        <w:spacing w:after="160" w:line="360" w:lineRule="auto"/>
        <w:jc w:val="center"/>
        <w:rPr>
          <w:color w:val="000000" w:themeColor="text1"/>
        </w:rPr>
      </w:pPr>
      <w:r w:rsidRPr="00662517">
        <w:rPr>
          <w:i/>
          <w:color w:val="000000" w:themeColor="text1"/>
          <w:sz w:val="21"/>
        </w:rPr>
        <w:t>Hình 5 - Sequence Diagram lập phiếu gia hạn</w:t>
      </w:r>
    </w:p>
    <w:p w14:paraId="3B3F9112" w14:textId="77777777" w:rsidR="002915C4" w:rsidRDefault="002915C4" w:rsidP="00B86A7D">
      <w:pPr>
        <w:pStyle w:val="Heading3"/>
        <w:spacing w:line="360" w:lineRule="auto"/>
      </w:pPr>
      <w:bookmarkStart w:id="154" w:name="_Toc244446915"/>
      <w:r>
        <w:t>State Diagram và ERD</w:t>
      </w:r>
      <w:bookmarkEnd w:id="154"/>
    </w:p>
    <w:p w14:paraId="10AD3A35" w14:textId="77777777" w:rsidR="002915C4" w:rsidRDefault="002915C4" w:rsidP="00B86A7D">
      <w:pPr>
        <w:keepNext/>
        <w:spacing w:line="360" w:lineRule="auto"/>
        <w:jc w:val="center"/>
      </w:pPr>
      <w:r>
        <w:rPr>
          <w:noProof/>
        </w:rPr>
        <w:drawing>
          <wp:inline distT="0" distB="0" distL="0" distR="0" wp14:anchorId="7045072A" wp14:editId="38DE2213">
            <wp:extent cx="3840480" cy="1449646"/>
            <wp:effectExtent l="0" t="0" r="7620" b="0"/>
            <wp:docPr id="1816556497" name="Picture 1816556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State_Phong_HopDong.drawio.png"/>
                    <pic:cNvPicPr/>
                  </pic:nvPicPr>
                  <pic:blipFill>
                    <a:blip r:embed="rId129"/>
                    <a:stretch>
                      <a:fillRect/>
                    </a:stretch>
                  </pic:blipFill>
                  <pic:spPr>
                    <a:xfrm>
                      <a:off x="0" y="0"/>
                      <a:ext cx="3840480" cy="1449646"/>
                    </a:xfrm>
                    <a:prstGeom prst="rect">
                      <a:avLst/>
                    </a:prstGeom>
                  </pic:spPr>
                </pic:pic>
              </a:graphicData>
            </a:graphic>
          </wp:inline>
        </w:drawing>
      </w:r>
    </w:p>
    <w:p w14:paraId="609EAE7C" w14:textId="77777777" w:rsidR="002915C4" w:rsidRDefault="002915C4" w:rsidP="00B86A7D">
      <w:pPr>
        <w:spacing w:after="160" w:line="360" w:lineRule="auto"/>
        <w:jc w:val="center"/>
      </w:pPr>
      <w:r>
        <w:rPr>
          <w:i/>
          <w:sz w:val="22"/>
        </w:rPr>
        <w:t>Hình 5a - State Diagram phòng và hợp đồng</w:t>
      </w:r>
    </w:p>
    <w:p w14:paraId="4298C3D5" w14:textId="77777777" w:rsidR="002915C4" w:rsidRDefault="002915C4" w:rsidP="00B86A7D">
      <w:pPr>
        <w:keepNext/>
        <w:spacing w:line="360" w:lineRule="auto"/>
        <w:jc w:val="center"/>
      </w:pPr>
      <w:r>
        <w:rPr>
          <w:noProof/>
        </w:rPr>
        <w:lastRenderedPageBreak/>
        <w:drawing>
          <wp:inline distT="0" distB="0" distL="0" distR="0" wp14:anchorId="20EE5DA8" wp14:editId="3CCE0D57">
            <wp:extent cx="6035040" cy="4150101"/>
            <wp:effectExtent l="0" t="0" r="3810" b="3175"/>
            <wp:docPr id="599641959" name="Picture 59964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ERD.drawio.png"/>
                    <pic:cNvPicPr/>
                  </pic:nvPicPr>
                  <pic:blipFill>
                    <a:blip r:embed="rId130"/>
                    <a:stretch>
                      <a:fillRect/>
                    </a:stretch>
                  </pic:blipFill>
                  <pic:spPr>
                    <a:xfrm>
                      <a:off x="0" y="0"/>
                      <a:ext cx="6035040" cy="4150101"/>
                    </a:xfrm>
                    <a:prstGeom prst="rect">
                      <a:avLst/>
                    </a:prstGeom>
                  </pic:spPr>
                </pic:pic>
              </a:graphicData>
            </a:graphic>
          </wp:inline>
        </w:drawing>
      </w:r>
    </w:p>
    <w:p w14:paraId="799D94B9" w14:textId="77777777" w:rsidR="002915C4" w:rsidRDefault="002915C4" w:rsidP="00B86A7D">
      <w:pPr>
        <w:spacing w:after="160" w:line="360" w:lineRule="auto"/>
        <w:jc w:val="center"/>
      </w:pPr>
      <w:r>
        <w:rPr>
          <w:i/>
          <w:sz w:val="22"/>
        </w:rPr>
        <w:t>Hình 5b - ERD triển khai SQL Server</w:t>
      </w:r>
    </w:p>
    <w:p w14:paraId="2D5F6EF3" w14:textId="77777777" w:rsidR="002915C4" w:rsidRDefault="002915C4" w:rsidP="00B86A7D">
      <w:pPr>
        <w:pStyle w:val="Heading3"/>
        <w:spacing w:line="360" w:lineRule="auto"/>
      </w:pPr>
      <w:bookmarkStart w:id="155" w:name="_Toc244446916"/>
      <w:r>
        <w:t>Script SQL tạo CSDL</w:t>
      </w:r>
      <w:bookmarkEnd w:id="155"/>
    </w:p>
    <w:p w14:paraId="41302FED" w14:textId="77777777" w:rsidR="002915C4" w:rsidRDefault="002915C4" w:rsidP="00B86A7D">
      <w:pPr>
        <w:spacing w:after="0" w:line="360" w:lineRule="auto"/>
      </w:pPr>
      <w:r>
        <w:rPr>
          <w:rFonts w:ascii="Consolas" w:hAnsi="Consolas"/>
          <w:sz w:val="16"/>
        </w:rPr>
        <w:t>/* =====================================================================</w:t>
      </w:r>
    </w:p>
    <w:p w14:paraId="70AB7428" w14:textId="77777777" w:rsidR="002915C4" w:rsidRDefault="002915C4" w:rsidP="00B86A7D">
      <w:pPr>
        <w:spacing w:after="0" w:line="360" w:lineRule="auto"/>
      </w:pPr>
      <w:r>
        <w:rPr>
          <w:rFonts w:ascii="Consolas" w:hAnsi="Consolas"/>
          <w:sz w:val="16"/>
        </w:rPr>
        <w:t xml:space="preserve">   LAB8 - QUAN LY CHO THUE VAN PHONG O CAO OC</w:t>
      </w:r>
    </w:p>
    <w:p w14:paraId="7C94134C" w14:textId="77777777" w:rsidR="002915C4" w:rsidRDefault="002915C4" w:rsidP="00B86A7D">
      <w:pPr>
        <w:spacing w:after="0" w:line="360" w:lineRule="auto"/>
      </w:pPr>
      <w:r>
        <w:rPr>
          <w:rFonts w:ascii="Consolas" w:hAnsi="Consolas"/>
          <w:sz w:val="16"/>
        </w:rPr>
        <w:t xml:space="preserve">   Script tao CSDL QuanLyCaoOc: 14 bang, PK identity, FK, CHECK, UNIQUE</w:t>
      </w:r>
    </w:p>
    <w:p w14:paraId="57B532AF" w14:textId="77777777" w:rsidR="002915C4" w:rsidRDefault="002915C4" w:rsidP="00B86A7D">
      <w:pPr>
        <w:spacing w:after="0" w:line="360" w:lineRule="auto"/>
      </w:pPr>
      <w:r>
        <w:rPr>
          <w:rFonts w:ascii="Consolas" w:hAnsi="Consolas"/>
          <w:sz w:val="16"/>
        </w:rPr>
        <w:t xml:space="preserve">   ===================================================================== */</w:t>
      </w:r>
    </w:p>
    <w:p w14:paraId="5D6648F3" w14:textId="77777777" w:rsidR="002915C4" w:rsidRDefault="002915C4" w:rsidP="00B86A7D">
      <w:pPr>
        <w:spacing w:after="0" w:line="360" w:lineRule="auto"/>
      </w:pPr>
      <w:r>
        <w:rPr>
          <w:rFonts w:ascii="Consolas" w:hAnsi="Consolas"/>
          <w:sz w:val="16"/>
        </w:rPr>
        <w:t>SET QUOTED_IDENTIFIER ON;</w:t>
      </w:r>
    </w:p>
    <w:p w14:paraId="38098944" w14:textId="77777777" w:rsidR="002915C4" w:rsidRDefault="002915C4" w:rsidP="00B86A7D">
      <w:pPr>
        <w:spacing w:after="0" w:line="360" w:lineRule="auto"/>
      </w:pPr>
      <w:r>
        <w:rPr>
          <w:rFonts w:ascii="Consolas" w:hAnsi="Consolas"/>
          <w:sz w:val="16"/>
        </w:rPr>
        <w:t>SET ANSI_NULLS ON;</w:t>
      </w:r>
    </w:p>
    <w:p w14:paraId="60E3BA43" w14:textId="77777777" w:rsidR="002915C4" w:rsidRDefault="002915C4" w:rsidP="00B86A7D">
      <w:pPr>
        <w:spacing w:after="0" w:line="360" w:lineRule="auto"/>
      </w:pPr>
      <w:r>
        <w:rPr>
          <w:rFonts w:ascii="Consolas" w:hAnsi="Consolas"/>
          <w:sz w:val="16"/>
        </w:rPr>
        <w:t>GO</w:t>
      </w:r>
    </w:p>
    <w:p w14:paraId="1B6D7DE6" w14:textId="77777777" w:rsidR="002915C4" w:rsidRDefault="002915C4" w:rsidP="00B86A7D">
      <w:pPr>
        <w:spacing w:after="0" w:line="360" w:lineRule="auto"/>
      </w:pPr>
      <w:r>
        <w:rPr>
          <w:rFonts w:ascii="Consolas" w:hAnsi="Consolas"/>
          <w:sz w:val="16"/>
        </w:rPr>
        <w:t>IF DB_ID(N'QuanLyCaoOc') IS NULL</w:t>
      </w:r>
    </w:p>
    <w:p w14:paraId="5283A710" w14:textId="77777777" w:rsidR="002915C4" w:rsidRDefault="002915C4" w:rsidP="00B86A7D">
      <w:pPr>
        <w:spacing w:after="0" w:line="360" w:lineRule="auto"/>
      </w:pPr>
      <w:r>
        <w:rPr>
          <w:rFonts w:ascii="Consolas" w:hAnsi="Consolas"/>
          <w:sz w:val="16"/>
        </w:rPr>
        <w:t xml:space="preserve">    CREATE DATABASE QuanLyCaoOc;</w:t>
      </w:r>
    </w:p>
    <w:p w14:paraId="1FACE7BB" w14:textId="77777777" w:rsidR="002915C4" w:rsidRDefault="002915C4" w:rsidP="00B86A7D">
      <w:pPr>
        <w:spacing w:after="0" w:line="360" w:lineRule="auto"/>
      </w:pPr>
      <w:r>
        <w:rPr>
          <w:rFonts w:ascii="Consolas" w:hAnsi="Consolas"/>
          <w:sz w:val="16"/>
        </w:rPr>
        <w:t>GO</w:t>
      </w:r>
    </w:p>
    <w:p w14:paraId="4742BF62" w14:textId="77777777" w:rsidR="002915C4" w:rsidRDefault="002915C4" w:rsidP="00B86A7D">
      <w:pPr>
        <w:spacing w:after="0" w:line="360" w:lineRule="auto"/>
      </w:pPr>
      <w:r>
        <w:rPr>
          <w:rFonts w:ascii="Consolas" w:hAnsi="Consolas"/>
          <w:sz w:val="16"/>
        </w:rPr>
        <w:t>USE QuanLyCaoOc;</w:t>
      </w:r>
    </w:p>
    <w:p w14:paraId="66B4F342" w14:textId="77777777" w:rsidR="002915C4" w:rsidRDefault="002915C4" w:rsidP="00B86A7D">
      <w:pPr>
        <w:spacing w:after="0" w:line="360" w:lineRule="auto"/>
      </w:pPr>
      <w:r>
        <w:rPr>
          <w:rFonts w:ascii="Consolas" w:hAnsi="Consolas"/>
          <w:sz w:val="16"/>
        </w:rPr>
        <w:t>GO</w:t>
      </w:r>
    </w:p>
    <w:p w14:paraId="46E510F4" w14:textId="77777777" w:rsidR="002915C4" w:rsidRDefault="002915C4" w:rsidP="00B86A7D">
      <w:pPr>
        <w:spacing w:after="0" w:line="360" w:lineRule="auto"/>
      </w:pPr>
    </w:p>
    <w:p w14:paraId="5CC842A5" w14:textId="77777777" w:rsidR="002915C4" w:rsidRDefault="002915C4" w:rsidP="00B86A7D">
      <w:pPr>
        <w:spacing w:after="0" w:line="360" w:lineRule="auto"/>
      </w:pPr>
      <w:r>
        <w:rPr>
          <w:rFonts w:ascii="Consolas" w:hAnsi="Consolas"/>
          <w:sz w:val="16"/>
        </w:rPr>
        <w:t>/* Xoa bang cu theo thu tu phu thuoc */</w:t>
      </w:r>
    </w:p>
    <w:p w14:paraId="09B1A443" w14:textId="77777777" w:rsidR="002915C4" w:rsidRDefault="002915C4" w:rsidP="00B86A7D">
      <w:pPr>
        <w:spacing w:after="0" w:line="360" w:lineRule="auto"/>
      </w:pPr>
      <w:r>
        <w:rPr>
          <w:rFonts w:ascii="Consolas" w:hAnsi="Consolas"/>
          <w:sz w:val="16"/>
        </w:rPr>
        <w:t>IF OBJECT_ID(N'dbo.PhieuPhat', N'U') IS NOT NULL DROP TABLE dbo.PhieuPhat;</w:t>
      </w:r>
    </w:p>
    <w:p w14:paraId="7EF75C87" w14:textId="77777777" w:rsidR="002915C4" w:rsidRDefault="002915C4" w:rsidP="00B86A7D">
      <w:pPr>
        <w:spacing w:after="0" w:line="360" w:lineRule="auto"/>
      </w:pPr>
      <w:r>
        <w:rPr>
          <w:rFonts w:ascii="Consolas" w:hAnsi="Consolas"/>
          <w:sz w:val="16"/>
        </w:rPr>
        <w:t>IF OBJECT_ID(N'dbo.KiemTraPhong', N'U') IS NOT NULL DROP TABLE dbo.KiemTraPhong;</w:t>
      </w:r>
    </w:p>
    <w:p w14:paraId="72A59E1A" w14:textId="77777777" w:rsidR="002915C4" w:rsidRDefault="002915C4" w:rsidP="00B86A7D">
      <w:pPr>
        <w:spacing w:after="0" w:line="360" w:lineRule="auto"/>
      </w:pPr>
      <w:r>
        <w:rPr>
          <w:rFonts w:ascii="Consolas" w:hAnsi="Consolas"/>
          <w:sz w:val="16"/>
        </w:rPr>
        <w:t>IF OBJECT_ID(N'dbo.TheGiuXe', N'U') IS NOT NULL DROP TABLE dbo.TheGiuXe;</w:t>
      </w:r>
    </w:p>
    <w:p w14:paraId="56AF3D69" w14:textId="77777777" w:rsidR="002915C4" w:rsidRDefault="002915C4" w:rsidP="00B86A7D">
      <w:pPr>
        <w:spacing w:after="0" w:line="360" w:lineRule="auto"/>
      </w:pPr>
      <w:r>
        <w:rPr>
          <w:rFonts w:ascii="Consolas" w:hAnsi="Consolas"/>
          <w:sz w:val="16"/>
        </w:rPr>
        <w:t>IF OBJECT_ID(N'dbo.NhanVienVanPhong', N'U') IS NOT NULL DROP TABLE dbo.NhanVienVanPhong;</w:t>
      </w:r>
    </w:p>
    <w:p w14:paraId="1BD3C9A0" w14:textId="77777777" w:rsidR="002915C4" w:rsidRDefault="002915C4" w:rsidP="00B86A7D">
      <w:pPr>
        <w:spacing w:after="0" w:line="360" w:lineRule="auto"/>
      </w:pPr>
      <w:r>
        <w:rPr>
          <w:rFonts w:ascii="Consolas" w:hAnsi="Consolas"/>
          <w:sz w:val="16"/>
        </w:rPr>
        <w:t>IF OBJECT_ID(N'dbo.ChiTietHoaDonDichVu', N'U') IS NOT NULL DROP TABLE dbo.ChiTietHoaDonDichVu;</w:t>
      </w:r>
    </w:p>
    <w:p w14:paraId="26EAC8DB" w14:textId="77777777" w:rsidR="002915C4" w:rsidRDefault="002915C4" w:rsidP="00B86A7D">
      <w:pPr>
        <w:spacing w:after="0" w:line="360" w:lineRule="auto"/>
      </w:pPr>
      <w:r>
        <w:rPr>
          <w:rFonts w:ascii="Consolas" w:hAnsi="Consolas"/>
          <w:sz w:val="16"/>
        </w:rPr>
        <w:t>IF OBJECT_ID(N'dbo.HoaDonDichVu', N'U') IS NOT NULL DROP TABLE dbo.HoaDonDichVu;</w:t>
      </w:r>
    </w:p>
    <w:p w14:paraId="18284936" w14:textId="77777777" w:rsidR="002915C4" w:rsidRDefault="002915C4" w:rsidP="00B86A7D">
      <w:pPr>
        <w:spacing w:after="0" w:line="360" w:lineRule="auto"/>
      </w:pPr>
      <w:r>
        <w:rPr>
          <w:rFonts w:ascii="Consolas" w:hAnsi="Consolas"/>
          <w:sz w:val="16"/>
        </w:rPr>
        <w:t>IF OBJECT_ID(N'dbo.DichVu', N'U') IS NOT NULL DROP TABLE dbo.DichVu;</w:t>
      </w:r>
    </w:p>
    <w:p w14:paraId="5C8D5350" w14:textId="77777777" w:rsidR="002915C4" w:rsidRDefault="002915C4" w:rsidP="00B86A7D">
      <w:pPr>
        <w:spacing w:after="0" w:line="360" w:lineRule="auto"/>
      </w:pPr>
      <w:r>
        <w:rPr>
          <w:rFonts w:ascii="Consolas" w:hAnsi="Consolas"/>
          <w:sz w:val="16"/>
        </w:rPr>
        <w:t>IF OBJECT_ID(N'dbo.HoaDonTienThue', N'U') IS NOT NULL DROP TABLE dbo.HoaDonTienThue;</w:t>
      </w:r>
    </w:p>
    <w:p w14:paraId="34C214D5" w14:textId="77777777" w:rsidR="002915C4" w:rsidRDefault="002915C4" w:rsidP="00B86A7D">
      <w:pPr>
        <w:spacing w:after="0" w:line="360" w:lineRule="auto"/>
      </w:pPr>
      <w:r>
        <w:rPr>
          <w:rFonts w:ascii="Consolas" w:hAnsi="Consolas"/>
          <w:sz w:val="16"/>
        </w:rPr>
        <w:t>IF OBJECT_ID(N'dbo.PhieuGiaHan', N'U') IS NOT NULL DROP TABLE dbo.PhieuGiaHan;</w:t>
      </w:r>
    </w:p>
    <w:p w14:paraId="14A5F105" w14:textId="77777777" w:rsidR="002915C4" w:rsidRDefault="002915C4" w:rsidP="00B86A7D">
      <w:pPr>
        <w:spacing w:after="0" w:line="360" w:lineRule="auto"/>
      </w:pPr>
      <w:r>
        <w:rPr>
          <w:rFonts w:ascii="Consolas" w:hAnsi="Consolas"/>
          <w:sz w:val="16"/>
        </w:rPr>
        <w:lastRenderedPageBreak/>
        <w:t>IF OBJECT_ID(N'dbo.ChiTietHopDong', N'U') IS NOT NULL DROP TABLE dbo.ChiTietHopDong;</w:t>
      </w:r>
    </w:p>
    <w:p w14:paraId="3D1C04CA" w14:textId="77777777" w:rsidR="002915C4" w:rsidRDefault="002915C4" w:rsidP="00B86A7D">
      <w:pPr>
        <w:spacing w:after="0" w:line="360" w:lineRule="auto"/>
      </w:pPr>
      <w:r>
        <w:rPr>
          <w:rFonts w:ascii="Consolas" w:hAnsi="Consolas"/>
          <w:sz w:val="16"/>
        </w:rPr>
        <w:t>IF OBJECT_ID(N'dbo.HopDongThue', N'U') IS NOT NULL DROP TABLE dbo.HopDongThue;</w:t>
      </w:r>
    </w:p>
    <w:p w14:paraId="76F08728" w14:textId="77777777" w:rsidR="002915C4" w:rsidRDefault="002915C4" w:rsidP="00B86A7D">
      <w:pPr>
        <w:spacing w:after="0" w:line="360" w:lineRule="auto"/>
      </w:pPr>
      <w:r>
        <w:rPr>
          <w:rFonts w:ascii="Consolas" w:hAnsi="Consolas"/>
          <w:sz w:val="16"/>
        </w:rPr>
        <w:t>IF OBJECT_ID(N'dbo.KhachHang', N'U') IS NOT NULL DROP TABLE dbo.KhachHang;</w:t>
      </w:r>
    </w:p>
    <w:p w14:paraId="047DF834" w14:textId="77777777" w:rsidR="002915C4" w:rsidRDefault="002915C4" w:rsidP="00B86A7D">
      <w:pPr>
        <w:spacing w:after="0" w:line="360" w:lineRule="auto"/>
      </w:pPr>
      <w:r>
        <w:rPr>
          <w:rFonts w:ascii="Consolas" w:hAnsi="Consolas"/>
          <w:sz w:val="16"/>
        </w:rPr>
        <w:t>IF OBJECT_ID(N'dbo.Phong', N'U') IS NOT NULL DROP TABLE dbo.Phong;</w:t>
      </w:r>
    </w:p>
    <w:p w14:paraId="6FA7A14E" w14:textId="77777777" w:rsidR="002915C4" w:rsidRDefault="002915C4" w:rsidP="00B86A7D">
      <w:pPr>
        <w:spacing w:after="0" w:line="360" w:lineRule="auto"/>
      </w:pPr>
      <w:r>
        <w:rPr>
          <w:rFonts w:ascii="Consolas" w:hAnsi="Consolas"/>
          <w:sz w:val="16"/>
        </w:rPr>
        <w:t>IF OBJECT_ID(N'dbo.Tang', N'U') IS NOT NULL DROP TABLE dbo.Tang;</w:t>
      </w:r>
    </w:p>
    <w:p w14:paraId="0CE412F1" w14:textId="77777777" w:rsidR="002915C4" w:rsidRDefault="002915C4" w:rsidP="00B86A7D">
      <w:pPr>
        <w:spacing w:after="0" w:line="360" w:lineRule="auto"/>
      </w:pPr>
      <w:r>
        <w:rPr>
          <w:rFonts w:ascii="Consolas" w:hAnsi="Consolas"/>
          <w:sz w:val="16"/>
        </w:rPr>
        <w:t>GO</w:t>
      </w:r>
    </w:p>
    <w:p w14:paraId="24B766B8" w14:textId="77777777" w:rsidR="002915C4" w:rsidRDefault="002915C4" w:rsidP="00B86A7D">
      <w:pPr>
        <w:spacing w:after="0" w:line="360" w:lineRule="auto"/>
      </w:pPr>
    </w:p>
    <w:p w14:paraId="2AEC590B" w14:textId="77777777" w:rsidR="002915C4" w:rsidRDefault="002915C4" w:rsidP="00B86A7D">
      <w:pPr>
        <w:spacing w:after="0" w:line="360" w:lineRule="auto"/>
      </w:pPr>
      <w:r>
        <w:rPr>
          <w:rFonts w:ascii="Consolas" w:hAnsi="Consolas"/>
          <w:sz w:val="16"/>
        </w:rPr>
        <w:t>CREATE TABLE dbo.Tang (</w:t>
      </w:r>
    </w:p>
    <w:p w14:paraId="4820B750" w14:textId="77777777" w:rsidR="002915C4" w:rsidRDefault="002915C4" w:rsidP="00B86A7D">
      <w:pPr>
        <w:spacing w:after="0" w:line="360" w:lineRule="auto"/>
      </w:pPr>
      <w:r>
        <w:rPr>
          <w:rFonts w:ascii="Consolas" w:hAnsi="Consolas"/>
          <w:sz w:val="16"/>
        </w:rPr>
        <w:t xml:space="preserve">    MaTang   INT IDENTITY(1,1) PRIMARY KEY,</w:t>
      </w:r>
    </w:p>
    <w:p w14:paraId="2A255A5F" w14:textId="77777777" w:rsidR="002915C4" w:rsidRDefault="002915C4" w:rsidP="00B86A7D">
      <w:pPr>
        <w:spacing w:after="0" w:line="360" w:lineRule="auto"/>
      </w:pPr>
      <w:r>
        <w:rPr>
          <w:rFonts w:ascii="Consolas" w:hAnsi="Consolas"/>
          <w:sz w:val="16"/>
        </w:rPr>
        <w:t xml:space="preserve">    SoTang   INT NOT NULL,</w:t>
      </w:r>
    </w:p>
    <w:p w14:paraId="7608ADF9" w14:textId="77777777" w:rsidR="002915C4" w:rsidRDefault="002915C4" w:rsidP="00B86A7D">
      <w:pPr>
        <w:spacing w:after="0" w:line="360" w:lineRule="auto"/>
      </w:pPr>
      <w:r>
        <w:rPr>
          <w:rFonts w:ascii="Consolas" w:hAnsi="Consolas"/>
          <w:sz w:val="16"/>
        </w:rPr>
        <w:t xml:space="preserve">    HeSoGia  DECIMAL(4,2) NOT NULL,             -- tang cang cao he so cang lon</w:t>
      </w:r>
    </w:p>
    <w:p w14:paraId="460723E4" w14:textId="77777777" w:rsidR="002915C4" w:rsidRDefault="002915C4" w:rsidP="00B86A7D">
      <w:pPr>
        <w:spacing w:after="0" w:line="360" w:lineRule="auto"/>
      </w:pPr>
      <w:r>
        <w:rPr>
          <w:rFonts w:ascii="Consolas" w:hAnsi="Consolas"/>
          <w:sz w:val="16"/>
        </w:rPr>
        <w:t xml:space="preserve">    MoTa     NVARCHAR(200) NULL,</w:t>
      </w:r>
    </w:p>
    <w:p w14:paraId="1AF8B42D" w14:textId="77777777" w:rsidR="002915C4" w:rsidRDefault="002915C4" w:rsidP="00B86A7D">
      <w:pPr>
        <w:spacing w:after="0" w:line="360" w:lineRule="auto"/>
      </w:pPr>
      <w:r>
        <w:rPr>
          <w:rFonts w:ascii="Consolas" w:hAnsi="Consolas"/>
          <w:sz w:val="16"/>
        </w:rPr>
        <w:t xml:space="preserve">    CONSTRAINT UQ_Tang_SoTang UNIQUE (SoTang),</w:t>
      </w:r>
    </w:p>
    <w:p w14:paraId="5224EDBA" w14:textId="77777777" w:rsidR="002915C4" w:rsidRDefault="002915C4" w:rsidP="00B86A7D">
      <w:pPr>
        <w:spacing w:after="0" w:line="360" w:lineRule="auto"/>
      </w:pPr>
      <w:r>
        <w:rPr>
          <w:rFonts w:ascii="Consolas" w:hAnsi="Consolas"/>
          <w:sz w:val="16"/>
        </w:rPr>
        <w:t xml:space="preserve">    CONSTRAINT CK_Tang_SoTang CHECK (SoTang BETWEEN 1 AND 50),</w:t>
      </w:r>
    </w:p>
    <w:p w14:paraId="6DC0C811" w14:textId="77777777" w:rsidR="002915C4" w:rsidRDefault="002915C4" w:rsidP="00B86A7D">
      <w:pPr>
        <w:spacing w:after="0" w:line="360" w:lineRule="auto"/>
      </w:pPr>
      <w:r>
        <w:rPr>
          <w:rFonts w:ascii="Consolas" w:hAnsi="Consolas"/>
          <w:sz w:val="16"/>
        </w:rPr>
        <w:t xml:space="preserve">    CONSTRAINT CK_Tang_HeSo CHECK (HeSoGia &gt; 0)</w:t>
      </w:r>
    </w:p>
    <w:p w14:paraId="17C829AB" w14:textId="77777777" w:rsidR="002915C4" w:rsidRDefault="002915C4" w:rsidP="00B86A7D">
      <w:pPr>
        <w:spacing w:after="0" w:line="360" w:lineRule="auto"/>
      </w:pPr>
      <w:r>
        <w:rPr>
          <w:rFonts w:ascii="Consolas" w:hAnsi="Consolas"/>
          <w:sz w:val="16"/>
        </w:rPr>
        <w:t>);</w:t>
      </w:r>
    </w:p>
    <w:p w14:paraId="74F33167" w14:textId="77777777" w:rsidR="002915C4" w:rsidRDefault="002915C4" w:rsidP="00B86A7D">
      <w:pPr>
        <w:spacing w:after="0" w:line="360" w:lineRule="auto"/>
      </w:pPr>
    </w:p>
    <w:p w14:paraId="30BB23AC" w14:textId="77777777" w:rsidR="002915C4" w:rsidRDefault="002915C4" w:rsidP="00B86A7D">
      <w:pPr>
        <w:spacing w:after="0" w:line="360" w:lineRule="auto"/>
      </w:pPr>
      <w:r>
        <w:rPr>
          <w:rFonts w:ascii="Consolas" w:hAnsi="Consolas"/>
          <w:sz w:val="16"/>
        </w:rPr>
        <w:t>CREATE TABLE dbo.Phong (</w:t>
      </w:r>
    </w:p>
    <w:p w14:paraId="16543CA7" w14:textId="77777777" w:rsidR="002915C4" w:rsidRDefault="002915C4" w:rsidP="00B86A7D">
      <w:pPr>
        <w:spacing w:after="0" w:line="360" w:lineRule="auto"/>
      </w:pPr>
      <w:r>
        <w:rPr>
          <w:rFonts w:ascii="Consolas" w:hAnsi="Consolas"/>
          <w:sz w:val="16"/>
        </w:rPr>
        <w:t xml:space="preserve">    MaPhong     INT IDENTITY(1,1) PRIMARY KEY,</w:t>
      </w:r>
    </w:p>
    <w:p w14:paraId="38A78ADD" w14:textId="77777777" w:rsidR="002915C4" w:rsidRDefault="002915C4" w:rsidP="00B86A7D">
      <w:pPr>
        <w:spacing w:after="0" w:line="360" w:lineRule="auto"/>
      </w:pPr>
      <w:r>
        <w:rPr>
          <w:rFonts w:ascii="Consolas" w:hAnsi="Consolas"/>
          <w:sz w:val="16"/>
        </w:rPr>
        <w:t xml:space="preserve">    MaPhongCode VARCHAR(10) NOT NULL,           -- VD P0501 = tang 5 phong 01</w:t>
      </w:r>
    </w:p>
    <w:p w14:paraId="0E8722F8" w14:textId="77777777" w:rsidR="002915C4" w:rsidRDefault="002915C4" w:rsidP="00B86A7D">
      <w:pPr>
        <w:spacing w:after="0" w:line="360" w:lineRule="auto"/>
      </w:pPr>
      <w:r>
        <w:rPr>
          <w:rFonts w:ascii="Consolas" w:hAnsi="Consolas"/>
          <w:sz w:val="16"/>
        </w:rPr>
        <w:t xml:space="preserve">    MaTang      INT NOT NULL,</w:t>
      </w:r>
    </w:p>
    <w:p w14:paraId="71554009" w14:textId="77777777" w:rsidR="002915C4" w:rsidRDefault="002915C4" w:rsidP="00B86A7D">
      <w:pPr>
        <w:spacing w:after="0" w:line="360" w:lineRule="auto"/>
      </w:pPr>
      <w:r>
        <w:rPr>
          <w:rFonts w:ascii="Consolas" w:hAnsi="Consolas"/>
          <w:sz w:val="16"/>
        </w:rPr>
        <w:t xml:space="preserve">    DienTich    DECIMAL(8,2) NOT NULL,          -- m2</w:t>
      </w:r>
    </w:p>
    <w:p w14:paraId="6E867F18" w14:textId="77777777" w:rsidR="002915C4" w:rsidRDefault="002915C4" w:rsidP="00B86A7D">
      <w:pPr>
        <w:spacing w:after="0" w:line="360" w:lineRule="auto"/>
      </w:pPr>
      <w:r>
        <w:rPr>
          <w:rFonts w:ascii="Consolas" w:hAnsi="Consolas"/>
          <w:sz w:val="16"/>
        </w:rPr>
        <w:t xml:space="preserve">    Huong       NVARCHAR(20) NOT NULL,</w:t>
      </w:r>
    </w:p>
    <w:p w14:paraId="38C6B63A" w14:textId="77777777" w:rsidR="002915C4" w:rsidRDefault="002915C4" w:rsidP="00B86A7D">
      <w:pPr>
        <w:spacing w:after="0" w:line="360" w:lineRule="auto"/>
      </w:pPr>
      <w:r>
        <w:rPr>
          <w:rFonts w:ascii="Consolas" w:hAnsi="Consolas"/>
          <w:sz w:val="16"/>
        </w:rPr>
        <w:t xml:space="preserve">    GiaThue     DECIMAL(18,0) NOT NULL,         -- VND / thang, chua gom dich vu</w:t>
      </w:r>
    </w:p>
    <w:p w14:paraId="3A49A850" w14:textId="77777777" w:rsidR="002915C4" w:rsidRDefault="002915C4" w:rsidP="00B86A7D">
      <w:pPr>
        <w:spacing w:after="0" w:line="360" w:lineRule="auto"/>
      </w:pPr>
      <w:r>
        <w:rPr>
          <w:rFonts w:ascii="Consolas" w:hAnsi="Consolas"/>
          <w:sz w:val="16"/>
        </w:rPr>
        <w:t xml:space="preserve">    TrangThai   NVARCHAR(20) NOT NULL DEFAULT N'Trong',</w:t>
      </w:r>
    </w:p>
    <w:p w14:paraId="36CAC55A" w14:textId="77777777" w:rsidR="002915C4" w:rsidRDefault="002915C4" w:rsidP="00B86A7D">
      <w:pPr>
        <w:spacing w:after="0" w:line="360" w:lineRule="auto"/>
      </w:pPr>
      <w:r>
        <w:rPr>
          <w:rFonts w:ascii="Consolas" w:hAnsi="Consolas"/>
          <w:sz w:val="16"/>
        </w:rPr>
        <w:t xml:space="preserve">    CONSTRAINT UQ_Phong_Code UNIQUE (MaPhongCode),</w:t>
      </w:r>
    </w:p>
    <w:p w14:paraId="1C01E1B1" w14:textId="77777777" w:rsidR="002915C4" w:rsidRDefault="002915C4" w:rsidP="00B86A7D">
      <w:pPr>
        <w:spacing w:after="0" w:line="360" w:lineRule="auto"/>
      </w:pPr>
      <w:r>
        <w:rPr>
          <w:rFonts w:ascii="Consolas" w:hAnsi="Consolas"/>
          <w:sz w:val="16"/>
        </w:rPr>
        <w:t xml:space="preserve">    CONSTRAINT FK_Phong_Tang FOREIGN KEY (MaTang) REFERENCES dbo.Tang(MaTang),</w:t>
      </w:r>
    </w:p>
    <w:p w14:paraId="0F3C0E88" w14:textId="77777777" w:rsidR="002915C4" w:rsidRDefault="002915C4" w:rsidP="00B86A7D">
      <w:pPr>
        <w:spacing w:after="0" w:line="360" w:lineRule="auto"/>
      </w:pPr>
      <w:r>
        <w:rPr>
          <w:rFonts w:ascii="Consolas" w:hAnsi="Consolas"/>
          <w:sz w:val="16"/>
        </w:rPr>
        <w:t xml:space="preserve">    CONSTRAINT CK_Phong_DienTich CHECK (DienTich &gt; 0),</w:t>
      </w:r>
    </w:p>
    <w:p w14:paraId="0E0638F9" w14:textId="77777777" w:rsidR="002915C4" w:rsidRDefault="002915C4" w:rsidP="00B86A7D">
      <w:pPr>
        <w:spacing w:after="0" w:line="360" w:lineRule="auto"/>
      </w:pPr>
      <w:r>
        <w:rPr>
          <w:rFonts w:ascii="Consolas" w:hAnsi="Consolas"/>
          <w:sz w:val="16"/>
        </w:rPr>
        <w:t xml:space="preserve">    CONSTRAINT CK_Phong_Gia CHECK (GiaThue &gt; 0),</w:t>
      </w:r>
    </w:p>
    <w:p w14:paraId="1FC45976" w14:textId="77777777" w:rsidR="002915C4" w:rsidRDefault="002915C4" w:rsidP="00B86A7D">
      <w:pPr>
        <w:spacing w:after="0" w:line="360" w:lineRule="auto"/>
      </w:pPr>
      <w:r>
        <w:rPr>
          <w:rFonts w:ascii="Consolas" w:hAnsi="Consolas"/>
          <w:sz w:val="16"/>
        </w:rPr>
        <w:t xml:space="preserve">    CONSTRAINT CK_Phong_Huong CHECK (Huong IN (N'Dong', N'Tay', N'Nam', N'Bac',</w:t>
      </w:r>
    </w:p>
    <w:p w14:paraId="4AA8D5C3" w14:textId="77777777" w:rsidR="002915C4" w:rsidRDefault="002915C4" w:rsidP="00B86A7D">
      <w:pPr>
        <w:spacing w:after="0" w:line="360" w:lineRule="auto"/>
      </w:pPr>
      <w:r>
        <w:rPr>
          <w:rFonts w:ascii="Consolas" w:hAnsi="Consolas"/>
          <w:sz w:val="16"/>
        </w:rPr>
        <w:t xml:space="preserve">        N'DongNam', N'DongBac', N'TayNam', N'TayBac')),</w:t>
      </w:r>
    </w:p>
    <w:p w14:paraId="4A1D8822" w14:textId="77777777" w:rsidR="002915C4" w:rsidRDefault="002915C4" w:rsidP="00B86A7D">
      <w:pPr>
        <w:spacing w:after="0" w:line="360" w:lineRule="auto"/>
      </w:pPr>
      <w:r>
        <w:rPr>
          <w:rFonts w:ascii="Consolas" w:hAnsi="Consolas"/>
          <w:sz w:val="16"/>
        </w:rPr>
        <w:t xml:space="preserve">    CONSTRAINT CK_Phong_TrangThai CHECK (TrangThai IN (N'Trong', N'DangThue', N'SuaChua'))</w:t>
      </w:r>
    </w:p>
    <w:p w14:paraId="69FC6893" w14:textId="77777777" w:rsidR="002915C4" w:rsidRDefault="002915C4" w:rsidP="00B86A7D">
      <w:pPr>
        <w:spacing w:after="0" w:line="360" w:lineRule="auto"/>
      </w:pPr>
      <w:r>
        <w:rPr>
          <w:rFonts w:ascii="Consolas" w:hAnsi="Consolas"/>
          <w:sz w:val="16"/>
        </w:rPr>
        <w:t>);</w:t>
      </w:r>
    </w:p>
    <w:p w14:paraId="1344C2A5" w14:textId="77777777" w:rsidR="002915C4" w:rsidRDefault="002915C4" w:rsidP="00B86A7D">
      <w:pPr>
        <w:spacing w:after="0" w:line="360" w:lineRule="auto"/>
      </w:pPr>
    </w:p>
    <w:p w14:paraId="4FEBF55A" w14:textId="77777777" w:rsidR="002915C4" w:rsidRDefault="002915C4" w:rsidP="00B86A7D">
      <w:pPr>
        <w:spacing w:after="0" w:line="360" w:lineRule="auto"/>
      </w:pPr>
      <w:r>
        <w:rPr>
          <w:rFonts w:ascii="Consolas" w:hAnsi="Consolas"/>
          <w:sz w:val="16"/>
        </w:rPr>
        <w:t>CREATE TABLE dbo.KhachHang (</w:t>
      </w:r>
    </w:p>
    <w:p w14:paraId="2A306D7D" w14:textId="77777777" w:rsidR="002915C4" w:rsidRDefault="002915C4" w:rsidP="00B86A7D">
      <w:pPr>
        <w:spacing w:after="0" w:line="360" w:lineRule="auto"/>
      </w:pPr>
      <w:r>
        <w:rPr>
          <w:rFonts w:ascii="Consolas" w:hAnsi="Consolas"/>
          <w:sz w:val="16"/>
        </w:rPr>
        <w:t xml:space="preserve">    MaKH         INT IDENTITY(1,1) PRIMARY KEY,</w:t>
      </w:r>
    </w:p>
    <w:p w14:paraId="1EE52E8D" w14:textId="77777777" w:rsidR="002915C4" w:rsidRDefault="002915C4" w:rsidP="00B86A7D">
      <w:pPr>
        <w:spacing w:after="0" w:line="360" w:lineRule="auto"/>
      </w:pPr>
      <w:r>
        <w:rPr>
          <w:rFonts w:ascii="Consolas" w:hAnsi="Consolas"/>
          <w:sz w:val="16"/>
        </w:rPr>
        <w:t xml:space="preserve">    TenCongTy    NVARCHAR(150) NOT NULL,</w:t>
      </w:r>
    </w:p>
    <w:p w14:paraId="59379E67" w14:textId="77777777" w:rsidR="002915C4" w:rsidRDefault="002915C4" w:rsidP="00B86A7D">
      <w:pPr>
        <w:spacing w:after="0" w:line="360" w:lineRule="auto"/>
      </w:pPr>
      <w:r>
        <w:rPr>
          <w:rFonts w:ascii="Consolas" w:hAnsi="Consolas"/>
          <w:sz w:val="16"/>
        </w:rPr>
        <w:t xml:space="preserve">    MaSoThue     VARCHAR(14) NOT NULL,</w:t>
      </w:r>
    </w:p>
    <w:p w14:paraId="45C4C4B0" w14:textId="77777777" w:rsidR="002915C4" w:rsidRDefault="002915C4" w:rsidP="00B86A7D">
      <w:pPr>
        <w:spacing w:after="0" w:line="360" w:lineRule="auto"/>
      </w:pPr>
      <w:r>
        <w:rPr>
          <w:rFonts w:ascii="Consolas" w:hAnsi="Consolas"/>
          <w:sz w:val="16"/>
        </w:rPr>
        <w:t xml:space="preserve">    NguoiDaiDien NVARCHAR(100) NOT NULL,</w:t>
      </w:r>
    </w:p>
    <w:p w14:paraId="28BA63AA" w14:textId="77777777" w:rsidR="002915C4" w:rsidRDefault="002915C4" w:rsidP="00B86A7D">
      <w:pPr>
        <w:spacing w:after="0" w:line="360" w:lineRule="auto"/>
      </w:pPr>
      <w:r>
        <w:rPr>
          <w:rFonts w:ascii="Consolas" w:hAnsi="Consolas"/>
          <w:sz w:val="16"/>
        </w:rPr>
        <w:t xml:space="preserve">    DienThoai    VARCHAR(15) NOT NULL,</w:t>
      </w:r>
    </w:p>
    <w:p w14:paraId="118E2E6D" w14:textId="77777777" w:rsidR="002915C4" w:rsidRDefault="002915C4" w:rsidP="00B86A7D">
      <w:pPr>
        <w:spacing w:after="0" w:line="360" w:lineRule="auto"/>
      </w:pPr>
      <w:r>
        <w:rPr>
          <w:rFonts w:ascii="Consolas" w:hAnsi="Consolas"/>
          <w:sz w:val="16"/>
        </w:rPr>
        <w:t xml:space="preserve">    Email        VARCHAR(100) NULL,</w:t>
      </w:r>
    </w:p>
    <w:p w14:paraId="1697D1E2" w14:textId="77777777" w:rsidR="002915C4" w:rsidRDefault="002915C4" w:rsidP="00B86A7D">
      <w:pPr>
        <w:spacing w:after="0" w:line="360" w:lineRule="auto"/>
      </w:pPr>
      <w:r>
        <w:rPr>
          <w:rFonts w:ascii="Consolas" w:hAnsi="Consolas"/>
          <w:sz w:val="16"/>
        </w:rPr>
        <w:t xml:space="preserve">    DiaChi       NVARCHAR(200) NULL,</w:t>
      </w:r>
    </w:p>
    <w:p w14:paraId="595B8D1D" w14:textId="77777777" w:rsidR="002915C4" w:rsidRDefault="002915C4" w:rsidP="00B86A7D">
      <w:pPr>
        <w:spacing w:after="0" w:line="360" w:lineRule="auto"/>
      </w:pPr>
      <w:r>
        <w:rPr>
          <w:rFonts w:ascii="Consolas" w:hAnsi="Consolas"/>
          <w:sz w:val="16"/>
        </w:rPr>
        <w:t xml:space="preserve">    CONSTRAINT UQ_KhachHang_MST UNIQUE (MaSoThue)</w:t>
      </w:r>
    </w:p>
    <w:p w14:paraId="28416C5A" w14:textId="77777777" w:rsidR="002915C4" w:rsidRDefault="002915C4" w:rsidP="00B86A7D">
      <w:pPr>
        <w:spacing w:after="0" w:line="360" w:lineRule="auto"/>
      </w:pPr>
      <w:r>
        <w:rPr>
          <w:rFonts w:ascii="Consolas" w:hAnsi="Consolas"/>
          <w:sz w:val="16"/>
        </w:rPr>
        <w:t>);</w:t>
      </w:r>
    </w:p>
    <w:p w14:paraId="70E671DD" w14:textId="77777777" w:rsidR="002915C4" w:rsidRDefault="002915C4" w:rsidP="00B86A7D">
      <w:pPr>
        <w:spacing w:after="0" w:line="360" w:lineRule="auto"/>
      </w:pPr>
    </w:p>
    <w:p w14:paraId="53AB1BD4" w14:textId="77777777" w:rsidR="002915C4" w:rsidRDefault="002915C4" w:rsidP="00B86A7D">
      <w:pPr>
        <w:spacing w:after="0" w:line="360" w:lineRule="auto"/>
      </w:pPr>
      <w:r>
        <w:rPr>
          <w:rFonts w:ascii="Consolas" w:hAnsi="Consolas"/>
          <w:sz w:val="16"/>
        </w:rPr>
        <w:t>CREATE TABLE dbo.HopDongThue (</w:t>
      </w:r>
    </w:p>
    <w:p w14:paraId="66576742" w14:textId="77777777" w:rsidR="002915C4" w:rsidRDefault="002915C4" w:rsidP="00B86A7D">
      <w:pPr>
        <w:spacing w:after="0" w:line="360" w:lineRule="auto"/>
      </w:pPr>
      <w:r>
        <w:rPr>
          <w:rFonts w:ascii="Consolas" w:hAnsi="Consolas"/>
          <w:sz w:val="16"/>
        </w:rPr>
        <w:t xml:space="preserve">    MaHD        INT IDENTITY(1,1) PRIMARY KEY,</w:t>
      </w:r>
    </w:p>
    <w:p w14:paraId="4221479C" w14:textId="77777777" w:rsidR="002915C4" w:rsidRDefault="002915C4" w:rsidP="00B86A7D">
      <w:pPr>
        <w:spacing w:after="0" w:line="360" w:lineRule="auto"/>
      </w:pPr>
      <w:r>
        <w:rPr>
          <w:rFonts w:ascii="Consolas" w:hAnsi="Consolas"/>
          <w:sz w:val="16"/>
        </w:rPr>
        <w:t xml:space="preserve">    SoHD        VARCHAR(20) NOT NULL,</w:t>
      </w:r>
    </w:p>
    <w:p w14:paraId="11C51673" w14:textId="77777777" w:rsidR="002915C4" w:rsidRDefault="002915C4" w:rsidP="00B86A7D">
      <w:pPr>
        <w:spacing w:after="0" w:line="360" w:lineRule="auto"/>
      </w:pPr>
      <w:r>
        <w:rPr>
          <w:rFonts w:ascii="Consolas" w:hAnsi="Consolas"/>
          <w:sz w:val="16"/>
        </w:rPr>
        <w:t xml:space="preserve">    MaKH        INT NOT NULL,</w:t>
      </w:r>
    </w:p>
    <w:p w14:paraId="50FAE709" w14:textId="77777777" w:rsidR="002915C4" w:rsidRDefault="002915C4" w:rsidP="00B86A7D">
      <w:pPr>
        <w:spacing w:after="0" w:line="360" w:lineRule="auto"/>
      </w:pPr>
      <w:r>
        <w:rPr>
          <w:rFonts w:ascii="Consolas" w:hAnsi="Consolas"/>
          <w:sz w:val="16"/>
        </w:rPr>
        <w:lastRenderedPageBreak/>
        <w:t xml:space="preserve">    NgayKy      DATE NOT NULL,</w:t>
      </w:r>
    </w:p>
    <w:p w14:paraId="447E1305" w14:textId="77777777" w:rsidR="002915C4" w:rsidRDefault="002915C4" w:rsidP="00B86A7D">
      <w:pPr>
        <w:spacing w:after="0" w:line="360" w:lineRule="auto"/>
      </w:pPr>
      <w:r>
        <w:rPr>
          <w:rFonts w:ascii="Consolas" w:hAnsi="Consolas"/>
          <w:sz w:val="16"/>
        </w:rPr>
        <w:t xml:space="preserve">    NgayBatDau  DATE NOT NULL,</w:t>
      </w:r>
    </w:p>
    <w:p w14:paraId="33AC7CFC" w14:textId="77777777" w:rsidR="002915C4" w:rsidRDefault="002915C4" w:rsidP="00B86A7D">
      <w:pPr>
        <w:spacing w:after="0" w:line="360" w:lineRule="auto"/>
      </w:pPr>
      <w:r>
        <w:rPr>
          <w:rFonts w:ascii="Consolas" w:hAnsi="Consolas"/>
          <w:sz w:val="16"/>
        </w:rPr>
        <w:t xml:space="preserve">    SoThang     INT NOT NULL,                   -- thoi gian thue ban dau</w:t>
      </w:r>
    </w:p>
    <w:p w14:paraId="7B43A509" w14:textId="77777777" w:rsidR="002915C4" w:rsidRDefault="002915C4" w:rsidP="00B86A7D">
      <w:pPr>
        <w:spacing w:after="0" w:line="360" w:lineRule="auto"/>
      </w:pPr>
      <w:r>
        <w:rPr>
          <w:rFonts w:ascii="Consolas" w:hAnsi="Consolas"/>
          <w:sz w:val="16"/>
        </w:rPr>
        <w:t xml:space="preserve">    NgayKetThuc DATE NOT NULL,                  -- cap nhat khi gia han</w:t>
      </w:r>
    </w:p>
    <w:p w14:paraId="6D1F5423" w14:textId="77777777" w:rsidR="002915C4" w:rsidRDefault="002915C4" w:rsidP="00B86A7D">
      <w:pPr>
        <w:spacing w:after="0" w:line="360" w:lineRule="auto"/>
      </w:pPr>
      <w:r>
        <w:rPr>
          <w:rFonts w:ascii="Consolas" w:hAnsi="Consolas"/>
          <w:sz w:val="16"/>
        </w:rPr>
        <w:t xml:space="preserve">    NoiDung     NVARCHAR(500) NULL,</w:t>
      </w:r>
    </w:p>
    <w:p w14:paraId="65EBA4F2" w14:textId="77777777" w:rsidR="002915C4" w:rsidRDefault="002915C4" w:rsidP="00B86A7D">
      <w:pPr>
        <w:spacing w:after="0" w:line="360" w:lineRule="auto"/>
      </w:pPr>
      <w:r>
        <w:rPr>
          <w:rFonts w:ascii="Consolas" w:hAnsi="Consolas"/>
          <w:sz w:val="16"/>
        </w:rPr>
        <w:t xml:space="preserve">    TrangThai   NVARCHAR(20) NOT NULL DEFAULT N'HieuLuc',</w:t>
      </w:r>
    </w:p>
    <w:p w14:paraId="1C23B6DA" w14:textId="77777777" w:rsidR="002915C4" w:rsidRDefault="002915C4" w:rsidP="00B86A7D">
      <w:pPr>
        <w:spacing w:after="0" w:line="360" w:lineRule="auto"/>
      </w:pPr>
      <w:r>
        <w:rPr>
          <w:rFonts w:ascii="Consolas" w:hAnsi="Consolas"/>
          <w:sz w:val="16"/>
        </w:rPr>
        <w:t xml:space="preserve">    CONSTRAINT UQ_HopDong_SoHD UNIQUE (SoHD),</w:t>
      </w:r>
    </w:p>
    <w:p w14:paraId="212A81FE" w14:textId="77777777" w:rsidR="002915C4" w:rsidRDefault="002915C4" w:rsidP="00B86A7D">
      <w:pPr>
        <w:spacing w:after="0" w:line="360" w:lineRule="auto"/>
      </w:pPr>
      <w:r>
        <w:rPr>
          <w:rFonts w:ascii="Consolas" w:hAnsi="Consolas"/>
          <w:sz w:val="16"/>
        </w:rPr>
        <w:t xml:space="preserve">    CONSTRAINT FK_HopDong_KhachHang FOREIGN KEY (MaKH) REFERENCES dbo.KhachHang(MaKH),</w:t>
      </w:r>
    </w:p>
    <w:p w14:paraId="76C9BAF9" w14:textId="77777777" w:rsidR="002915C4" w:rsidRDefault="002915C4" w:rsidP="00B86A7D">
      <w:pPr>
        <w:spacing w:after="0" w:line="360" w:lineRule="auto"/>
      </w:pPr>
      <w:r>
        <w:rPr>
          <w:rFonts w:ascii="Consolas" w:hAnsi="Consolas"/>
          <w:sz w:val="16"/>
        </w:rPr>
        <w:t xml:space="preserve">    CONSTRAINT CK_HopDong_SoThang CHECK (SoThang &gt;= 6),</w:t>
      </w:r>
    </w:p>
    <w:p w14:paraId="3416CA29" w14:textId="77777777" w:rsidR="002915C4" w:rsidRDefault="002915C4" w:rsidP="00B86A7D">
      <w:pPr>
        <w:spacing w:after="0" w:line="360" w:lineRule="auto"/>
      </w:pPr>
      <w:r>
        <w:rPr>
          <w:rFonts w:ascii="Consolas" w:hAnsi="Consolas"/>
          <w:sz w:val="16"/>
        </w:rPr>
        <w:t xml:space="preserve">    CONSTRAINT CK_HopDong_Ngay CHECK (NgayKetThuc &gt; NgayBatDau AND NgayKy &lt;= NgayBatDau),</w:t>
      </w:r>
    </w:p>
    <w:p w14:paraId="6956495B" w14:textId="77777777" w:rsidR="002915C4" w:rsidRDefault="002915C4" w:rsidP="00B86A7D">
      <w:pPr>
        <w:spacing w:after="0" w:line="360" w:lineRule="auto"/>
      </w:pPr>
      <w:r>
        <w:rPr>
          <w:rFonts w:ascii="Consolas" w:hAnsi="Consolas"/>
          <w:sz w:val="16"/>
        </w:rPr>
        <w:t xml:space="preserve">    CONSTRAINT CK_HopDong_TrangThai CHECK (TrangThai IN (N'HieuLuc', N'KetThuc', N'Huy'))</w:t>
      </w:r>
    </w:p>
    <w:p w14:paraId="2E490652" w14:textId="77777777" w:rsidR="002915C4" w:rsidRDefault="002915C4" w:rsidP="00B86A7D">
      <w:pPr>
        <w:spacing w:after="0" w:line="360" w:lineRule="auto"/>
      </w:pPr>
      <w:r>
        <w:rPr>
          <w:rFonts w:ascii="Consolas" w:hAnsi="Consolas"/>
          <w:sz w:val="16"/>
        </w:rPr>
        <w:t>);</w:t>
      </w:r>
    </w:p>
    <w:p w14:paraId="42843E99" w14:textId="77777777" w:rsidR="002915C4" w:rsidRDefault="002915C4" w:rsidP="00B86A7D">
      <w:pPr>
        <w:spacing w:after="0" w:line="360" w:lineRule="auto"/>
      </w:pPr>
    </w:p>
    <w:p w14:paraId="66624002" w14:textId="77777777" w:rsidR="002915C4" w:rsidRDefault="002915C4" w:rsidP="00B86A7D">
      <w:pPr>
        <w:spacing w:after="0" w:line="360" w:lineRule="auto"/>
      </w:pPr>
      <w:r>
        <w:rPr>
          <w:rFonts w:ascii="Consolas" w:hAnsi="Consolas"/>
          <w:sz w:val="16"/>
        </w:rPr>
        <w:t>/* Mot hop dong thue nhieu van phong */</w:t>
      </w:r>
    </w:p>
    <w:p w14:paraId="623E710E" w14:textId="77777777" w:rsidR="002915C4" w:rsidRDefault="002915C4" w:rsidP="00B86A7D">
      <w:pPr>
        <w:spacing w:after="0" w:line="360" w:lineRule="auto"/>
      </w:pPr>
      <w:r>
        <w:rPr>
          <w:rFonts w:ascii="Consolas" w:hAnsi="Consolas"/>
          <w:sz w:val="16"/>
        </w:rPr>
        <w:t>CREATE TABLE dbo.ChiTietHopDong (</w:t>
      </w:r>
    </w:p>
    <w:p w14:paraId="1084083F" w14:textId="77777777" w:rsidR="002915C4" w:rsidRDefault="002915C4" w:rsidP="00B86A7D">
      <w:pPr>
        <w:spacing w:after="0" w:line="360" w:lineRule="auto"/>
      </w:pPr>
      <w:r>
        <w:rPr>
          <w:rFonts w:ascii="Consolas" w:hAnsi="Consolas"/>
          <w:sz w:val="16"/>
        </w:rPr>
        <w:t xml:space="preserve">    MaCTHD      INT IDENTITY(1,1) PRIMARY KEY,</w:t>
      </w:r>
    </w:p>
    <w:p w14:paraId="343D0A6A" w14:textId="77777777" w:rsidR="002915C4" w:rsidRDefault="002915C4" w:rsidP="00B86A7D">
      <w:pPr>
        <w:spacing w:after="0" w:line="360" w:lineRule="auto"/>
      </w:pPr>
      <w:r>
        <w:rPr>
          <w:rFonts w:ascii="Consolas" w:hAnsi="Consolas"/>
          <w:sz w:val="16"/>
        </w:rPr>
        <w:t xml:space="preserve">    MaHD        INT NOT NULL,</w:t>
      </w:r>
    </w:p>
    <w:p w14:paraId="24C560D2" w14:textId="77777777" w:rsidR="002915C4" w:rsidRDefault="002915C4" w:rsidP="00B86A7D">
      <w:pPr>
        <w:spacing w:after="0" w:line="360" w:lineRule="auto"/>
      </w:pPr>
      <w:r>
        <w:rPr>
          <w:rFonts w:ascii="Consolas" w:hAnsi="Consolas"/>
          <w:sz w:val="16"/>
        </w:rPr>
        <w:t xml:space="preserve">    MaPhong     INT NOT NULL,</w:t>
      </w:r>
    </w:p>
    <w:p w14:paraId="432029BC" w14:textId="77777777" w:rsidR="002915C4" w:rsidRDefault="002915C4" w:rsidP="00B86A7D">
      <w:pPr>
        <w:spacing w:after="0" w:line="360" w:lineRule="auto"/>
      </w:pPr>
      <w:r>
        <w:rPr>
          <w:rFonts w:ascii="Consolas" w:hAnsi="Consolas"/>
          <w:sz w:val="16"/>
        </w:rPr>
        <w:t xml:space="preserve">    GiaThue     DECIMAL(18,0) NOT NULL,         -- gia chot luc ky</w:t>
      </w:r>
    </w:p>
    <w:p w14:paraId="43EDFC25" w14:textId="77777777" w:rsidR="002915C4" w:rsidRDefault="002915C4" w:rsidP="00B86A7D">
      <w:pPr>
        <w:spacing w:after="0" w:line="360" w:lineRule="auto"/>
      </w:pPr>
      <w:r>
        <w:rPr>
          <w:rFonts w:ascii="Consolas" w:hAnsi="Consolas"/>
          <w:sz w:val="16"/>
        </w:rPr>
        <w:t xml:space="preserve">    SoThangThue INT NOT NULL,</w:t>
      </w:r>
    </w:p>
    <w:p w14:paraId="1BEEF208" w14:textId="77777777" w:rsidR="002915C4" w:rsidRDefault="002915C4" w:rsidP="00B86A7D">
      <w:pPr>
        <w:spacing w:after="0" w:line="360" w:lineRule="auto"/>
      </w:pPr>
      <w:r>
        <w:rPr>
          <w:rFonts w:ascii="Consolas" w:hAnsi="Consolas"/>
          <w:sz w:val="16"/>
        </w:rPr>
        <w:t xml:space="preserve">    NgayKetThuc DATE NOT NULL,</w:t>
      </w:r>
    </w:p>
    <w:p w14:paraId="38C7E789" w14:textId="77777777" w:rsidR="002915C4" w:rsidRDefault="002915C4" w:rsidP="00B86A7D">
      <w:pPr>
        <w:spacing w:after="0" w:line="360" w:lineRule="auto"/>
      </w:pPr>
      <w:r>
        <w:rPr>
          <w:rFonts w:ascii="Consolas" w:hAnsi="Consolas"/>
          <w:sz w:val="16"/>
        </w:rPr>
        <w:t xml:space="preserve">    CONSTRAINT UQ_CTHD_HD_Phong UNIQUE (MaHD, MaPhong),</w:t>
      </w:r>
    </w:p>
    <w:p w14:paraId="680A494F" w14:textId="77777777" w:rsidR="002915C4" w:rsidRDefault="002915C4" w:rsidP="00B86A7D">
      <w:pPr>
        <w:spacing w:after="0" w:line="360" w:lineRule="auto"/>
      </w:pPr>
      <w:r>
        <w:rPr>
          <w:rFonts w:ascii="Consolas" w:hAnsi="Consolas"/>
          <w:sz w:val="16"/>
        </w:rPr>
        <w:t xml:space="preserve">    CONSTRAINT FK_CTHD_HopDong FOREIGN KEY (MaHD) REFERENCES dbo.HopDongThue(MaHD),</w:t>
      </w:r>
    </w:p>
    <w:p w14:paraId="6DAB5408" w14:textId="77777777" w:rsidR="002915C4" w:rsidRDefault="002915C4" w:rsidP="00B86A7D">
      <w:pPr>
        <w:spacing w:after="0" w:line="360" w:lineRule="auto"/>
      </w:pPr>
      <w:r>
        <w:rPr>
          <w:rFonts w:ascii="Consolas" w:hAnsi="Consolas"/>
          <w:sz w:val="16"/>
        </w:rPr>
        <w:t xml:space="preserve">    CONSTRAINT FK_CTHD_Phong FOREIGN KEY (MaPhong) REFERENCES dbo.Phong(MaPhong),</w:t>
      </w:r>
    </w:p>
    <w:p w14:paraId="60C3AC2B" w14:textId="77777777" w:rsidR="002915C4" w:rsidRDefault="002915C4" w:rsidP="00B86A7D">
      <w:pPr>
        <w:spacing w:after="0" w:line="360" w:lineRule="auto"/>
      </w:pPr>
      <w:r>
        <w:rPr>
          <w:rFonts w:ascii="Consolas" w:hAnsi="Consolas"/>
          <w:sz w:val="16"/>
        </w:rPr>
        <w:t xml:space="preserve">    CONSTRAINT CK_CTHD_Gia CHECK (GiaThue &gt; 0),</w:t>
      </w:r>
    </w:p>
    <w:p w14:paraId="4DB0D1CD" w14:textId="77777777" w:rsidR="002915C4" w:rsidRDefault="002915C4" w:rsidP="00B86A7D">
      <w:pPr>
        <w:spacing w:after="0" w:line="360" w:lineRule="auto"/>
      </w:pPr>
      <w:r>
        <w:rPr>
          <w:rFonts w:ascii="Consolas" w:hAnsi="Consolas"/>
          <w:sz w:val="16"/>
        </w:rPr>
        <w:t xml:space="preserve">    CONSTRAINT CK_CTHD_SoThang CHECK (SoThangThue &gt;= 6)</w:t>
      </w:r>
    </w:p>
    <w:p w14:paraId="136D79B2" w14:textId="77777777" w:rsidR="002915C4" w:rsidRDefault="002915C4" w:rsidP="00B86A7D">
      <w:pPr>
        <w:spacing w:after="0" w:line="360" w:lineRule="auto"/>
      </w:pPr>
      <w:r>
        <w:rPr>
          <w:rFonts w:ascii="Consolas" w:hAnsi="Consolas"/>
          <w:sz w:val="16"/>
        </w:rPr>
        <w:t>);</w:t>
      </w:r>
    </w:p>
    <w:p w14:paraId="69E25B6E" w14:textId="77777777" w:rsidR="002915C4" w:rsidRDefault="002915C4" w:rsidP="00B86A7D">
      <w:pPr>
        <w:spacing w:after="0" w:line="360" w:lineRule="auto"/>
      </w:pPr>
    </w:p>
    <w:p w14:paraId="2BDA8CE3" w14:textId="77777777" w:rsidR="002915C4" w:rsidRDefault="002915C4" w:rsidP="00B86A7D">
      <w:pPr>
        <w:spacing w:after="0" w:line="360" w:lineRule="auto"/>
      </w:pPr>
      <w:r>
        <w:rPr>
          <w:rFonts w:ascii="Consolas" w:hAnsi="Consolas"/>
          <w:sz w:val="16"/>
        </w:rPr>
        <w:t>CREATE TABLE dbo.PhieuGiaHan (</w:t>
      </w:r>
    </w:p>
    <w:p w14:paraId="7A5BB8F4" w14:textId="77777777" w:rsidR="002915C4" w:rsidRDefault="002915C4" w:rsidP="00B86A7D">
      <w:pPr>
        <w:spacing w:after="0" w:line="360" w:lineRule="auto"/>
      </w:pPr>
      <w:r>
        <w:rPr>
          <w:rFonts w:ascii="Consolas" w:hAnsi="Consolas"/>
          <w:sz w:val="16"/>
        </w:rPr>
        <w:t xml:space="preserve">    MaPGH          INT IDENTITY(1,1) PRIMARY KEY,</w:t>
      </w:r>
    </w:p>
    <w:p w14:paraId="2BD35656" w14:textId="77777777" w:rsidR="002915C4" w:rsidRDefault="002915C4" w:rsidP="00B86A7D">
      <w:pPr>
        <w:spacing w:after="0" w:line="360" w:lineRule="auto"/>
      </w:pPr>
      <w:r>
        <w:rPr>
          <w:rFonts w:ascii="Consolas" w:hAnsi="Consolas"/>
          <w:sz w:val="16"/>
        </w:rPr>
        <w:t xml:space="preserve">    SoPhieu        VARCHAR(20) NOT NULL,</w:t>
      </w:r>
    </w:p>
    <w:p w14:paraId="65A3F815" w14:textId="77777777" w:rsidR="002915C4" w:rsidRDefault="002915C4" w:rsidP="00B86A7D">
      <w:pPr>
        <w:spacing w:after="0" w:line="360" w:lineRule="auto"/>
      </w:pPr>
      <w:r>
        <w:rPr>
          <w:rFonts w:ascii="Consolas" w:hAnsi="Consolas"/>
          <w:sz w:val="16"/>
        </w:rPr>
        <w:t xml:space="preserve">    MaCTHD         INT NOT NULL,</w:t>
      </w:r>
    </w:p>
    <w:p w14:paraId="5E712B79" w14:textId="77777777" w:rsidR="002915C4" w:rsidRDefault="002915C4" w:rsidP="00B86A7D">
      <w:pPr>
        <w:spacing w:after="0" w:line="360" w:lineRule="auto"/>
      </w:pPr>
      <w:r>
        <w:rPr>
          <w:rFonts w:ascii="Consolas" w:hAnsi="Consolas"/>
          <w:sz w:val="16"/>
        </w:rPr>
        <w:t xml:space="preserve">    NgayLap        DATE NOT NULL,</w:t>
      </w:r>
    </w:p>
    <w:p w14:paraId="369DA5BD" w14:textId="77777777" w:rsidR="002915C4" w:rsidRDefault="002915C4" w:rsidP="00B86A7D">
      <w:pPr>
        <w:spacing w:after="0" w:line="360" w:lineRule="auto"/>
      </w:pPr>
      <w:r>
        <w:rPr>
          <w:rFonts w:ascii="Consolas" w:hAnsi="Consolas"/>
          <w:sz w:val="16"/>
        </w:rPr>
        <w:t xml:space="preserve">    SoThangGiaHan  INT NOT NULL,</w:t>
      </w:r>
    </w:p>
    <w:p w14:paraId="58EC02E6" w14:textId="77777777" w:rsidR="002915C4" w:rsidRDefault="002915C4" w:rsidP="00B86A7D">
      <w:pPr>
        <w:spacing w:after="0" w:line="360" w:lineRule="auto"/>
      </w:pPr>
      <w:r>
        <w:rPr>
          <w:rFonts w:ascii="Consolas" w:hAnsi="Consolas"/>
          <w:sz w:val="16"/>
        </w:rPr>
        <w:t xml:space="preserve">    NgayKetThucCu  DATE NOT NULL,</w:t>
      </w:r>
    </w:p>
    <w:p w14:paraId="71381714" w14:textId="77777777" w:rsidR="002915C4" w:rsidRDefault="002915C4" w:rsidP="00B86A7D">
      <w:pPr>
        <w:spacing w:after="0" w:line="360" w:lineRule="auto"/>
      </w:pPr>
      <w:r>
        <w:rPr>
          <w:rFonts w:ascii="Consolas" w:hAnsi="Consolas"/>
          <w:sz w:val="16"/>
        </w:rPr>
        <w:t xml:space="preserve">    NgayKetThucMoi DATE NOT NULL,</w:t>
      </w:r>
    </w:p>
    <w:p w14:paraId="0FDA5F31" w14:textId="77777777" w:rsidR="002915C4" w:rsidRDefault="002915C4" w:rsidP="00B86A7D">
      <w:pPr>
        <w:spacing w:after="0" w:line="360" w:lineRule="auto"/>
      </w:pPr>
      <w:r>
        <w:rPr>
          <w:rFonts w:ascii="Consolas" w:hAnsi="Consolas"/>
          <w:sz w:val="16"/>
        </w:rPr>
        <w:t xml:space="preserve">    NguoiLap       NVARCHAR(100) NULL,</w:t>
      </w:r>
    </w:p>
    <w:p w14:paraId="47829745" w14:textId="77777777" w:rsidR="002915C4" w:rsidRDefault="002915C4" w:rsidP="00B86A7D">
      <w:pPr>
        <w:spacing w:after="0" w:line="360" w:lineRule="auto"/>
      </w:pPr>
      <w:r>
        <w:rPr>
          <w:rFonts w:ascii="Consolas" w:hAnsi="Consolas"/>
          <w:sz w:val="16"/>
        </w:rPr>
        <w:t xml:space="preserve">    CONSTRAINT UQ_PhieuGiaHan_So UNIQUE (SoPhieu),</w:t>
      </w:r>
    </w:p>
    <w:p w14:paraId="77F1FBF1" w14:textId="77777777" w:rsidR="002915C4" w:rsidRDefault="002915C4" w:rsidP="00B86A7D">
      <w:pPr>
        <w:spacing w:after="0" w:line="360" w:lineRule="auto"/>
      </w:pPr>
      <w:r>
        <w:rPr>
          <w:rFonts w:ascii="Consolas" w:hAnsi="Consolas"/>
          <w:sz w:val="16"/>
        </w:rPr>
        <w:t xml:space="preserve">    CONSTRAINT FK_PGH_CTHD FOREIGN KEY (MaCTHD) REFERENCES dbo.ChiTietHopDong(MaCTHD),</w:t>
      </w:r>
    </w:p>
    <w:p w14:paraId="195B5081" w14:textId="77777777" w:rsidR="002915C4" w:rsidRDefault="002915C4" w:rsidP="00B86A7D">
      <w:pPr>
        <w:spacing w:after="0" w:line="360" w:lineRule="auto"/>
      </w:pPr>
      <w:r>
        <w:rPr>
          <w:rFonts w:ascii="Consolas" w:hAnsi="Consolas"/>
          <w:sz w:val="16"/>
        </w:rPr>
        <w:t xml:space="preserve">    CONSTRAINT CK_PGH_SoThang CHECK (SoThangGiaHan &gt;= 1),</w:t>
      </w:r>
    </w:p>
    <w:p w14:paraId="5F2C1364" w14:textId="77777777" w:rsidR="002915C4" w:rsidRDefault="002915C4" w:rsidP="00B86A7D">
      <w:pPr>
        <w:spacing w:after="0" w:line="360" w:lineRule="auto"/>
      </w:pPr>
      <w:r>
        <w:rPr>
          <w:rFonts w:ascii="Consolas" w:hAnsi="Consolas"/>
          <w:sz w:val="16"/>
        </w:rPr>
        <w:t xml:space="preserve">    CONSTRAINT CK_PGH_Ngay CHECK (NgayKetThucMoi &gt; NgayKetThucCu)</w:t>
      </w:r>
    </w:p>
    <w:p w14:paraId="38F0DBD0" w14:textId="77777777" w:rsidR="002915C4" w:rsidRDefault="002915C4" w:rsidP="00B86A7D">
      <w:pPr>
        <w:spacing w:after="0" w:line="360" w:lineRule="auto"/>
      </w:pPr>
      <w:r>
        <w:rPr>
          <w:rFonts w:ascii="Consolas" w:hAnsi="Consolas"/>
          <w:sz w:val="16"/>
        </w:rPr>
        <w:t>);</w:t>
      </w:r>
    </w:p>
    <w:p w14:paraId="0B2D9767" w14:textId="77777777" w:rsidR="002915C4" w:rsidRDefault="002915C4" w:rsidP="00B86A7D">
      <w:pPr>
        <w:spacing w:after="0" w:line="360" w:lineRule="auto"/>
      </w:pPr>
    </w:p>
    <w:p w14:paraId="6F15FFEA" w14:textId="77777777" w:rsidR="002915C4" w:rsidRDefault="002915C4" w:rsidP="00B86A7D">
      <w:pPr>
        <w:spacing w:after="0" w:line="360" w:lineRule="auto"/>
      </w:pPr>
      <w:r>
        <w:rPr>
          <w:rFonts w:ascii="Consolas" w:hAnsi="Consolas"/>
          <w:sz w:val="16"/>
        </w:rPr>
        <w:t>/* Tien thue: 1 hoa don tra truoc 6 thang + hoa don hang thang tu thang thu 7 */</w:t>
      </w:r>
    </w:p>
    <w:p w14:paraId="3A07A85F" w14:textId="77777777" w:rsidR="002915C4" w:rsidRDefault="002915C4" w:rsidP="00B86A7D">
      <w:pPr>
        <w:spacing w:after="0" w:line="360" w:lineRule="auto"/>
      </w:pPr>
      <w:r>
        <w:rPr>
          <w:rFonts w:ascii="Consolas" w:hAnsi="Consolas"/>
          <w:sz w:val="16"/>
        </w:rPr>
        <w:t>CREATE TABLE dbo.HoaDonTienThue (</w:t>
      </w:r>
    </w:p>
    <w:p w14:paraId="52D321CC" w14:textId="77777777" w:rsidR="002915C4" w:rsidRDefault="002915C4" w:rsidP="00B86A7D">
      <w:pPr>
        <w:spacing w:after="0" w:line="360" w:lineRule="auto"/>
      </w:pPr>
      <w:r>
        <w:rPr>
          <w:rFonts w:ascii="Consolas" w:hAnsi="Consolas"/>
          <w:sz w:val="16"/>
        </w:rPr>
        <w:t xml:space="preserve">    MaHDTT        INT IDENTITY(1,1) PRIMARY KEY,</w:t>
      </w:r>
    </w:p>
    <w:p w14:paraId="08C46E6C" w14:textId="77777777" w:rsidR="002915C4" w:rsidRDefault="002915C4" w:rsidP="00B86A7D">
      <w:pPr>
        <w:spacing w:after="0" w:line="360" w:lineRule="auto"/>
      </w:pPr>
      <w:r>
        <w:rPr>
          <w:rFonts w:ascii="Consolas" w:hAnsi="Consolas"/>
          <w:sz w:val="16"/>
        </w:rPr>
        <w:t xml:space="preserve">    SoHoaDon      VARCHAR(20) NOT NULL,</w:t>
      </w:r>
    </w:p>
    <w:p w14:paraId="72CCDA81" w14:textId="77777777" w:rsidR="002915C4" w:rsidRDefault="002915C4" w:rsidP="00B86A7D">
      <w:pPr>
        <w:spacing w:after="0" w:line="360" w:lineRule="auto"/>
      </w:pPr>
      <w:r>
        <w:rPr>
          <w:rFonts w:ascii="Consolas" w:hAnsi="Consolas"/>
          <w:sz w:val="16"/>
        </w:rPr>
        <w:t xml:space="preserve">    MaHD          INT NOT NULL,</w:t>
      </w:r>
    </w:p>
    <w:p w14:paraId="37E78CB0" w14:textId="77777777" w:rsidR="002915C4" w:rsidRDefault="002915C4" w:rsidP="00B86A7D">
      <w:pPr>
        <w:spacing w:after="0" w:line="360" w:lineRule="auto"/>
      </w:pPr>
      <w:r>
        <w:rPr>
          <w:rFonts w:ascii="Consolas" w:hAnsi="Consolas"/>
          <w:sz w:val="16"/>
        </w:rPr>
        <w:t xml:space="preserve">    LoaiHoaDon    NVARCHAR(20) NOT NULL,        -- TraTruoc6Thang / HangThang</w:t>
      </w:r>
    </w:p>
    <w:p w14:paraId="490CFF4C" w14:textId="77777777" w:rsidR="002915C4" w:rsidRDefault="002915C4" w:rsidP="00B86A7D">
      <w:pPr>
        <w:spacing w:after="0" w:line="360" w:lineRule="auto"/>
      </w:pPr>
      <w:r>
        <w:rPr>
          <w:rFonts w:ascii="Consolas" w:hAnsi="Consolas"/>
          <w:sz w:val="16"/>
        </w:rPr>
        <w:t xml:space="preserve">    KyTu          DATE NOT NULL,</w:t>
      </w:r>
    </w:p>
    <w:p w14:paraId="12AAEBC4" w14:textId="77777777" w:rsidR="002915C4" w:rsidRDefault="002915C4" w:rsidP="00B86A7D">
      <w:pPr>
        <w:spacing w:after="0" w:line="360" w:lineRule="auto"/>
      </w:pPr>
      <w:r>
        <w:rPr>
          <w:rFonts w:ascii="Consolas" w:hAnsi="Consolas"/>
          <w:sz w:val="16"/>
        </w:rPr>
        <w:lastRenderedPageBreak/>
        <w:t xml:space="preserve">    KyDen         DATE NOT NULL,</w:t>
      </w:r>
    </w:p>
    <w:p w14:paraId="422379EC" w14:textId="77777777" w:rsidR="002915C4" w:rsidRDefault="002915C4" w:rsidP="00B86A7D">
      <w:pPr>
        <w:spacing w:after="0" w:line="360" w:lineRule="auto"/>
      </w:pPr>
      <w:r>
        <w:rPr>
          <w:rFonts w:ascii="Consolas" w:hAnsi="Consolas"/>
          <w:sz w:val="16"/>
        </w:rPr>
        <w:t xml:space="preserve">    SoTien        DECIMAL(18,0) NOT NULL,</w:t>
      </w:r>
    </w:p>
    <w:p w14:paraId="660923A8" w14:textId="77777777" w:rsidR="002915C4" w:rsidRDefault="002915C4" w:rsidP="00B86A7D">
      <w:pPr>
        <w:spacing w:after="0" w:line="360" w:lineRule="auto"/>
      </w:pPr>
      <w:r>
        <w:rPr>
          <w:rFonts w:ascii="Consolas" w:hAnsi="Consolas"/>
          <w:sz w:val="16"/>
        </w:rPr>
        <w:t xml:space="preserve">    HanThanhToan  DATE NOT NULL,</w:t>
      </w:r>
    </w:p>
    <w:p w14:paraId="07A9C478" w14:textId="77777777" w:rsidR="002915C4" w:rsidRDefault="002915C4" w:rsidP="00B86A7D">
      <w:pPr>
        <w:spacing w:after="0" w:line="360" w:lineRule="auto"/>
      </w:pPr>
      <w:r>
        <w:rPr>
          <w:rFonts w:ascii="Consolas" w:hAnsi="Consolas"/>
          <w:sz w:val="16"/>
        </w:rPr>
        <w:t xml:space="preserve">    DaThanhToan   BIT NOT NULL DEFAULT 0,</w:t>
      </w:r>
    </w:p>
    <w:p w14:paraId="16E2DA4E" w14:textId="77777777" w:rsidR="002915C4" w:rsidRDefault="002915C4" w:rsidP="00B86A7D">
      <w:pPr>
        <w:spacing w:after="0" w:line="360" w:lineRule="auto"/>
      </w:pPr>
      <w:r>
        <w:rPr>
          <w:rFonts w:ascii="Consolas" w:hAnsi="Consolas"/>
          <w:sz w:val="16"/>
        </w:rPr>
        <w:t xml:space="preserve">    NgayThanhToan DATE NULL,</w:t>
      </w:r>
    </w:p>
    <w:p w14:paraId="17DDAA58" w14:textId="77777777" w:rsidR="002915C4" w:rsidRDefault="002915C4" w:rsidP="00B86A7D">
      <w:pPr>
        <w:spacing w:after="0" w:line="360" w:lineRule="auto"/>
      </w:pPr>
      <w:r>
        <w:rPr>
          <w:rFonts w:ascii="Consolas" w:hAnsi="Consolas"/>
          <w:sz w:val="16"/>
        </w:rPr>
        <w:t xml:space="preserve">    CONSTRAINT UQ_HDTT_So UNIQUE (SoHoaDon),</w:t>
      </w:r>
    </w:p>
    <w:p w14:paraId="2DDCBACD" w14:textId="77777777" w:rsidR="002915C4" w:rsidRDefault="002915C4" w:rsidP="00B86A7D">
      <w:pPr>
        <w:spacing w:after="0" w:line="360" w:lineRule="auto"/>
      </w:pPr>
      <w:r>
        <w:rPr>
          <w:rFonts w:ascii="Consolas" w:hAnsi="Consolas"/>
          <w:sz w:val="16"/>
        </w:rPr>
        <w:t xml:space="preserve">    CONSTRAINT UQ_HDTT_HD_Ky UNIQUE (MaHD, KyTu),</w:t>
      </w:r>
    </w:p>
    <w:p w14:paraId="07F7133B" w14:textId="77777777" w:rsidR="002915C4" w:rsidRDefault="002915C4" w:rsidP="00B86A7D">
      <w:pPr>
        <w:spacing w:after="0" w:line="360" w:lineRule="auto"/>
      </w:pPr>
      <w:r>
        <w:rPr>
          <w:rFonts w:ascii="Consolas" w:hAnsi="Consolas"/>
          <w:sz w:val="16"/>
        </w:rPr>
        <w:t xml:space="preserve">    CONSTRAINT FK_HDTT_HopDong FOREIGN KEY (MaHD) REFERENCES dbo.HopDongThue(MaHD),</w:t>
      </w:r>
    </w:p>
    <w:p w14:paraId="2CA98039" w14:textId="77777777" w:rsidR="002915C4" w:rsidRDefault="002915C4" w:rsidP="00B86A7D">
      <w:pPr>
        <w:spacing w:after="0" w:line="360" w:lineRule="auto"/>
      </w:pPr>
      <w:r>
        <w:rPr>
          <w:rFonts w:ascii="Consolas" w:hAnsi="Consolas"/>
          <w:sz w:val="16"/>
        </w:rPr>
        <w:t xml:space="preserve">    CONSTRAINT CK_HDTT_Loai CHECK (LoaiHoaDon IN (N'TraTruoc6Thang', N'HangThang')),</w:t>
      </w:r>
    </w:p>
    <w:p w14:paraId="7DA8D09D" w14:textId="77777777" w:rsidR="002915C4" w:rsidRDefault="002915C4" w:rsidP="00B86A7D">
      <w:pPr>
        <w:spacing w:after="0" w:line="360" w:lineRule="auto"/>
      </w:pPr>
      <w:r>
        <w:rPr>
          <w:rFonts w:ascii="Consolas" w:hAnsi="Consolas"/>
          <w:sz w:val="16"/>
        </w:rPr>
        <w:t xml:space="preserve">    CONSTRAINT CK_HDTT_SoTien CHECK (SoTien &gt; 0),</w:t>
      </w:r>
    </w:p>
    <w:p w14:paraId="505802EE" w14:textId="77777777" w:rsidR="002915C4" w:rsidRDefault="002915C4" w:rsidP="00B86A7D">
      <w:pPr>
        <w:spacing w:after="0" w:line="360" w:lineRule="auto"/>
      </w:pPr>
      <w:r>
        <w:rPr>
          <w:rFonts w:ascii="Consolas" w:hAnsi="Consolas"/>
          <w:sz w:val="16"/>
        </w:rPr>
        <w:t xml:space="preserve">    CONSTRAINT CK_HDTT_Ky CHECK (KyDen &gt; KyTu),</w:t>
      </w:r>
    </w:p>
    <w:p w14:paraId="5B7553E1" w14:textId="77777777" w:rsidR="002915C4" w:rsidRDefault="002915C4" w:rsidP="00B86A7D">
      <w:pPr>
        <w:spacing w:after="0" w:line="360" w:lineRule="auto"/>
      </w:pPr>
      <w:r>
        <w:rPr>
          <w:rFonts w:ascii="Consolas" w:hAnsi="Consolas"/>
          <w:sz w:val="16"/>
        </w:rPr>
        <w:t xml:space="preserve">    CONSTRAINT CK_HDTT_ThanhToan CHECK ((DaThanhToan = 0 AND NgayThanhToan IS NULL)</w:t>
      </w:r>
    </w:p>
    <w:p w14:paraId="3F1FBC66" w14:textId="77777777" w:rsidR="002915C4" w:rsidRDefault="002915C4" w:rsidP="00B86A7D">
      <w:pPr>
        <w:spacing w:after="0" w:line="360" w:lineRule="auto"/>
      </w:pPr>
      <w:r>
        <w:rPr>
          <w:rFonts w:ascii="Consolas" w:hAnsi="Consolas"/>
          <w:sz w:val="16"/>
        </w:rPr>
        <w:t xml:space="preserve">        OR (DaThanhToan = 1 AND NgayThanhToan IS NOT NULL))</w:t>
      </w:r>
    </w:p>
    <w:p w14:paraId="3F8B70D8" w14:textId="77777777" w:rsidR="002915C4" w:rsidRDefault="002915C4" w:rsidP="00B86A7D">
      <w:pPr>
        <w:spacing w:after="0" w:line="360" w:lineRule="auto"/>
      </w:pPr>
      <w:r>
        <w:rPr>
          <w:rFonts w:ascii="Consolas" w:hAnsi="Consolas"/>
          <w:sz w:val="16"/>
        </w:rPr>
        <w:t>);</w:t>
      </w:r>
    </w:p>
    <w:p w14:paraId="6374D580" w14:textId="77777777" w:rsidR="002915C4" w:rsidRDefault="002915C4" w:rsidP="00B86A7D">
      <w:pPr>
        <w:spacing w:after="0" w:line="360" w:lineRule="auto"/>
      </w:pPr>
    </w:p>
    <w:p w14:paraId="142F70D6" w14:textId="77777777" w:rsidR="002915C4" w:rsidRDefault="002915C4" w:rsidP="00B86A7D">
      <w:pPr>
        <w:spacing w:after="0" w:line="360" w:lineRule="auto"/>
      </w:pPr>
      <w:r>
        <w:rPr>
          <w:rFonts w:ascii="Consolas" w:hAnsi="Consolas"/>
          <w:sz w:val="16"/>
        </w:rPr>
        <w:t>CREATE TABLE dbo.DichVu (</w:t>
      </w:r>
    </w:p>
    <w:p w14:paraId="7B087357" w14:textId="77777777" w:rsidR="002915C4" w:rsidRDefault="002915C4" w:rsidP="00B86A7D">
      <w:pPr>
        <w:spacing w:after="0" w:line="360" w:lineRule="auto"/>
      </w:pPr>
      <w:r>
        <w:rPr>
          <w:rFonts w:ascii="Consolas" w:hAnsi="Consolas"/>
          <w:sz w:val="16"/>
        </w:rPr>
        <w:t xml:space="preserve">    MaDV    INT IDENTITY(1,1) PRIMARY KEY,</w:t>
      </w:r>
    </w:p>
    <w:p w14:paraId="0E3DDA41" w14:textId="77777777" w:rsidR="002915C4" w:rsidRDefault="002915C4" w:rsidP="00B86A7D">
      <w:pPr>
        <w:spacing w:after="0" w:line="360" w:lineRule="auto"/>
      </w:pPr>
      <w:r>
        <w:rPr>
          <w:rFonts w:ascii="Consolas" w:hAnsi="Consolas"/>
          <w:sz w:val="16"/>
        </w:rPr>
        <w:t xml:space="preserve">    TenDV   NVARCHAR(50) NOT NULL,</w:t>
      </w:r>
    </w:p>
    <w:p w14:paraId="75EA96A6" w14:textId="77777777" w:rsidR="002915C4" w:rsidRDefault="002915C4" w:rsidP="00B86A7D">
      <w:pPr>
        <w:spacing w:after="0" w:line="360" w:lineRule="auto"/>
      </w:pPr>
      <w:r>
        <w:rPr>
          <w:rFonts w:ascii="Consolas" w:hAnsi="Consolas"/>
          <w:sz w:val="16"/>
        </w:rPr>
        <w:t xml:space="preserve">    DonVi   NVARCHAR(20) NOT NULL,</w:t>
      </w:r>
    </w:p>
    <w:p w14:paraId="43A2507F" w14:textId="77777777" w:rsidR="002915C4" w:rsidRDefault="002915C4" w:rsidP="00B86A7D">
      <w:pPr>
        <w:spacing w:after="0" w:line="360" w:lineRule="auto"/>
      </w:pPr>
      <w:r>
        <w:rPr>
          <w:rFonts w:ascii="Consolas" w:hAnsi="Consolas"/>
          <w:sz w:val="16"/>
        </w:rPr>
        <w:t xml:space="preserve">    DonGia  DECIMAL(18,0) NOT NULL,</w:t>
      </w:r>
    </w:p>
    <w:p w14:paraId="44F6EB15" w14:textId="77777777" w:rsidR="002915C4" w:rsidRDefault="002915C4" w:rsidP="00B86A7D">
      <w:pPr>
        <w:spacing w:after="0" w:line="360" w:lineRule="auto"/>
      </w:pPr>
      <w:r>
        <w:rPr>
          <w:rFonts w:ascii="Consolas" w:hAnsi="Consolas"/>
          <w:sz w:val="16"/>
        </w:rPr>
        <w:t xml:space="preserve">    CONSTRAINT UQ_DichVu_Ten UNIQUE (TenDV),</w:t>
      </w:r>
    </w:p>
    <w:p w14:paraId="4FA56164" w14:textId="77777777" w:rsidR="002915C4" w:rsidRDefault="002915C4" w:rsidP="00B86A7D">
      <w:pPr>
        <w:spacing w:after="0" w:line="360" w:lineRule="auto"/>
      </w:pPr>
      <w:r>
        <w:rPr>
          <w:rFonts w:ascii="Consolas" w:hAnsi="Consolas"/>
          <w:sz w:val="16"/>
        </w:rPr>
        <w:t xml:space="preserve">    CONSTRAINT CK_DichVu_Gia CHECK (DonGia &gt; 0)</w:t>
      </w:r>
    </w:p>
    <w:p w14:paraId="16960E3A" w14:textId="77777777" w:rsidR="002915C4" w:rsidRDefault="002915C4" w:rsidP="00B86A7D">
      <w:pPr>
        <w:spacing w:after="0" w:line="360" w:lineRule="auto"/>
      </w:pPr>
      <w:r>
        <w:rPr>
          <w:rFonts w:ascii="Consolas" w:hAnsi="Consolas"/>
          <w:sz w:val="16"/>
        </w:rPr>
        <w:t>);</w:t>
      </w:r>
    </w:p>
    <w:p w14:paraId="15AC72D5" w14:textId="77777777" w:rsidR="002915C4" w:rsidRDefault="002915C4" w:rsidP="00B86A7D">
      <w:pPr>
        <w:spacing w:after="0" w:line="360" w:lineRule="auto"/>
      </w:pPr>
    </w:p>
    <w:p w14:paraId="13BE0BDB" w14:textId="77777777" w:rsidR="002915C4" w:rsidRDefault="002915C4" w:rsidP="00B86A7D">
      <w:pPr>
        <w:spacing w:after="0" w:line="360" w:lineRule="auto"/>
      </w:pPr>
      <w:r>
        <w:rPr>
          <w:rFonts w:ascii="Consolas" w:hAnsi="Consolas"/>
          <w:sz w:val="16"/>
        </w:rPr>
        <w:t>/* Hoa don dich vu thanh toan cuoi thang */</w:t>
      </w:r>
    </w:p>
    <w:p w14:paraId="7CD9860E" w14:textId="77777777" w:rsidR="002915C4" w:rsidRDefault="002915C4" w:rsidP="00B86A7D">
      <w:pPr>
        <w:spacing w:after="0" w:line="360" w:lineRule="auto"/>
      </w:pPr>
      <w:r>
        <w:rPr>
          <w:rFonts w:ascii="Consolas" w:hAnsi="Consolas"/>
          <w:sz w:val="16"/>
        </w:rPr>
        <w:t>CREATE TABLE dbo.HoaDonDichVu (</w:t>
      </w:r>
    </w:p>
    <w:p w14:paraId="3FF8BB73" w14:textId="77777777" w:rsidR="002915C4" w:rsidRDefault="002915C4" w:rsidP="00B86A7D">
      <w:pPr>
        <w:spacing w:after="0" w:line="360" w:lineRule="auto"/>
      </w:pPr>
      <w:r>
        <w:rPr>
          <w:rFonts w:ascii="Consolas" w:hAnsi="Consolas"/>
          <w:sz w:val="16"/>
        </w:rPr>
        <w:t xml:space="preserve">    MaHDDV        INT IDENTITY(1,1) PRIMARY KEY,</w:t>
      </w:r>
    </w:p>
    <w:p w14:paraId="443C0810" w14:textId="77777777" w:rsidR="002915C4" w:rsidRDefault="002915C4" w:rsidP="00B86A7D">
      <w:pPr>
        <w:spacing w:after="0" w:line="360" w:lineRule="auto"/>
      </w:pPr>
      <w:r>
        <w:rPr>
          <w:rFonts w:ascii="Consolas" w:hAnsi="Consolas"/>
          <w:sz w:val="16"/>
        </w:rPr>
        <w:t xml:space="preserve">    SoHoaDon      VARCHAR(20) NOT NULL,</w:t>
      </w:r>
    </w:p>
    <w:p w14:paraId="4E0E2D1F" w14:textId="77777777" w:rsidR="002915C4" w:rsidRDefault="002915C4" w:rsidP="00B86A7D">
      <w:pPr>
        <w:spacing w:after="0" w:line="360" w:lineRule="auto"/>
      </w:pPr>
      <w:r>
        <w:rPr>
          <w:rFonts w:ascii="Consolas" w:hAnsi="Consolas"/>
          <w:sz w:val="16"/>
        </w:rPr>
        <w:t xml:space="preserve">    MaHD          INT NOT NULL,</w:t>
      </w:r>
    </w:p>
    <w:p w14:paraId="10E5D9E7" w14:textId="77777777" w:rsidR="002915C4" w:rsidRDefault="002915C4" w:rsidP="00B86A7D">
      <w:pPr>
        <w:spacing w:after="0" w:line="360" w:lineRule="auto"/>
      </w:pPr>
      <w:r>
        <w:rPr>
          <w:rFonts w:ascii="Consolas" w:hAnsi="Consolas"/>
          <w:sz w:val="16"/>
        </w:rPr>
        <w:t xml:space="preserve">    Thang         INT NOT NULL,</w:t>
      </w:r>
    </w:p>
    <w:p w14:paraId="5CE52C03" w14:textId="77777777" w:rsidR="002915C4" w:rsidRDefault="002915C4" w:rsidP="00B86A7D">
      <w:pPr>
        <w:spacing w:after="0" w:line="360" w:lineRule="auto"/>
      </w:pPr>
      <w:r>
        <w:rPr>
          <w:rFonts w:ascii="Consolas" w:hAnsi="Consolas"/>
          <w:sz w:val="16"/>
        </w:rPr>
        <w:t xml:space="preserve">    Nam           INT NOT NULL,</w:t>
      </w:r>
    </w:p>
    <w:p w14:paraId="5ED658AA" w14:textId="77777777" w:rsidR="002915C4" w:rsidRDefault="002915C4" w:rsidP="00B86A7D">
      <w:pPr>
        <w:spacing w:after="0" w:line="360" w:lineRule="auto"/>
      </w:pPr>
      <w:r>
        <w:rPr>
          <w:rFonts w:ascii="Consolas" w:hAnsi="Consolas"/>
          <w:sz w:val="16"/>
        </w:rPr>
        <w:t xml:space="preserve">    TongTien      DECIMAL(18,0) NOT NULL DEFAULT 0,</w:t>
      </w:r>
    </w:p>
    <w:p w14:paraId="601448F9" w14:textId="77777777" w:rsidR="002915C4" w:rsidRDefault="002915C4" w:rsidP="00B86A7D">
      <w:pPr>
        <w:spacing w:after="0" w:line="360" w:lineRule="auto"/>
      </w:pPr>
      <w:r>
        <w:rPr>
          <w:rFonts w:ascii="Consolas" w:hAnsi="Consolas"/>
          <w:sz w:val="16"/>
        </w:rPr>
        <w:t xml:space="preserve">    HanThanhToan  DATE NOT NULL,</w:t>
      </w:r>
    </w:p>
    <w:p w14:paraId="054062C9" w14:textId="77777777" w:rsidR="002915C4" w:rsidRDefault="002915C4" w:rsidP="00B86A7D">
      <w:pPr>
        <w:spacing w:after="0" w:line="360" w:lineRule="auto"/>
      </w:pPr>
      <w:r>
        <w:rPr>
          <w:rFonts w:ascii="Consolas" w:hAnsi="Consolas"/>
          <w:sz w:val="16"/>
        </w:rPr>
        <w:t xml:space="preserve">    DaThanhToan   BIT NOT NULL DEFAULT 0,</w:t>
      </w:r>
    </w:p>
    <w:p w14:paraId="121A62D5" w14:textId="77777777" w:rsidR="002915C4" w:rsidRDefault="002915C4" w:rsidP="00B86A7D">
      <w:pPr>
        <w:spacing w:after="0" w:line="360" w:lineRule="auto"/>
      </w:pPr>
      <w:r>
        <w:rPr>
          <w:rFonts w:ascii="Consolas" w:hAnsi="Consolas"/>
          <w:sz w:val="16"/>
        </w:rPr>
        <w:t xml:space="preserve">    NgayThanhToan DATE NULL,</w:t>
      </w:r>
    </w:p>
    <w:p w14:paraId="194E467F" w14:textId="77777777" w:rsidR="002915C4" w:rsidRDefault="002915C4" w:rsidP="00B86A7D">
      <w:pPr>
        <w:spacing w:after="0" w:line="360" w:lineRule="auto"/>
      </w:pPr>
      <w:r>
        <w:rPr>
          <w:rFonts w:ascii="Consolas" w:hAnsi="Consolas"/>
          <w:sz w:val="16"/>
        </w:rPr>
        <w:t xml:space="preserve">    CONSTRAINT UQ_HDDV_So UNIQUE (SoHoaDon),</w:t>
      </w:r>
    </w:p>
    <w:p w14:paraId="6AF323B1" w14:textId="77777777" w:rsidR="002915C4" w:rsidRDefault="002915C4" w:rsidP="00B86A7D">
      <w:pPr>
        <w:spacing w:after="0" w:line="360" w:lineRule="auto"/>
      </w:pPr>
      <w:r>
        <w:rPr>
          <w:rFonts w:ascii="Consolas" w:hAnsi="Consolas"/>
          <w:sz w:val="16"/>
        </w:rPr>
        <w:t xml:space="preserve">    CONSTRAINT UQ_HDDV_HD_Thang UNIQUE (MaHD, Thang, Nam),</w:t>
      </w:r>
    </w:p>
    <w:p w14:paraId="0CAD27ED" w14:textId="77777777" w:rsidR="002915C4" w:rsidRDefault="002915C4" w:rsidP="00B86A7D">
      <w:pPr>
        <w:spacing w:after="0" w:line="360" w:lineRule="auto"/>
      </w:pPr>
      <w:r>
        <w:rPr>
          <w:rFonts w:ascii="Consolas" w:hAnsi="Consolas"/>
          <w:sz w:val="16"/>
        </w:rPr>
        <w:t xml:space="preserve">    CONSTRAINT FK_HDDV_HopDong FOREIGN KEY (MaHD) REFERENCES dbo.HopDongThue(MaHD),</w:t>
      </w:r>
    </w:p>
    <w:p w14:paraId="69E174DB" w14:textId="77777777" w:rsidR="002915C4" w:rsidRDefault="002915C4" w:rsidP="00B86A7D">
      <w:pPr>
        <w:spacing w:after="0" w:line="360" w:lineRule="auto"/>
      </w:pPr>
      <w:r>
        <w:rPr>
          <w:rFonts w:ascii="Consolas" w:hAnsi="Consolas"/>
          <w:sz w:val="16"/>
        </w:rPr>
        <w:t xml:space="preserve">    CONSTRAINT CK_HDDV_Thang CHECK (Thang BETWEEN 1 AND 12),</w:t>
      </w:r>
    </w:p>
    <w:p w14:paraId="094CD386" w14:textId="77777777" w:rsidR="002915C4" w:rsidRDefault="002915C4" w:rsidP="00B86A7D">
      <w:pPr>
        <w:spacing w:after="0" w:line="360" w:lineRule="auto"/>
      </w:pPr>
      <w:r>
        <w:rPr>
          <w:rFonts w:ascii="Consolas" w:hAnsi="Consolas"/>
          <w:sz w:val="16"/>
        </w:rPr>
        <w:t xml:space="preserve">    CONSTRAINT CK_HDDV_ThanhToan CHECK ((DaThanhToan = 0 AND NgayThanhToan IS NULL)</w:t>
      </w:r>
    </w:p>
    <w:p w14:paraId="635B669D" w14:textId="77777777" w:rsidR="002915C4" w:rsidRDefault="002915C4" w:rsidP="00B86A7D">
      <w:pPr>
        <w:spacing w:after="0" w:line="360" w:lineRule="auto"/>
      </w:pPr>
      <w:r>
        <w:rPr>
          <w:rFonts w:ascii="Consolas" w:hAnsi="Consolas"/>
          <w:sz w:val="16"/>
        </w:rPr>
        <w:t xml:space="preserve">        OR (DaThanhToan = 1 AND NgayThanhToan IS NOT NULL))</w:t>
      </w:r>
    </w:p>
    <w:p w14:paraId="447C71F2" w14:textId="77777777" w:rsidR="002915C4" w:rsidRDefault="002915C4" w:rsidP="00B86A7D">
      <w:pPr>
        <w:spacing w:after="0" w:line="360" w:lineRule="auto"/>
      </w:pPr>
      <w:r>
        <w:rPr>
          <w:rFonts w:ascii="Consolas" w:hAnsi="Consolas"/>
          <w:sz w:val="16"/>
        </w:rPr>
        <w:t>);</w:t>
      </w:r>
    </w:p>
    <w:p w14:paraId="752C33BE" w14:textId="77777777" w:rsidR="002915C4" w:rsidRDefault="002915C4" w:rsidP="00B86A7D">
      <w:pPr>
        <w:spacing w:after="0" w:line="360" w:lineRule="auto"/>
      </w:pPr>
    </w:p>
    <w:p w14:paraId="3BC9F044" w14:textId="77777777" w:rsidR="002915C4" w:rsidRDefault="002915C4" w:rsidP="00B86A7D">
      <w:pPr>
        <w:spacing w:after="0" w:line="360" w:lineRule="auto"/>
      </w:pPr>
      <w:r>
        <w:rPr>
          <w:rFonts w:ascii="Consolas" w:hAnsi="Consolas"/>
          <w:sz w:val="16"/>
        </w:rPr>
        <w:t>CREATE TABLE dbo.ChiTietHoaDonDichVu (</w:t>
      </w:r>
    </w:p>
    <w:p w14:paraId="4D133E70" w14:textId="77777777" w:rsidR="002915C4" w:rsidRDefault="002915C4" w:rsidP="00B86A7D">
      <w:pPr>
        <w:spacing w:after="0" w:line="360" w:lineRule="auto"/>
      </w:pPr>
      <w:r>
        <w:rPr>
          <w:rFonts w:ascii="Consolas" w:hAnsi="Consolas"/>
          <w:sz w:val="16"/>
        </w:rPr>
        <w:t xml:space="preserve">    MaCTDV    INT IDENTITY(1,1) PRIMARY KEY,</w:t>
      </w:r>
    </w:p>
    <w:p w14:paraId="764F3171" w14:textId="77777777" w:rsidR="002915C4" w:rsidRDefault="002915C4" w:rsidP="00B86A7D">
      <w:pPr>
        <w:spacing w:after="0" w:line="360" w:lineRule="auto"/>
      </w:pPr>
      <w:r>
        <w:rPr>
          <w:rFonts w:ascii="Consolas" w:hAnsi="Consolas"/>
          <w:sz w:val="16"/>
        </w:rPr>
        <w:t xml:space="preserve">    MaHDDV    INT NOT NULL,</w:t>
      </w:r>
    </w:p>
    <w:p w14:paraId="5728A553" w14:textId="77777777" w:rsidR="002915C4" w:rsidRDefault="002915C4" w:rsidP="00B86A7D">
      <w:pPr>
        <w:spacing w:after="0" w:line="360" w:lineRule="auto"/>
      </w:pPr>
      <w:r>
        <w:rPr>
          <w:rFonts w:ascii="Consolas" w:hAnsi="Consolas"/>
          <w:sz w:val="16"/>
        </w:rPr>
        <w:t xml:space="preserve">    MaPhong   INT NOT NULL,</w:t>
      </w:r>
    </w:p>
    <w:p w14:paraId="4D5B42EF" w14:textId="77777777" w:rsidR="002915C4" w:rsidRDefault="002915C4" w:rsidP="00B86A7D">
      <w:pPr>
        <w:spacing w:after="0" w:line="360" w:lineRule="auto"/>
      </w:pPr>
      <w:r>
        <w:rPr>
          <w:rFonts w:ascii="Consolas" w:hAnsi="Consolas"/>
          <w:sz w:val="16"/>
        </w:rPr>
        <w:t xml:space="preserve">    MaDV      INT NOT NULL,</w:t>
      </w:r>
    </w:p>
    <w:p w14:paraId="4123A63D" w14:textId="77777777" w:rsidR="002915C4" w:rsidRDefault="002915C4" w:rsidP="00B86A7D">
      <w:pPr>
        <w:spacing w:after="0" w:line="360" w:lineRule="auto"/>
      </w:pPr>
      <w:r>
        <w:rPr>
          <w:rFonts w:ascii="Consolas" w:hAnsi="Consolas"/>
          <w:sz w:val="16"/>
        </w:rPr>
        <w:t xml:space="preserve">    SoLuong   DECIMAL(12,2) NOT NULL,</w:t>
      </w:r>
    </w:p>
    <w:p w14:paraId="0FAD3CB8" w14:textId="77777777" w:rsidR="002915C4" w:rsidRDefault="002915C4" w:rsidP="00B86A7D">
      <w:pPr>
        <w:spacing w:after="0" w:line="360" w:lineRule="auto"/>
      </w:pPr>
      <w:r>
        <w:rPr>
          <w:rFonts w:ascii="Consolas" w:hAnsi="Consolas"/>
          <w:sz w:val="16"/>
        </w:rPr>
        <w:t xml:space="preserve">    DonGia    DECIMAL(18,0) NOT NULL,</w:t>
      </w:r>
    </w:p>
    <w:p w14:paraId="03FF080F" w14:textId="77777777" w:rsidR="002915C4" w:rsidRDefault="002915C4" w:rsidP="00B86A7D">
      <w:pPr>
        <w:spacing w:after="0" w:line="360" w:lineRule="auto"/>
      </w:pPr>
      <w:r>
        <w:rPr>
          <w:rFonts w:ascii="Consolas" w:hAnsi="Consolas"/>
          <w:sz w:val="16"/>
        </w:rPr>
        <w:lastRenderedPageBreak/>
        <w:t xml:space="preserve">    ThanhTien DECIMAL(18,0) NOT NULL,</w:t>
      </w:r>
    </w:p>
    <w:p w14:paraId="69E4D72D" w14:textId="77777777" w:rsidR="002915C4" w:rsidRDefault="002915C4" w:rsidP="00B86A7D">
      <w:pPr>
        <w:spacing w:after="0" w:line="360" w:lineRule="auto"/>
      </w:pPr>
      <w:r>
        <w:rPr>
          <w:rFonts w:ascii="Consolas" w:hAnsi="Consolas"/>
          <w:sz w:val="16"/>
        </w:rPr>
        <w:t xml:space="preserve">    CONSTRAINT UQ_CTDV UNIQUE (MaHDDV, MaPhong, MaDV),</w:t>
      </w:r>
    </w:p>
    <w:p w14:paraId="0B1FCE3D" w14:textId="77777777" w:rsidR="002915C4" w:rsidRDefault="002915C4" w:rsidP="00B86A7D">
      <w:pPr>
        <w:spacing w:after="0" w:line="360" w:lineRule="auto"/>
      </w:pPr>
      <w:r>
        <w:rPr>
          <w:rFonts w:ascii="Consolas" w:hAnsi="Consolas"/>
          <w:sz w:val="16"/>
        </w:rPr>
        <w:t xml:space="preserve">    CONSTRAINT FK_CTDV_HoaDon FOREIGN KEY (MaHDDV) REFERENCES dbo.HoaDonDichVu(MaHDDV),</w:t>
      </w:r>
    </w:p>
    <w:p w14:paraId="5E37BB6C" w14:textId="77777777" w:rsidR="002915C4" w:rsidRDefault="002915C4" w:rsidP="00B86A7D">
      <w:pPr>
        <w:spacing w:after="0" w:line="360" w:lineRule="auto"/>
      </w:pPr>
      <w:r>
        <w:rPr>
          <w:rFonts w:ascii="Consolas" w:hAnsi="Consolas"/>
          <w:sz w:val="16"/>
        </w:rPr>
        <w:t xml:space="preserve">    CONSTRAINT FK_CTDV_Phong FOREIGN KEY (MaPhong) REFERENCES dbo.Phong(MaPhong),</w:t>
      </w:r>
    </w:p>
    <w:p w14:paraId="1B1E0018" w14:textId="77777777" w:rsidR="002915C4" w:rsidRDefault="002915C4" w:rsidP="00B86A7D">
      <w:pPr>
        <w:spacing w:after="0" w:line="360" w:lineRule="auto"/>
      </w:pPr>
      <w:r>
        <w:rPr>
          <w:rFonts w:ascii="Consolas" w:hAnsi="Consolas"/>
          <w:sz w:val="16"/>
        </w:rPr>
        <w:t xml:space="preserve">    CONSTRAINT FK_CTDV_DichVu FOREIGN KEY (MaDV) REFERENCES dbo.DichVu(MaDV),</w:t>
      </w:r>
    </w:p>
    <w:p w14:paraId="68F654BC" w14:textId="77777777" w:rsidR="002915C4" w:rsidRDefault="002915C4" w:rsidP="00B86A7D">
      <w:pPr>
        <w:spacing w:after="0" w:line="360" w:lineRule="auto"/>
      </w:pPr>
      <w:r>
        <w:rPr>
          <w:rFonts w:ascii="Consolas" w:hAnsi="Consolas"/>
          <w:sz w:val="16"/>
        </w:rPr>
        <w:t xml:space="preserve">    CONSTRAINT CK_CTDV_SoLuong CHECK (SoLuong &gt; 0)</w:t>
      </w:r>
    </w:p>
    <w:p w14:paraId="4D1D9D18" w14:textId="77777777" w:rsidR="002915C4" w:rsidRDefault="002915C4" w:rsidP="00B86A7D">
      <w:pPr>
        <w:spacing w:after="0" w:line="360" w:lineRule="auto"/>
      </w:pPr>
      <w:r>
        <w:rPr>
          <w:rFonts w:ascii="Consolas" w:hAnsi="Consolas"/>
          <w:sz w:val="16"/>
        </w:rPr>
        <w:t>);</w:t>
      </w:r>
    </w:p>
    <w:p w14:paraId="042071AC" w14:textId="77777777" w:rsidR="002915C4" w:rsidRDefault="002915C4" w:rsidP="00B86A7D">
      <w:pPr>
        <w:spacing w:after="0" w:line="360" w:lineRule="auto"/>
      </w:pPr>
    </w:p>
    <w:p w14:paraId="6BB57FB1" w14:textId="77777777" w:rsidR="002915C4" w:rsidRDefault="002915C4" w:rsidP="00B86A7D">
      <w:pPr>
        <w:spacing w:after="0" w:line="360" w:lineRule="auto"/>
      </w:pPr>
      <w:r>
        <w:rPr>
          <w:rFonts w:ascii="Consolas" w:hAnsi="Consolas"/>
          <w:sz w:val="16"/>
        </w:rPr>
        <w:t>/* Nhan vien cua cac cong ty lam viec trong toa nha */</w:t>
      </w:r>
    </w:p>
    <w:p w14:paraId="2CF08996" w14:textId="77777777" w:rsidR="002915C4" w:rsidRDefault="002915C4" w:rsidP="00B86A7D">
      <w:pPr>
        <w:spacing w:after="0" w:line="360" w:lineRule="auto"/>
      </w:pPr>
      <w:r>
        <w:rPr>
          <w:rFonts w:ascii="Consolas" w:hAnsi="Consolas"/>
          <w:sz w:val="16"/>
        </w:rPr>
        <w:t>CREATE TABLE dbo.NhanVienVanPhong (</w:t>
      </w:r>
    </w:p>
    <w:p w14:paraId="22DB02B4" w14:textId="77777777" w:rsidR="002915C4" w:rsidRDefault="002915C4" w:rsidP="00B86A7D">
      <w:pPr>
        <w:spacing w:after="0" w:line="360" w:lineRule="auto"/>
      </w:pPr>
      <w:r>
        <w:rPr>
          <w:rFonts w:ascii="Consolas" w:hAnsi="Consolas"/>
          <w:sz w:val="16"/>
        </w:rPr>
        <w:t xml:space="preserve">    MaNV       INT IDENTITY(1,1) PRIMARY KEY,</w:t>
      </w:r>
    </w:p>
    <w:p w14:paraId="47038A9B" w14:textId="77777777" w:rsidR="002915C4" w:rsidRDefault="002915C4" w:rsidP="00B86A7D">
      <w:pPr>
        <w:spacing w:after="0" w:line="360" w:lineRule="auto"/>
      </w:pPr>
      <w:r>
        <w:rPr>
          <w:rFonts w:ascii="Consolas" w:hAnsi="Consolas"/>
          <w:sz w:val="16"/>
        </w:rPr>
        <w:t xml:space="preserve">    MaNVCode   VARCHAR(10) NOT NULL,</w:t>
      </w:r>
    </w:p>
    <w:p w14:paraId="6DE946A1" w14:textId="77777777" w:rsidR="002915C4" w:rsidRDefault="002915C4" w:rsidP="00B86A7D">
      <w:pPr>
        <w:spacing w:after="0" w:line="360" w:lineRule="auto"/>
      </w:pPr>
      <w:r>
        <w:rPr>
          <w:rFonts w:ascii="Consolas" w:hAnsi="Consolas"/>
          <w:sz w:val="16"/>
        </w:rPr>
        <w:t xml:space="preserve">    HoTen      NVARCHAR(100) NOT NULL,</w:t>
      </w:r>
    </w:p>
    <w:p w14:paraId="29478507" w14:textId="77777777" w:rsidR="002915C4" w:rsidRDefault="002915C4" w:rsidP="00B86A7D">
      <w:pPr>
        <w:spacing w:after="0" w:line="360" w:lineRule="auto"/>
      </w:pPr>
      <w:r>
        <w:rPr>
          <w:rFonts w:ascii="Consolas" w:hAnsi="Consolas"/>
          <w:sz w:val="16"/>
        </w:rPr>
        <w:t xml:space="preserve">    CCCD       VARCHAR(12) NOT NULL,</w:t>
      </w:r>
    </w:p>
    <w:p w14:paraId="37C71ECE" w14:textId="77777777" w:rsidR="002915C4" w:rsidRDefault="002915C4" w:rsidP="00B86A7D">
      <w:pPr>
        <w:spacing w:after="0" w:line="360" w:lineRule="auto"/>
      </w:pPr>
      <w:r>
        <w:rPr>
          <w:rFonts w:ascii="Consolas" w:hAnsi="Consolas"/>
          <w:sz w:val="16"/>
        </w:rPr>
        <w:t xml:space="preserve">    HinhAnh    NVARCHAR(260) NULL,</w:t>
      </w:r>
    </w:p>
    <w:p w14:paraId="6CF5A6B1" w14:textId="77777777" w:rsidR="002915C4" w:rsidRDefault="002915C4" w:rsidP="00B86A7D">
      <w:pPr>
        <w:spacing w:after="0" w:line="360" w:lineRule="auto"/>
      </w:pPr>
      <w:r>
        <w:rPr>
          <w:rFonts w:ascii="Consolas" w:hAnsi="Consolas"/>
          <w:sz w:val="16"/>
        </w:rPr>
        <w:t xml:space="preserve">    MaKH       INT NOT NULL,                    -- cong ty</w:t>
      </w:r>
    </w:p>
    <w:p w14:paraId="2708B6AF" w14:textId="77777777" w:rsidR="002915C4" w:rsidRDefault="002915C4" w:rsidP="00B86A7D">
      <w:pPr>
        <w:spacing w:after="0" w:line="360" w:lineRule="auto"/>
      </w:pPr>
      <w:r>
        <w:rPr>
          <w:rFonts w:ascii="Consolas" w:hAnsi="Consolas"/>
          <w:sz w:val="16"/>
        </w:rPr>
        <w:t xml:space="preserve">    MaPhong    INT NOT NULL,                    -- phong, tang lam viec</w:t>
      </w:r>
    </w:p>
    <w:p w14:paraId="14551E16" w14:textId="77777777" w:rsidR="002915C4" w:rsidRDefault="002915C4" w:rsidP="00B86A7D">
      <w:pPr>
        <w:spacing w:after="0" w:line="360" w:lineRule="auto"/>
      </w:pPr>
      <w:r>
        <w:rPr>
          <w:rFonts w:ascii="Consolas" w:hAnsi="Consolas"/>
          <w:sz w:val="16"/>
        </w:rPr>
        <w:t xml:space="preserve">    ChucVu     NVARCHAR(50) NOT NULL,</w:t>
      </w:r>
    </w:p>
    <w:p w14:paraId="206FE28C" w14:textId="77777777" w:rsidR="002915C4" w:rsidRDefault="002915C4" w:rsidP="00B86A7D">
      <w:pPr>
        <w:spacing w:after="0" w:line="360" w:lineRule="auto"/>
      </w:pPr>
      <w:r>
        <w:rPr>
          <w:rFonts w:ascii="Consolas" w:hAnsi="Consolas"/>
          <w:sz w:val="16"/>
        </w:rPr>
        <w:t xml:space="preserve">    DienThoai  VARCHAR(15) NULL,</w:t>
      </w:r>
    </w:p>
    <w:p w14:paraId="7F52E34E" w14:textId="77777777" w:rsidR="002915C4" w:rsidRDefault="002915C4" w:rsidP="00B86A7D">
      <w:pPr>
        <w:spacing w:after="0" w:line="360" w:lineRule="auto"/>
      </w:pPr>
      <w:r>
        <w:rPr>
          <w:rFonts w:ascii="Consolas" w:hAnsi="Consolas"/>
          <w:sz w:val="16"/>
        </w:rPr>
        <w:t xml:space="preserve">    NgayBaoCao DATE NOT NULL,</w:t>
      </w:r>
    </w:p>
    <w:p w14:paraId="29E72E5C" w14:textId="77777777" w:rsidR="002915C4" w:rsidRDefault="002915C4" w:rsidP="00B86A7D">
      <w:pPr>
        <w:spacing w:after="0" w:line="360" w:lineRule="auto"/>
      </w:pPr>
      <w:r>
        <w:rPr>
          <w:rFonts w:ascii="Consolas" w:hAnsi="Consolas"/>
          <w:sz w:val="16"/>
        </w:rPr>
        <w:t xml:space="preserve">    TrangThai  NVARCHAR(20) NOT NULL DEFAULT N'DangLam',</w:t>
      </w:r>
    </w:p>
    <w:p w14:paraId="24EA3F30" w14:textId="77777777" w:rsidR="002915C4" w:rsidRDefault="002915C4" w:rsidP="00B86A7D">
      <w:pPr>
        <w:spacing w:after="0" w:line="360" w:lineRule="auto"/>
      </w:pPr>
      <w:r>
        <w:rPr>
          <w:rFonts w:ascii="Consolas" w:hAnsi="Consolas"/>
          <w:sz w:val="16"/>
        </w:rPr>
        <w:t xml:space="preserve">    CONSTRAINT UQ_NVVP_Code UNIQUE (MaNVCode),</w:t>
      </w:r>
    </w:p>
    <w:p w14:paraId="4986DE04" w14:textId="77777777" w:rsidR="002915C4" w:rsidRDefault="002915C4" w:rsidP="00B86A7D">
      <w:pPr>
        <w:spacing w:after="0" w:line="360" w:lineRule="auto"/>
      </w:pPr>
      <w:r>
        <w:rPr>
          <w:rFonts w:ascii="Consolas" w:hAnsi="Consolas"/>
          <w:sz w:val="16"/>
        </w:rPr>
        <w:t xml:space="preserve">    CONSTRAINT UQ_NVVP_CCCD UNIQUE (CCCD),</w:t>
      </w:r>
    </w:p>
    <w:p w14:paraId="56002787" w14:textId="77777777" w:rsidR="002915C4" w:rsidRDefault="002915C4" w:rsidP="00B86A7D">
      <w:pPr>
        <w:spacing w:after="0" w:line="360" w:lineRule="auto"/>
      </w:pPr>
      <w:r>
        <w:rPr>
          <w:rFonts w:ascii="Consolas" w:hAnsi="Consolas"/>
          <w:sz w:val="16"/>
        </w:rPr>
        <w:t xml:space="preserve">    CONSTRAINT FK_NVVP_KhachHang FOREIGN KEY (MaKH) REFERENCES dbo.KhachHang(MaKH),</w:t>
      </w:r>
    </w:p>
    <w:p w14:paraId="5EF94B58" w14:textId="77777777" w:rsidR="002915C4" w:rsidRDefault="002915C4" w:rsidP="00B86A7D">
      <w:pPr>
        <w:spacing w:after="0" w:line="360" w:lineRule="auto"/>
      </w:pPr>
      <w:r>
        <w:rPr>
          <w:rFonts w:ascii="Consolas" w:hAnsi="Consolas"/>
          <w:sz w:val="16"/>
        </w:rPr>
        <w:t xml:space="preserve">    CONSTRAINT FK_NVVP_Phong FOREIGN KEY (MaPhong) REFERENCES dbo.Phong(MaPhong),</w:t>
      </w:r>
    </w:p>
    <w:p w14:paraId="1CCC5EFD" w14:textId="77777777" w:rsidR="002915C4" w:rsidRDefault="002915C4" w:rsidP="00B86A7D">
      <w:pPr>
        <w:spacing w:after="0" w:line="360" w:lineRule="auto"/>
      </w:pPr>
      <w:r>
        <w:rPr>
          <w:rFonts w:ascii="Consolas" w:hAnsi="Consolas"/>
          <w:sz w:val="16"/>
        </w:rPr>
        <w:t xml:space="preserve">    CONSTRAINT CK_NVVP_TrangThai CHECK (TrangThai IN (N'DangLam', N'NghiViec'))</w:t>
      </w:r>
    </w:p>
    <w:p w14:paraId="6764D897" w14:textId="77777777" w:rsidR="002915C4" w:rsidRDefault="002915C4" w:rsidP="00B86A7D">
      <w:pPr>
        <w:spacing w:after="0" w:line="360" w:lineRule="auto"/>
      </w:pPr>
      <w:r>
        <w:rPr>
          <w:rFonts w:ascii="Consolas" w:hAnsi="Consolas"/>
          <w:sz w:val="16"/>
        </w:rPr>
        <w:t>);</w:t>
      </w:r>
    </w:p>
    <w:p w14:paraId="22D5FA0A" w14:textId="77777777" w:rsidR="002915C4" w:rsidRDefault="002915C4" w:rsidP="00B86A7D">
      <w:pPr>
        <w:spacing w:after="0" w:line="360" w:lineRule="auto"/>
      </w:pPr>
    </w:p>
    <w:p w14:paraId="05E61BAA" w14:textId="77777777" w:rsidR="002915C4" w:rsidRDefault="002915C4" w:rsidP="00B86A7D">
      <w:pPr>
        <w:spacing w:after="0" w:line="360" w:lineRule="auto"/>
      </w:pPr>
      <w:r>
        <w:rPr>
          <w:rFonts w:ascii="Consolas" w:hAnsi="Consolas"/>
          <w:sz w:val="16"/>
        </w:rPr>
        <w:t>CREATE TABLE dbo.TheGiuXe (</w:t>
      </w:r>
    </w:p>
    <w:p w14:paraId="67C00DEA" w14:textId="77777777" w:rsidR="002915C4" w:rsidRDefault="002915C4" w:rsidP="00B86A7D">
      <w:pPr>
        <w:spacing w:after="0" w:line="360" w:lineRule="auto"/>
      </w:pPr>
      <w:r>
        <w:rPr>
          <w:rFonts w:ascii="Consolas" w:hAnsi="Consolas"/>
          <w:sz w:val="16"/>
        </w:rPr>
        <w:t xml:space="preserve">    MaThe     INT IDENTITY(1,1) PRIMARY KEY,</w:t>
      </w:r>
    </w:p>
    <w:p w14:paraId="4DE2BCF3" w14:textId="77777777" w:rsidR="002915C4" w:rsidRDefault="002915C4" w:rsidP="00B86A7D">
      <w:pPr>
        <w:spacing w:after="0" w:line="360" w:lineRule="auto"/>
      </w:pPr>
      <w:r>
        <w:rPr>
          <w:rFonts w:ascii="Consolas" w:hAnsi="Consolas"/>
          <w:sz w:val="16"/>
        </w:rPr>
        <w:t xml:space="preserve">    MaTheCode VARCHAR(10) NOT NULL,</w:t>
      </w:r>
    </w:p>
    <w:p w14:paraId="0E77822F" w14:textId="77777777" w:rsidR="002915C4" w:rsidRDefault="002915C4" w:rsidP="00B86A7D">
      <w:pPr>
        <w:spacing w:after="0" w:line="360" w:lineRule="auto"/>
      </w:pPr>
      <w:r>
        <w:rPr>
          <w:rFonts w:ascii="Consolas" w:hAnsi="Consolas"/>
          <w:sz w:val="16"/>
        </w:rPr>
        <w:t xml:space="preserve">    MaNV      INT NOT NULL,</w:t>
      </w:r>
    </w:p>
    <w:p w14:paraId="19C9F8A1" w14:textId="77777777" w:rsidR="002915C4" w:rsidRDefault="002915C4" w:rsidP="00B86A7D">
      <w:pPr>
        <w:spacing w:after="0" w:line="360" w:lineRule="auto"/>
      </w:pPr>
      <w:r>
        <w:rPr>
          <w:rFonts w:ascii="Consolas" w:hAnsi="Consolas"/>
          <w:sz w:val="16"/>
        </w:rPr>
        <w:t xml:space="preserve">    LoaiXe    NVARCHAR(20) NOT NULL,</w:t>
      </w:r>
    </w:p>
    <w:p w14:paraId="7453EAC3" w14:textId="77777777" w:rsidR="002915C4" w:rsidRDefault="002915C4" w:rsidP="00B86A7D">
      <w:pPr>
        <w:spacing w:after="0" w:line="360" w:lineRule="auto"/>
      </w:pPr>
      <w:r>
        <w:rPr>
          <w:rFonts w:ascii="Consolas" w:hAnsi="Consolas"/>
          <w:sz w:val="16"/>
        </w:rPr>
        <w:t xml:space="preserve">    BienSo    VARCHAR(15) NOT NULL,</w:t>
      </w:r>
    </w:p>
    <w:p w14:paraId="52623679" w14:textId="77777777" w:rsidR="002915C4" w:rsidRDefault="002915C4" w:rsidP="00B86A7D">
      <w:pPr>
        <w:spacing w:after="0" w:line="360" w:lineRule="auto"/>
      </w:pPr>
      <w:r>
        <w:rPr>
          <w:rFonts w:ascii="Consolas" w:hAnsi="Consolas"/>
          <w:sz w:val="16"/>
        </w:rPr>
        <w:t xml:space="preserve">    MauXe     NVARCHAR(30) NULL,</w:t>
      </w:r>
    </w:p>
    <w:p w14:paraId="1CD08EB6" w14:textId="77777777" w:rsidR="002915C4" w:rsidRDefault="002915C4" w:rsidP="00B86A7D">
      <w:pPr>
        <w:spacing w:after="0" w:line="360" w:lineRule="auto"/>
      </w:pPr>
      <w:r>
        <w:rPr>
          <w:rFonts w:ascii="Consolas" w:hAnsi="Consolas"/>
          <w:sz w:val="16"/>
        </w:rPr>
        <w:t xml:space="preserve">    NgayCap   DATE NOT NULL,</w:t>
      </w:r>
    </w:p>
    <w:p w14:paraId="07FF8BED" w14:textId="77777777" w:rsidR="002915C4" w:rsidRDefault="002915C4" w:rsidP="00B86A7D">
      <w:pPr>
        <w:spacing w:after="0" w:line="360" w:lineRule="auto"/>
      </w:pPr>
      <w:r>
        <w:rPr>
          <w:rFonts w:ascii="Consolas" w:hAnsi="Consolas"/>
          <w:sz w:val="16"/>
        </w:rPr>
        <w:t xml:space="preserve">    TrangThai NVARCHAR(20) NOT NULL DEFAULT N'HieuLuc',</w:t>
      </w:r>
    </w:p>
    <w:p w14:paraId="71A7B23A" w14:textId="77777777" w:rsidR="002915C4" w:rsidRDefault="002915C4" w:rsidP="00B86A7D">
      <w:pPr>
        <w:spacing w:after="0" w:line="360" w:lineRule="auto"/>
      </w:pPr>
      <w:r>
        <w:rPr>
          <w:rFonts w:ascii="Consolas" w:hAnsi="Consolas"/>
          <w:sz w:val="16"/>
        </w:rPr>
        <w:t xml:space="preserve">    CONSTRAINT UQ_The_Code UNIQUE (MaTheCode),</w:t>
      </w:r>
    </w:p>
    <w:p w14:paraId="496D3E93" w14:textId="77777777" w:rsidR="002915C4" w:rsidRDefault="002915C4" w:rsidP="00B86A7D">
      <w:pPr>
        <w:spacing w:after="0" w:line="360" w:lineRule="auto"/>
      </w:pPr>
      <w:r>
        <w:rPr>
          <w:rFonts w:ascii="Consolas" w:hAnsi="Consolas"/>
          <w:sz w:val="16"/>
        </w:rPr>
        <w:t xml:space="preserve">    CONSTRAINT UQ_The_BienSo UNIQUE (BienSo),</w:t>
      </w:r>
    </w:p>
    <w:p w14:paraId="7F066FA1" w14:textId="77777777" w:rsidR="002915C4" w:rsidRDefault="002915C4" w:rsidP="00B86A7D">
      <w:pPr>
        <w:spacing w:after="0" w:line="360" w:lineRule="auto"/>
      </w:pPr>
      <w:r>
        <w:rPr>
          <w:rFonts w:ascii="Consolas" w:hAnsi="Consolas"/>
          <w:sz w:val="16"/>
        </w:rPr>
        <w:t xml:space="preserve">    CONSTRAINT FK_The_NhanVien FOREIGN KEY (MaNV) REFERENCES dbo.NhanVienVanPhong(MaNV),</w:t>
      </w:r>
    </w:p>
    <w:p w14:paraId="34F578B6" w14:textId="77777777" w:rsidR="002915C4" w:rsidRDefault="002915C4" w:rsidP="00B86A7D">
      <w:pPr>
        <w:spacing w:after="0" w:line="360" w:lineRule="auto"/>
      </w:pPr>
      <w:r>
        <w:rPr>
          <w:rFonts w:ascii="Consolas" w:hAnsi="Consolas"/>
          <w:sz w:val="16"/>
        </w:rPr>
        <w:t xml:space="preserve">    CONSTRAINT CK_The_LoaiXe CHECK (LoaiXe IN (N'XeMay', N'OTo')),</w:t>
      </w:r>
    </w:p>
    <w:p w14:paraId="4824B675" w14:textId="77777777" w:rsidR="002915C4" w:rsidRDefault="002915C4" w:rsidP="00B86A7D">
      <w:pPr>
        <w:spacing w:after="0" w:line="360" w:lineRule="auto"/>
      </w:pPr>
      <w:r>
        <w:rPr>
          <w:rFonts w:ascii="Consolas" w:hAnsi="Consolas"/>
          <w:sz w:val="16"/>
        </w:rPr>
        <w:t xml:space="preserve">    CONSTRAINT CK_The_TrangThai CHECK (TrangThai IN (N'HieuLuc', N'Huy'))</w:t>
      </w:r>
    </w:p>
    <w:p w14:paraId="43788643" w14:textId="77777777" w:rsidR="002915C4" w:rsidRDefault="002915C4" w:rsidP="00B86A7D">
      <w:pPr>
        <w:spacing w:after="0" w:line="360" w:lineRule="auto"/>
      </w:pPr>
      <w:r>
        <w:rPr>
          <w:rFonts w:ascii="Consolas" w:hAnsi="Consolas"/>
          <w:sz w:val="16"/>
        </w:rPr>
        <w:t>);</w:t>
      </w:r>
    </w:p>
    <w:p w14:paraId="01C3976E" w14:textId="77777777" w:rsidR="002915C4" w:rsidRDefault="002915C4" w:rsidP="00B86A7D">
      <w:pPr>
        <w:spacing w:after="0" w:line="360" w:lineRule="auto"/>
      </w:pPr>
      <w:r>
        <w:rPr>
          <w:rFonts w:ascii="Consolas" w:hAnsi="Consolas"/>
          <w:sz w:val="16"/>
        </w:rPr>
        <w:t>/* moi nhan vien chi co 1 the dang hieu luc */</w:t>
      </w:r>
    </w:p>
    <w:p w14:paraId="4794F754" w14:textId="77777777" w:rsidR="002915C4" w:rsidRDefault="002915C4" w:rsidP="00B86A7D">
      <w:pPr>
        <w:spacing w:after="0" w:line="360" w:lineRule="auto"/>
      </w:pPr>
      <w:r>
        <w:rPr>
          <w:rFonts w:ascii="Consolas" w:hAnsi="Consolas"/>
          <w:sz w:val="16"/>
        </w:rPr>
        <w:t>CREATE UNIQUE INDEX UX_The_NV_HieuLuc ON dbo.TheGiuXe(MaNV) WHERE TrangThai = N'HieuLuc';</w:t>
      </w:r>
    </w:p>
    <w:p w14:paraId="38E13D57" w14:textId="77777777" w:rsidR="002915C4" w:rsidRDefault="002915C4" w:rsidP="00B86A7D">
      <w:pPr>
        <w:spacing w:after="0" w:line="360" w:lineRule="auto"/>
      </w:pPr>
    </w:p>
    <w:p w14:paraId="33FB0BB2" w14:textId="77777777" w:rsidR="002915C4" w:rsidRDefault="002915C4" w:rsidP="00B86A7D">
      <w:pPr>
        <w:spacing w:after="0" w:line="360" w:lineRule="auto"/>
      </w:pPr>
      <w:r>
        <w:rPr>
          <w:rFonts w:ascii="Consolas" w:hAnsi="Consolas"/>
          <w:sz w:val="16"/>
        </w:rPr>
        <w:t>/* Kiem tra tinh trang phong dinh ky 1 nam / lan */</w:t>
      </w:r>
    </w:p>
    <w:p w14:paraId="40FC8461" w14:textId="77777777" w:rsidR="002915C4" w:rsidRDefault="002915C4" w:rsidP="00B86A7D">
      <w:pPr>
        <w:spacing w:after="0" w:line="360" w:lineRule="auto"/>
      </w:pPr>
      <w:r>
        <w:rPr>
          <w:rFonts w:ascii="Consolas" w:hAnsi="Consolas"/>
          <w:sz w:val="16"/>
        </w:rPr>
        <w:t>CREATE TABLE dbo.KiemTraPhong (</w:t>
      </w:r>
    </w:p>
    <w:p w14:paraId="326F597A" w14:textId="77777777" w:rsidR="002915C4" w:rsidRDefault="002915C4" w:rsidP="00B86A7D">
      <w:pPr>
        <w:spacing w:after="0" w:line="360" w:lineRule="auto"/>
      </w:pPr>
      <w:r>
        <w:rPr>
          <w:rFonts w:ascii="Consolas" w:hAnsi="Consolas"/>
          <w:sz w:val="16"/>
        </w:rPr>
        <w:t xml:space="preserve">    MaKT            INT IDENTITY(1,1) PRIMARY KEY,</w:t>
      </w:r>
    </w:p>
    <w:p w14:paraId="74C867CC" w14:textId="77777777" w:rsidR="002915C4" w:rsidRDefault="002915C4" w:rsidP="00B86A7D">
      <w:pPr>
        <w:spacing w:after="0" w:line="360" w:lineRule="auto"/>
      </w:pPr>
      <w:r>
        <w:rPr>
          <w:rFonts w:ascii="Consolas" w:hAnsi="Consolas"/>
          <w:sz w:val="16"/>
        </w:rPr>
        <w:t xml:space="preserve">    MaPhong         INT NOT NULL,</w:t>
      </w:r>
    </w:p>
    <w:p w14:paraId="4742EC14" w14:textId="77777777" w:rsidR="002915C4" w:rsidRDefault="002915C4" w:rsidP="00B86A7D">
      <w:pPr>
        <w:spacing w:after="0" w:line="360" w:lineRule="auto"/>
      </w:pPr>
      <w:r>
        <w:rPr>
          <w:rFonts w:ascii="Consolas" w:hAnsi="Consolas"/>
          <w:sz w:val="16"/>
        </w:rPr>
        <w:lastRenderedPageBreak/>
        <w:t xml:space="preserve">    NgayKiemTra     DATE NOT NULL,</w:t>
      </w:r>
    </w:p>
    <w:p w14:paraId="6D67958D" w14:textId="77777777" w:rsidR="002915C4" w:rsidRDefault="002915C4" w:rsidP="00B86A7D">
      <w:pPr>
        <w:spacing w:after="0" w:line="360" w:lineRule="auto"/>
      </w:pPr>
      <w:r>
        <w:rPr>
          <w:rFonts w:ascii="Consolas" w:hAnsi="Consolas"/>
          <w:sz w:val="16"/>
        </w:rPr>
        <w:t xml:space="preserve">    Nam             AS YEAR(NgayKiemTra) PERSISTED,</w:t>
      </w:r>
    </w:p>
    <w:p w14:paraId="39E13DB5" w14:textId="77777777" w:rsidR="002915C4" w:rsidRDefault="002915C4" w:rsidP="00B86A7D">
      <w:pPr>
        <w:spacing w:after="0" w:line="360" w:lineRule="auto"/>
      </w:pPr>
      <w:r>
        <w:rPr>
          <w:rFonts w:ascii="Consolas" w:hAnsi="Consolas"/>
          <w:sz w:val="16"/>
        </w:rPr>
        <w:t xml:space="preserve">    TinhTrang       NVARCHAR(20) NOT NULL,      -- Tot / CanSua / HuHong</w:t>
      </w:r>
    </w:p>
    <w:p w14:paraId="1109096C" w14:textId="77777777" w:rsidR="002915C4" w:rsidRDefault="002915C4" w:rsidP="00B86A7D">
      <w:pPr>
        <w:spacing w:after="0" w:line="360" w:lineRule="auto"/>
      </w:pPr>
      <w:r>
        <w:rPr>
          <w:rFonts w:ascii="Consolas" w:hAnsi="Consolas"/>
          <w:sz w:val="16"/>
        </w:rPr>
        <w:t xml:space="preserve">    CoThayDoiKetCau BIT NOT NULL DEFAULT 0,</w:t>
      </w:r>
    </w:p>
    <w:p w14:paraId="22BB1E59" w14:textId="77777777" w:rsidR="002915C4" w:rsidRDefault="002915C4" w:rsidP="00B86A7D">
      <w:pPr>
        <w:spacing w:after="0" w:line="360" w:lineRule="auto"/>
      </w:pPr>
      <w:r>
        <w:rPr>
          <w:rFonts w:ascii="Consolas" w:hAnsi="Consolas"/>
          <w:sz w:val="16"/>
        </w:rPr>
        <w:t xml:space="preserve">    MoTa            NVARCHAR(300) NULL,</w:t>
      </w:r>
    </w:p>
    <w:p w14:paraId="7F87F2F4" w14:textId="77777777" w:rsidR="002915C4" w:rsidRDefault="002915C4" w:rsidP="00B86A7D">
      <w:pPr>
        <w:spacing w:after="0" w:line="360" w:lineRule="auto"/>
      </w:pPr>
      <w:r>
        <w:rPr>
          <w:rFonts w:ascii="Consolas" w:hAnsi="Consolas"/>
          <w:sz w:val="16"/>
        </w:rPr>
        <w:t xml:space="preserve">    KeHoachTuSua    NVARCHAR(300) NULL,</w:t>
      </w:r>
    </w:p>
    <w:p w14:paraId="1D806471" w14:textId="77777777" w:rsidR="002915C4" w:rsidRDefault="002915C4" w:rsidP="00B86A7D">
      <w:pPr>
        <w:spacing w:after="0" w:line="360" w:lineRule="auto"/>
      </w:pPr>
      <w:r>
        <w:rPr>
          <w:rFonts w:ascii="Consolas" w:hAnsi="Consolas"/>
          <w:sz w:val="16"/>
        </w:rPr>
        <w:t xml:space="preserve">    NguoiKiemTra    NVARCHAR(100) NOT NULL,</w:t>
      </w:r>
    </w:p>
    <w:p w14:paraId="619A08CF" w14:textId="77777777" w:rsidR="002915C4" w:rsidRDefault="002915C4" w:rsidP="00B86A7D">
      <w:pPr>
        <w:spacing w:after="0" w:line="360" w:lineRule="auto"/>
      </w:pPr>
      <w:r>
        <w:rPr>
          <w:rFonts w:ascii="Consolas" w:hAnsi="Consolas"/>
          <w:sz w:val="16"/>
        </w:rPr>
        <w:t xml:space="preserve">    CONSTRAINT UQ_KT_Phong_Nam UNIQUE (MaPhong, Nam),</w:t>
      </w:r>
    </w:p>
    <w:p w14:paraId="6D50CB28" w14:textId="77777777" w:rsidR="002915C4" w:rsidRDefault="002915C4" w:rsidP="00B86A7D">
      <w:pPr>
        <w:spacing w:after="0" w:line="360" w:lineRule="auto"/>
      </w:pPr>
      <w:r>
        <w:rPr>
          <w:rFonts w:ascii="Consolas" w:hAnsi="Consolas"/>
          <w:sz w:val="16"/>
        </w:rPr>
        <w:t xml:space="preserve">    CONSTRAINT FK_KT_Phong FOREIGN KEY (MaPhong) REFERENCES dbo.Phong(MaPhong),</w:t>
      </w:r>
    </w:p>
    <w:p w14:paraId="4F8EB531" w14:textId="77777777" w:rsidR="002915C4" w:rsidRDefault="002915C4" w:rsidP="00B86A7D">
      <w:pPr>
        <w:spacing w:after="0" w:line="360" w:lineRule="auto"/>
      </w:pPr>
      <w:r>
        <w:rPr>
          <w:rFonts w:ascii="Consolas" w:hAnsi="Consolas"/>
          <w:sz w:val="16"/>
        </w:rPr>
        <w:t xml:space="preserve">    CONSTRAINT CK_KT_TinhTrang CHECK (TinhTrang IN (N'Tot', N'CanSua', N'HuHong'))</w:t>
      </w:r>
    </w:p>
    <w:p w14:paraId="30C9F5CA" w14:textId="77777777" w:rsidR="002915C4" w:rsidRDefault="002915C4" w:rsidP="00B86A7D">
      <w:pPr>
        <w:spacing w:after="0" w:line="360" w:lineRule="auto"/>
      </w:pPr>
      <w:r>
        <w:rPr>
          <w:rFonts w:ascii="Consolas" w:hAnsi="Consolas"/>
          <w:sz w:val="16"/>
        </w:rPr>
        <w:t>);</w:t>
      </w:r>
    </w:p>
    <w:p w14:paraId="4EE709D1" w14:textId="77777777" w:rsidR="002915C4" w:rsidRDefault="002915C4" w:rsidP="00B86A7D">
      <w:pPr>
        <w:spacing w:after="0" w:line="360" w:lineRule="auto"/>
      </w:pPr>
    </w:p>
    <w:p w14:paraId="1070830D" w14:textId="77777777" w:rsidR="002915C4" w:rsidRDefault="002915C4" w:rsidP="00B86A7D">
      <w:pPr>
        <w:spacing w:after="0" w:line="360" w:lineRule="auto"/>
      </w:pPr>
      <w:r>
        <w:rPr>
          <w:rFonts w:ascii="Consolas" w:hAnsi="Consolas"/>
          <w:sz w:val="16"/>
        </w:rPr>
        <w:t>/* Phat khi tu y thay doi ket cau van phong */</w:t>
      </w:r>
    </w:p>
    <w:p w14:paraId="47604152" w14:textId="77777777" w:rsidR="002915C4" w:rsidRDefault="002915C4" w:rsidP="00B86A7D">
      <w:pPr>
        <w:spacing w:after="0" w:line="360" w:lineRule="auto"/>
      </w:pPr>
      <w:r>
        <w:rPr>
          <w:rFonts w:ascii="Consolas" w:hAnsi="Consolas"/>
          <w:sz w:val="16"/>
        </w:rPr>
        <w:t>CREATE TABLE dbo.PhieuPhat (</w:t>
      </w:r>
    </w:p>
    <w:p w14:paraId="52B6B816" w14:textId="77777777" w:rsidR="002915C4" w:rsidRDefault="002915C4" w:rsidP="00B86A7D">
      <w:pPr>
        <w:spacing w:after="0" w:line="360" w:lineRule="auto"/>
      </w:pPr>
      <w:r>
        <w:rPr>
          <w:rFonts w:ascii="Consolas" w:hAnsi="Consolas"/>
          <w:sz w:val="16"/>
        </w:rPr>
        <w:t xml:space="preserve">    MaPhat        INT IDENTITY(1,1) PRIMARY KEY,</w:t>
      </w:r>
    </w:p>
    <w:p w14:paraId="46C100E7" w14:textId="77777777" w:rsidR="002915C4" w:rsidRDefault="002915C4" w:rsidP="00B86A7D">
      <w:pPr>
        <w:spacing w:after="0" w:line="360" w:lineRule="auto"/>
      </w:pPr>
      <w:r>
        <w:rPr>
          <w:rFonts w:ascii="Consolas" w:hAnsi="Consolas"/>
          <w:sz w:val="16"/>
        </w:rPr>
        <w:t xml:space="preserve">    SoPhieu       VARCHAR(20) NOT NULL,</w:t>
      </w:r>
    </w:p>
    <w:p w14:paraId="754C80BF" w14:textId="77777777" w:rsidR="002915C4" w:rsidRDefault="002915C4" w:rsidP="00B86A7D">
      <w:pPr>
        <w:spacing w:after="0" w:line="360" w:lineRule="auto"/>
      </w:pPr>
      <w:r>
        <w:rPr>
          <w:rFonts w:ascii="Consolas" w:hAnsi="Consolas"/>
          <w:sz w:val="16"/>
        </w:rPr>
        <w:t xml:space="preserve">    MaKT          INT NOT NULL,</w:t>
      </w:r>
    </w:p>
    <w:p w14:paraId="12F40FA2" w14:textId="77777777" w:rsidR="002915C4" w:rsidRDefault="002915C4" w:rsidP="00B86A7D">
      <w:pPr>
        <w:spacing w:after="0" w:line="360" w:lineRule="auto"/>
      </w:pPr>
      <w:r>
        <w:rPr>
          <w:rFonts w:ascii="Consolas" w:hAnsi="Consolas"/>
          <w:sz w:val="16"/>
        </w:rPr>
        <w:t xml:space="preserve">    MaHD          INT NOT NULL,</w:t>
      </w:r>
    </w:p>
    <w:p w14:paraId="38087139" w14:textId="77777777" w:rsidR="002915C4" w:rsidRDefault="002915C4" w:rsidP="00B86A7D">
      <w:pPr>
        <w:spacing w:after="0" w:line="360" w:lineRule="auto"/>
      </w:pPr>
      <w:r>
        <w:rPr>
          <w:rFonts w:ascii="Consolas" w:hAnsi="Consolas"/>
          <w:sz w:val="16"/>
        </w:rPr>
        <w:t xml:space="preserve">    LyDo          NVARCHAR(300) NOT NULL,</w:t>
      </w:r>
    </w:p>
    <w:p w14:paraId="36EC7A77" w14:textId="77777777" w:rsidR="002915C4" w:rsidRDefault="002915C4" w:rsidP="00B86A7D">
      <w:pPr>
        <w:spacing w:after="0" w:line="360" w:lineRule="auto"/>
      </w:pPr>
      <w:r>
        <w:rPr>
          <w:rFonts w:ascii="Consolas" w:hAnsi="Consolas"/>
          <w:sz w:val="16"/>
        </w:rPr>
        <w:t xml:space="preserve">    SoTien        DECIMAL(18,0) NOT NULL,</w:t>
      </w:r>
    </w:p>
    <w:p w14:paraId="2922EA25" w14:textId="77777777" w:rsidR="002915C4" w:rsidRDefault="002915C4" w:rsidP="00B86A7D">
      <w:pPr>
        <w:spacing w:after="0" w:line="360" w:lineRule="auto"/>
      </w:pPr>
      <w:r>
        <w:rPr>
          <w:rFonts w:ascii="Consolas" w:hAnsi="Consolas"/>
          <w:sz w:val="16"/>
        </w:rPr>
        <w:t xml:space="preserve">    NgayLap       DATE NOT NULL,</w:t>
      </w:r>
    </w:p>
    <w:p w14:paraId="3B7D48C9" w14:textId="77777777" w:rsidR="002915C4" w:rsidRDefault="002915C4" w:rsidP="00B86A7D">
      <w:pPr>
        <w:spacing w:after="0" w:line="360" w:lineRule="auto"/>
      </w:pPr>
      <w:r>
        <w:rPr>
          <w:rFonts w:ascii="Consolas" w:hAnsi="Consolas"/>
          <w:sz w:val="16"/>
        </w:rPr>
        <w:t xml:space="preserve">    DaThanhToan   BIT NOT NULL DEFAULT 0,</w:t>
      </w:r>
    </w:p>
    <w:p w14:paraId="505E1B77" w14:textId="77777777" w:rsidR="002915C4" w:rsidRDefault="002915C4" w:rsidP="00B86A7D">
      <w:pPr>
        <w:spacing w:after="0" w:line="360" w:lineRule="auto"/>
      </w:pPr>
      <w:r>
        <w:rPr>
          <w:rFonts w:ascii="Consolas" w:hAnsi="Consolas"/>
          <w:sz w:val="16"/>
        </w:rPr>
        <w:t xml:space="preserve">    NgayThanhToan DATE NULL,</w:t>
      </w:r>
    </w:p>
    <w:p w14:paraId="455072E8" w14:textId="77777777" w:rsidR="002915C4" w:rsidRDefault="002915C4" w:rsidP="00B86A7D">
      <w:pPr>
        <w:spacing w:after="0" w:line="360" w:lineRule="auto"/>
      </w:pPr>
      <w:r>
        <w:rPr>
          <w:rFonts w:ascii="Consolas" w:hAnsi="Consolas"/>
          <w:sz w:val="16"/>
        </w:rPr>
        <w:t xml:space="preserve">    CONSTRAINT UQ_Phat_So UNIQUE (SoPhieu),</w:t>
      </w:r>
    </w:p>
    <w:p w14:paraId="3A54FD7B" w14:textId="77777777" w:rsidR="002915C4" w:rsidRDefault="002915C4" w:rsidP="00B86A7D">
      <w:pPr>
        <w:spacing w:after="0" w:line="360" w:lineRule="auto"/>
      </w:pPr>
      <w:r>
        <w:rPr>
          <w:rFonts w:ascii="Consolas" w:hAnsi="Consolas"/>
          <w:sz w:val="16"/>
        </w:rPr>
        <w:t xml:space="preserve">    CONSTRAINT UQ_Phat_KT UNIQUE (MaKT),</w:t>
      </w:r>
    </w:p>
    <w:p w14:paraId="698D314C" w14:textId="77777777" w:rsidR="002915C4" w:rsidRDefault="002915C4" w:rsidP="00B86A7D">
      <w:pPr>
        <w:spacing w:after="0" w:line="360" w:lineRule="auto"/>
      </w:pPr>
      <w:r>
        <w:rPr>
          <w:rFonts w:ascii="Consolas" w:hAnsi="Consolas"/>
          <w:sz w:val="16"/>
        </w:rPr>
        <w:t xml:space="preserve">    CONSTRAINT FK_Phat_KiemTra FOREIGN KEY (MaKT) REFERENCES dbo.KiemTraPhong(MaKT),</w:t>
      </w:r>
    </w:p>
    <w:p w14:paraId="68A913BD" w14:textId="77777777" w:rsidR="002915C4" w:rsidRDefault="002915C4" w:rsidP="00B86A7D">
      <w:pPr>
        <w:spacing w:after="0" w:line="360" w:lineRule="auto"/>
      </w:pPr>
      <w:r>
        <w:rPr>
          <w:rFonts w:ascii="Consolas" w:hAnsi="Consolas"/>
          <w:sz w:val="16"/>
        </w:rPr>
        <w:t xml:space="preserve">    CONSTRAINT FK_Phat_HopDong FOREIGN KEY (MaHD) REFERENCES dbo.HopDongThue(MaHD),</w:t>
      </w:r>
    </w:p>
    <w:p w14:paraId="39671F6A" w14:textId="77777777" w:rsidR="002915C4" w:rsidRDefault="002915C4" w:rsidP="00B86A7D">
      <w:pPr>
        <w:spacing w:after="0" w:line="360" w:lineRule="auto"/>
      </w:pPr>
      <w:r>
        <w:rPr>
          <w:rFonts w:ascii="Consolas" w:hAnsi="Consolas"/>
          <w:sz w:val="16"/>
        </w:rPr>
        <w:t xml:space="preserve">    CONSTRAINT CK_Phat_SoTien CHECK (SoTien &gt; 0)</w:t>
      </w:r>
    </w:p>
    <w:p w14:paraId="442CF29C" w14:textId="77777777" w:rsidR="002915C4" w:rsidRDefault="002915C4" w:rsidP="00B86A7D">
      <w:pPr>
        <w:spacing w:after="0" w:line="360" w:lineRule="auto"/>
      </w:pPr>
      <w:r>
        <w:rPr>
          <w:rFonts w:ascii="Consolas" w:hAnsi="Consolas"/>
          <w:sz w:val="16"/>
        </w:rPr>
        <w:t>);</w:t>
      </w:r>
    </w:p>
    <w:p w14:paraId="0B6420FE" w14:textId="77777777" w:rsidR="002915C4" w:rsidRDefault="002915C4" w:rsidP="00B86A7D">
      <w:pPr>
        <w:spacing w:after="0" w:line="360" w:lineRule="auto"/>
      </w:pPr>
      <w:r>
        <w:rPr>
          <w:rFonts w:ascii="Consolas" w:hAnsi="Consolas"/>
          <w:sz w:val="16"/>
        </w:rPr>
        <w:t>GO</w:t>
      </w:r>
    </w:p>
    <w:p w14:paraId="1B526D58" w14:textId="77777777" w:rsidR="002915C4" w:rsidRDefault="002915C4" w:rsidP="00B86A7D">
      <w:pPr>
        <w:spacing w:after="0" w:line="360" w:lineRule="auto"/>
      </w:pPr>
    </w:p>
    <w:p w14:paraId="44397DDE" w14:textId="77777777" w:rsidR="002915C4" w:rsidRDefault="002915C4" w:rsidP="00B86A7D">
      <w:pPr>
        <w:spacing w:after="0" w:line="360" w:lineRule="auto"/>
      </w:pPr>
      <w:r>
        <w:rPr>
          <w:rFonts w:ascii="Consolas" w:hAnsi="Consolas"/>
          <w:sz w:val="16"/>
        </w:rPr>
        <w:t>/* Trigger: khong cho 1 phong nam trong 2 hop dong dang hieu luc cung luc */</w:t>
      </w:r>
    </w:p>
    <w:p w14:paraId="6C9E90A0" w14:textId="77777777" w:rsidR="002915C4" w:rsidRDefault="002915C4" w:rsidP="00B86A7D">
      <w:pPr>
        <w:spacing w:after="0" w:line="360" w:lineRule="auto"/>
      </w:pPr>
      <w:r>
        <w:rPr>
          <w:rFonts w:ascii="Consolas" w:hAnsi="Consolas"/>
          <w:sz w:val="16"/>
        </w:rPr>
        <w:t>CREATE TRIGGER dbo.trg_CTHD_KhongTrungPhong ON dbo.ChiTietHopDong</w:t>
      </w:r>
    </w:p>
    <w:p w14:paraId="1A1F484F" w14:textId="77777777" w:rsidR="002915C4" w:rsidRDefault="002915C4" w:rsidP="00B86A7D">
      <w:pPr>
        <w:spacing w:after="0" w:line="360" w:lineRule="auto"/>
      </w:pPr>
      <w:r>
        <w:rPr>
          <w:rFonts w:ascii="Consolas" w:hAnsi="Consolas"/>
          <w:sz w:val="16"/>
        </w:rPr>
        <w:t>AFTER INSERT AS</w:t>
      </w:r>
    </w:p>
    <w:p w14:paraId="3D25ADAE" w14:textId="77777777" w:rsidR="002915C4" w:rsidRDefault="002915C4" w:rsidP="00B86A7D">
      <w:pPr>
        <w:spacing w:after="0" w:line="360" w:lineRule="auto"/>
      </w:pPr>
      <w:r>
        <w:rPr>
          <w:rFonts w:ascii="Consolas" w:hAnsi="Consolas"/>
          <w:sz w:val="16"/>
        </w:rPr>
        <w:t>BEGIN</w:t>
      </w:r>
    </w:p>
    <w:p w14:paraId="6984C1C7" w14:textId="77777777" w:rsidR="002915C4" w:rsidRDefault="002915C4" w:rsidP="00B86A7D">
      <w:pPr>
        <w:spacing w:after="0" w:line="360" w:lineRule="auto"/>
      </w:pPr>
      <w:r>
        <w:rPr>
          <w:rFonts w:ascii="Consolas" w:hAnsi="Consolas"/>
          <w:sz w:val="16"/>
        </w:rPr>
        <w:t xml:space="preserve">    SET NOCOUNT ON;</w:t>
      </w:r>
    </w:p>
    <w:p w14:paraId="250AD9C5" w14:textId="77777777" w:rsidR="002915C4" w:rsidRDefault="002915C4" w:rsidP="00B86A7D">
      <w:pPr>
        <w:spacing w:after="0" w:line="360" w:lineRule="auto"/>
      </w:pPr>
      <w:r>
        <w:rPr>
          <w:rFonts w:ascii="Consolas" w:hAnsi="Consolas"/>
          <w:sz w:val="16"/>
        </w:rPr>
        <w:t xml:space="preserve">    IF EXISTS (</w:t>
      </w:r>
    </w:p>
    <w:p w14:paraId="2C511251" w14:textId="77777777" w:rsidR="002915C4" w:rsidRDefault="002915C4" w:rsidP="00B86A7D">
      <w:pPr>
        <w:spacing w:after="0" w:line="360" w:lineRule="auto"/>
      </w:pPr>
      <w:r>
        <w:rPr>
          <w:rFonts w:ascii="Consolas" w:hAnsi="Consolas"/>
          <w:sz w:val="16"/>
        </w:rPr>
        <w:t xml:space="preserve">        SELECT 1</w:t>
      </w:r>
    </w:p>
    <w:p w14:paraId="3D38664C" w14:textId="77777777" w:rsidR="002915C4" w:rsidRDefault="002915C4" w:rsidP="00B86A7D">
      <w:pPr>
        <w:spacing w:after="0" w:line="360" w:lineRule="auto"/>
      </w:pPr>
      <w:r>
        <w:rPr>
          <w:rFonts w:ascii="Consolas" w:hAnsi="Consolas"/>
          <w:sz w:val="16"/>
        </w:rPr>
        <w:t xml:space="preserve">        FROM inserted i</w:t>
      </w:r>
    </w:p>
    <w:p w14:paraId="37B94647" w14:textId="77777777" w:rsidR="002915C4" w:rsidRDefault="002915C4" w:rsidP="00B86A7D">
      <w:pPr>
        <w:spacing w:after="0" w:line="360" w:lineRule="auto"/>
      </w:pPr>
      <w:r>
        <w:rPr>
          <w:rFonts w:ascii="Consolas" w:hAnsi="Consolas"/>
          <w:sz w:val="16"/>
        </w:rPr>
        <w:t xml:space="preserve">        JOIN dbo.ChiTietHopDong c ON c.MaPhong = i.MaPhong AND c.MaCTHD &lt;&gt; i.MaCTHD</w:t>
      </w:r>
    </w:p>
    <w:p w14:paraId="59C9F55F" w14:textId="77777777" w:rsidR="002915C4" w:rsidRDefault="002915C4" w:rsidP="00B86A7D">
      <w:pPr>
        <w:spacing w:after="0" w:line="360" w:lineRule="auto"/>
      </w:pPr>
      <w:r>
        <w:rPr>
          <w:rFonts w:ascii="Consolas" w:hAnsi="Consolas"/>
          <w:sz w:val="16"/>
        </w:rPr>
        <w:t xml:space="preserve">        JOIN dbo.HopDongThue h ON h.MaHD = c.MaHD AND h.TrangThai = N'HieuLuc'</w:t>
      </w:r>
    </w:p>
    <w:p w14:paraId="33D726B6" w14:textId="77777777" w:rsidR="002915C4" w:rsidRDefault="002915C4" w:rsidP="00B86A7D">
      <w:pPr>
        <w:spacing w:after="0" w:line="360" w:lineRule="auto"/>
      </w:pPr>
      <w:r>
        <w:rPr>
          <w:rFonts w:ascii="Consolas" w:hAnsi="Consolas"/>
          <w:sz w:val="16"/>
        </w:rPr>
        <w:t xml:space="preserve">        JOIN dbo.HopDongThue hi ON hi.MaHD = i.MaHD</w:t>
      </w:r>
    </w:p>
    <w:p w14:paraId="5FF4EEDB" w14:textId="77777777" w:rsidR="002915C4" w:rsidRDefault="002915C4" w:rsidP="00B86A7D">
      <w:pPr>
        <w:spacing w:after="0" w:line="360" w:lineRule="auto"/>
      </w:pPr>
      <w:r>
        <w:rPr>
          <w:rFonts w:ascii="Consolas" w:hAnsi="Consolas"/>
          <w:sz w:val="16"/>
        </w:rPr>
        <w:t xml:space="preserve">        -- 2 khoang thoi gian thue giao nhau</w:t>
      </w:r>
    </w:p>
    <w:p w14:paraId="527C201F" w14:textId="77777777" w:rsidR="002915C4" w:rsidRDefault="002915C4" w:rsidP="00B86A7D">
      <w:pPr>
        <w:spacing w:after="0" w:line="360" w:lineRule="auto"/>
      </w:pPr>
      <w:r>
        <w:rPr>
          <w:rFonts w:ascii="Consolas" w:hAnsi="Consolas"/>
          <w:sz w:val="16"/>
        </w:rPr>
        <w:t xml:space="preserve">        WHERE hi.NgayBatDau &lt;= c.NgayKetThuc AND h.NgayBatDau &lt;= i.NgayKetThuc</w:t>
      </w:r>
    </w:p>
    <w:p w14:paraId="7EE939EC" w14:textId="77777777" w:rsidR="002915C4" w:rsidRDefault="002915C4" w:rsidP="00B86A7D">
      <w:pPr>
        <w:spacing w:after="0" w:line="360" w:lineRule="auto"/>
      </w:pPr>
      <w:r>
        <w:rPr>
          <w:rFonts w:ascii="Consolas" w:hAnsi="Consolas"/>
          <w:sz w:val="16"/>
        </w:rPr>
        <w:t xml:space="preserve">    )</w:t>
      </w:r>
    </w:p>
    <w:p w14:paraId="54600BD1" w14:textId="77777777" w:rsidR="002915C4" w:rsidRDefault="002915C4" w:rsidP="00B86A7D">
      <w:pPr>
        <w:spacing w:after="0" w:line="360" w:lineRule="auto"/>
      </w:pPr>
      <w:r>
        <w:rPr>
          <w:rFonts w:ascii="Consolas" w:hAnsi="Consolas"/>
          <w:sz w:val="16"/>
        </w:rPr>
        <w:t xml:space="preserve">    BEGIN</w:t>
      </w:r>
    </w:p>
    <w:p w14:paraId="03B23F26" w14:textId="77777777" w:rsidR="002915C4" w:rsidRDefault="002915C4" w:rsidP="00B86A7D">
      <w:pPr>
        <w:spacing w:after="0" w:line="360" w:lineRule="auto"/>
      </w:pPr>
      <w:r>
        <w:rPr>
          <w:rFonts w:ascii="Consolas" w:hAnsi="Consolas"/>
          <w:sz w:val="16"/>
        </w:rPr>
        <w:t xml:space="preserve">        RAISERROR (N'Phong dang duoc thue trong mot hop dong khac.', 16, 1);</w:t>
      </w:r>
    </w:p>
    <w:p w14:paraId="682D4FB2" w14:textId="77777777" w:rsidR="002915C4" w:rsidRDefault="002915C4" w:rsidP="00B86A7D">
      <w:pPr>
        <w:spacing w:after="0" w:line="360" w:lineRule="auto"/>
      </w:pPr>
      <w:r>
        <w:rPr>
          <w:rFonts w:ascii="Consolas" w:hAnsi="Consolas"/>
          <w:sz w:val="16"/>
        </w:rPr>
        <w:t xml:space="preserve">        ROLLBACK TRANSACTION;</w:t>
      </w:r>
    </w:p>
    <w:p w14:paraId="2D575707" w14:textId="77777777" w:rsidR="002915C4" w:rsidRDefault="002915C4" w:rsidP="00B86A7D">
      <w:pPr>
        <w:spacing w:after="0" w:line="360" w:lineRule="auto"/>
      </w:pPr>
      <w:r>
        <w:rPr>
          <w:rFonts w:ascii="Consolas" w:hAnsi="Consolas"/>
          <w:sz w:val="16"/>
        </w:rPr>
        <w:t xml:space="preserve">    END</w:t>
      </w:r>
    </w:p>
    <w:p w14:paraId="0AB26896" w14:textId="77777777" w:rsidR="002915C4" w:rsidRDefault="002915C4" w:rsidP="00B86A7D">
      <w:pPr>
        <w:spacing w:after="0" w:line="360" w:lineRule="auto"/>
      </w:pPr>
      <w:r>
        <w:rPr>
          <w:rFonts w:ascii="Consolas" w:hAnsi="Consolas"/>
          <w:sz w:val="16"/>
        </w:rPr>
        <w:t>END</w:t>
      </w:r>
    </w:p>
    <w:p w14:paraId="7962E914" w14:textId="77777777" w:rsidR="002915C4" w:rsidRDefault="002915C4" w:rsidP="00B86A7D">
      <w:pPr>
        <w:spacing w:after="0" w:line="360" w:lineRule="auto"/>
      </w:pPr>
      <w:r>
        <w:rPr>
          <w:rFonts w:ascii="Consolas" w:hAnsi="Consolas"/>
          <w:sz w:val="16"/>
        </w:rPr>
        <w:t>GO</w:t>
      </w:r>
    </w:p>
    <w:p w14:paraId="62949302" w14:textId="77777777" w:rsidR="002915C4" w:rsidRDefault="002915C4" w:rsidP="00B86A7D">
      <w:pPr>
        <w:pStyle w:val="Heading3"/>
        <w:spacing w:line="360" w:lineRule="auto"/>
      </w:pPr>
      <w:bookmarkStart w:id="156" w:name="_Toc244446917"/>
      <w:r>
        <w:lastRenderedPageBreak/>
        <w:t>Script SQL dữ liệu mẫu</w:t>
      </w:r>
      <w:bookmarkEnd w:id="156"/>
    </w:p>
    <w:p w14:paraId="78D89F8C" w14:textId="77777777" w:rsidR="002915C4" w:rsidRDefault="002915C4" w:rsidP="00B86A7D">
      <w:pPr>
        <w:spacing w:after="0" w:line="360" w:lineRule="auto"/>
      </w:pPr>
      <w:r>
        <w:rPr>
          <w:rFonts w:ascii="Consolas" w:hAnsi="Consolas"/>
          <w:sz w:val="16"/>
        </w:rPr>
        <w:t>/* =====================================================================</w:t>
      </w:r>
    </w:p>
    <w:p w14:paraId="296DA650" w14:textId="77777777" w:rsidR="002915C4" w:rsidRDefault="002915C4" w:rsidP="00B86A7D">
      <w:pPr>
        <w:spacing w:after="0" w:line="360" w:lineRule="auto"/>
      </w:pPr>
      <w:r>
        <w:rPr>
          <w:rFonts w:ascii="Consolas" w:hAnsi="Consolas"/>
          <w:sz w:val="16"/>
        </w:rPr>
        <w:t xml:space="preserve">   LAB8 - DU LIEU MAU (chay sau 01_CreateTables.sql)</w:t>
      </w:r>
    </w:p>
    <w:p w14:paraId="6E9206A1" w14:textId="77777777" w:rsidR="002915C4" w:rsidRDefault="002915C4" w:rsidP="00B86A7D">
      <w:pPr>
        <w:spacing w:after="0" w:line="360" w:lineRule="auto"/>
      </w:pPr>
      <w:r>
        <w:rPr>
          <w:rFonts w:ascii="Consolas" w:hAnsi="Consolas"/>
          <w:sz w:val="16"/>
        </w:rPr>
        <w:t xml:space="preserve">   Gia thue = DienTich x 250.000 x HeSoGia (he so tang: +0,05 moi tang)</w:t>
      </w:r>
    </w:p>
    <w:p w14:paraId="731537D6" w14:textId="77777777" w:rsidR="002915C4" w:rsidRDefault="002915C4" w:rsidP="00B86A7D">
      <w:pPr>
        <w:spacing w:after="0" w:line="360" w:lineRule="auto"/>
      </w:pPr>
      <w:r>
        <w:rPr>
          <w:rFonts w:ascii="Consolas" w:hAnsi="Consolas"/>
          <w:sz w:val="16"/>
        </w:rPr>
        <w:t xml:space="preserve">   ===================================================================== */</w:t>
      </w:r>
    </w:p>
    <w:p w14:paraId="100BF592" w14:textId="77777777" w:rsidR="002915C4" w:rsidRDefault="002915C4" w:rsidP="00B86A7D">
      <w:pPr>
        <w:spacing w:after="0" w:line="360" w:lineRule="auto"/>
      </w:pPr>
      <w:r>
        <w:rPr>
          <w:rFonts w:ascii="Consolas" w:hAnsi="Consolas"/>
          <w:sz w:val="16"/>
        </w:rPr>
        <w:t>SET QUOTED_IDENTIFIER ON;</w:t>
      </w:r>
    </w:p>
    <w:p w14:paraId="35D89A03" w14:textId="77777777" w:rsidR="002915C4" w:rsidRDefault="002915C4" w:rsidP="00B86A7D">
      <w:pPr>
        <w:spacing w:after="0" w:line="360" w:lineRule="auto"/>
      </w:pPr>
      <w:r>
        <w:rPr>
          <w:rFonts w:ascii="Consolas" w:hAnsi="Consolas"/>
          <w:sz w:val="16"/>
        </w:rPr>
        <w:t>SET ANSI_NULLS ON;</w:t>
      </w:r>
    </w:p>
    <w:p w14:paraId="519932DD" w14:textId="77777777" w:rsidR="002915C4" w:rsidRDefault="002915C4" w:rsidP="00B86A7D">
      <w:pPr>
        <w:spacing w:after="0" w:line="360" w:lineRule="auto"/>
      </w:pPr>
      <w:r>
        <w:rPr>
          <w:rFonts w:ascii="Consolas" w:hAnsi="Consolas"/>
          <w:sz w:val="16"/>
        </w:rPr>
        <w:t>GO</w:t>
      </w:r>
    </w:p>
    <w:p w14:paraId="7D4136F3" w14:textId="77777777" w:rsidR="002915C4" w:rsidRDefault="002915C4" w:rsidP="00B86A7D">
      <w:pPr>
        <w:spacing w:after="0" w:line="360" w:lineRule="auto"/>
      </w:pPr>
      <w:r>
        <w:rPr>
          <w:rFonts w:ascii="Consolas" w:hAnsi="Consolas"/>
          <w:sz w:val="16"/>
        </w:rPr>
        <w:t>USE QuanLyCaoOc;</w:t>
      </w:r>
    </w:p>
    <w:p w14:paraId="49E61358" w14:textId="77777777" w:rsidR="002915C4" w:rsidRDefault="002915C4" w:rsidP="00B86A7D">
      <w:pPr>
        <w:spacing w:after="0" w:line="360" w:lineRule="auto"/>
      </w:pPr>
      <w:r>
        <w:rPr>
          <w:rFonts w:ascii="Consolas" w:hAnsi="Consolas"/>
          <w:sz w:val="16"/>
        </w:rPr>
        <w:t>GO</w:t>
      </w:r>
    </w:p>
    <w:p w14:paraId="1A80F59B" w14:textId="77777777" w:rsidR="002915C4" w:rsidRDefault="002915C4" w:rsidP="00B86A7D">
      <w:pPr>
        <w:spacing w:after="0" w:line="360" w:lineRule="auto"/>
      </w:pPr>
    </w:p>
    <w:p w14:paraId="605AFE98" w14:textId="77777777" w:rsidR="002915C4" w:rsidRDefault="002915C4" w:rsidP="00B86A7D">
      <w:pPr>
        <w:spacing w:after="0" w:line="360" w:lineRule="auto"/>
      </w:pPr>
      <w:r>
        <w:rPr>
          <w:rFonts w:ascii="Consolas" w:hAnsi="Consolas"/>
          <w:sz w:val="16"/>
        </w:rPr>
        <w:t>INSERT dbo.Tang (SoTang, HeSoGia, MoTa) VALUES</w:t>
      </w:r>
    </w:p>
    <w:p w14:paraId="1DE5EB68" w14:textId="77777777" w:rsidR="002915C4" w:rsidRDefault="002915C4" w:rsidP="00B86A7D">
      <w:pPr>
        <w:spacing w:after="0" w:line="360" w:lineRule="auto"/>
      </w:pPr>
      <w:r>
        <w:rPr>
          <w:rFonts w:ascii="Consolas" w:hAnsi="Consolas"/>
          <w:sz w:val="16"/>
        </w:rPr>
        <w:t xml:space="preserve"> (1, 1.00, N'Tầng trệt, sảnh'),</w:t>
      </w:r>
    </w:p>
    <w:p w14:paraId="1884B49F" w14:textId="77777777" w:rsidR="002915C4" w:rsidRDefault="002915C4" w:rsidP="00B86A7D">
      <w:pPr>
        <w:spacing w:after="0" w:line="360" w:lineRule="auto"/>
      </w:pPr>
      <w:r>
        <w:rPr>
          <w:rFonts w:ascii="Consolas" w:hAnsi="Consolas"/>
          <w:sz w:val="16"/>
        </w:rPr>
        <w:t xml:space="preserve"> (2, 1.05, NULL),</w:t>
      </w:r>
    </w:p>
    <w:p w14:paraId="36120850" w14:textId="77777777" w:rsidR="002915C4" w:rsidRDefault="002915C4" w:rsidP="00B86A7D">
      <w:pPr>
        <w:spacing w:after="0" w:line="360" w:lineRule="auto"/>
      </w:pPr>
      <w:r>
        <w:rPr>
          <w:rFonts w:ascii="Consolas" w:hAnsi="Consolas"/>
          <w:sz w:val="16"/>
        </w:rPr>
        <w:t xml:space="preserve"> (3, 1.10, NULL),</w:t>
      </w:r>
    </w:p>
    <w:p w14:paraId="6CD5A2A7" w14:textId="77777777" w:rsidR="002915C4" w:rsidRDefault="002915C4" w:rsidP="00B86A7D">
      <w:pPr>
        <w:spacing w:after="0" w:line="360" w:lineRule="auto"/>
      </w:pPr>
      <w:r>
        <w:rPr>
          <w:rFonts w:ascii="Consolas" w:hAnsi="Consolas"/>
          <w:sz w:val="16"/>
        </w:rPr>
        <w:t xml:space="preserve"> (4, 1.15, NULL),</w:t>
      </w:r>
    </w:p>
    <w:p w14:paraId="5ACDC658" w14:textId="77777777" w:rsidR="002915C4" w:rsidRDefault="002915C4" w:rsidP="00B86A7D">
      <w:pPr>
        <w:spacing w:after="0" w:line="360" w:lineRule="auto"/>
      </w:pPr>
      <w:r>
        <w:rPr>
          <w:rFonts w:ascii="Consolas" w:hAnsi="Consolas"/>
          <w:sz w:val="16"/>
        </w:rPr>
        <w:t xml:space="preserve"> (5, 1.20, N'Tầng cao, view đẹp');</w:t>
      </w:r>
    </w:p>
    <w:p w14:paraId="233F0A8B" w14:textId="77777777" w:rsidR="002915C4" w:rsidRDefault="002915C4" w:rsidP="00B86A7D">
      <w:pPr>
        <w:spacing w:after="0" w:line="360" w:lineRule="auto"/>
      </w:pPr>
    </w:p>
    <w:p w14:paraId="4484318A" w14:textId="77777777" w:rsidR="002915C4" w:rsidRDefault="002915C4" w:rsidP="00B86A7D">
      <w:pPr>
        <w:spacing w:after="0" w:line="360" w:lineRule="auto"/>
      </w:pPr>
      <w:r>
        <w:rPr>
          <w:rFonts w:ascii="Consolas" w:hAnsi="Consolas"/>
          <w:sz w:val="16"/>
        </w:rPr>
        <w:t>/* MaPhong 1..10 */</w:t>
      </w:r>
    </w:p>
    <w:p w14:paraId="1E6D5A12" w14:textId="77777777" w:rsidR="002915C4" w:rsidRDefault="002915C4" w:rsidP="00B86A7D">
      <w:pPr>
        <w:spacing w:after="0" w:line="360" w:lineRule="auto"/>
      </w:pPr>
      <w:r>
        <w:rPr>
          <w:rFonts w:ascii="Consolas" w:hAnsi="Consolas"/>
          <w:sz w:val="16"/>
        </w:rPr>
        <w:t>INSERT dbo.Phong (MaPhongCode, MaTang, DienTich, Huong, GiaThue, TrangThai) VALUES</w:t>
      </w:r>
    </w:p>
    <w:p w14:paraId="64251D55" w14:textId="77777777" w:rsidR="002915C4" w:rsidRDefault="002915C4" w:rsidP="00B86A7D">
      <w:pPr>
        <w:spacing w:after="0" w:line="360" w:lineRule="auto"/>
      </w:pPr>
      <w:r>
        <w:rPr>
          <w:rFonts w:ascii="Consolas" w:hAnsi="Consolas"/>
          <w:sz w:val="16"/>
        </w:rPr>
        <w:t xml:space="preserve"> ('P0101', 1,  80, N'Nam',     20000000, N'DangThue'),</w:t>
      </w:r>
    </w:p>
    <w:p w14:paraId="7EE339F0" w14:textId="77777777" w:rsidR="002915C4" w:rsidRDefault="002915C4" w:rsidP="00B86A7D">
      <w:pPr>
        <w:spacing w:after="0" w:line="360" w:lineRule="auto"/>
      </w:pPr>
      <w:r>
        <w:rPr>
          <w:rFonts w:ascii="Consolas" w:hAnsi="Consolas"/>
          <w:sz w:val="16"/>
        </w:rPr>
        <w:t xml:space="preserve"> ('P0102', 1,  60, N'Dong',    15000000, N'DangThue'),</w:t>
      </w:r>
    </w:p>
    <w:p w14:paraId="6E32BA40" w14:textId="77777777" w:rsidR="002915C4" w:rsidRDefault="002915C4" w:rsidP="00B86A7D">
      <w:pPr>
        <w:spacing w:after="0" w:line="360" w:lineRule="auto"/>
      </w:pPr>
      <w:r>
        <w:rPr>
          <w:rFonts w:ascii="Consolas" w:hAnsi="Consolas"/>
          <w:sz w:val="16"/>
        </w:rPr>
        <w:t xml:space="preserve"> ('P0201', 2, 100, N'Nam',     26250000, N'DangThue'),</w:t>
      </w:r>
    </w:p>
    <w:p w14:paraId="2B201214" w14:textId="77777777" w:rsidR="002915C4" w:rsidRDefault="002915C4" w:rsidP="00B86A7D">
      <w:pPr>
        <w:spacing w:after="0" w:line="360" w:lineRule="auto"/>
      </w:pPr>
      <w:r>
        <w:rPr>
          <w:rFonts w:ascii="Consolas" w:hAnsi="Consolas"/>
          <w:sz w:val="16"/>
        </w:rPr>
        <w:t xml:space="preserve"> ('P0202', 2,  50, N'Tay',     13125000, N'Trong'),</w:t>
      </w:r>
    </w:p>
    <w:p w14:paraId="0862413E" w14:textId="77777777" w:rsidR="002915C4" w:rsidRDefault="002915C4" w:rsidP="00B86A7D">
      <w:pPr>
        <w:spacing w:after="0" w:line="360" w:lineRule="auto"/>
      </w:pPr>
      <w:r>
        <w:rPr>
          <w:rFonts w:ascii="Consolas" w:hAnsi="Consolas"/>
          <w:sz w:val="16"/>
        </w:rPr>
        <w:t xml:space="preserve"> ('P0301', 3,  70, N'DongNam', 19250000, N'DangThue'),</w:t>
      </w:r>
    </w:p>
    <w:p w14:paraId="3C6D8EF0" w14:textId="77777777" w:rsidR="002915C4" w:rsidRDefault="002915C4" w:rsidP="00B86A7D">
      <w:pPr>
        <w:spacing w:after="0" w:line="360" w:lineRule="auto"/>
      </w:pPr>
      <w:r>
        <w:rPr>
          <w:rFonts w:ascii="Consolas" w:hAnsi="Consolas"/>
          <w:sz w:val="16"/>
        </w:rPr>
        <w:t xml:space="preserve"> ('P0302', 3,  60, N'Bac',     16500000, N'DangThue'),</w:t>
      </w:r>
    </w:p>
    <w:p w14:paraId="5211557E" w14:textId="77777777" w:rsidR="002915C4" w:rsidRDefault="002915C4" w:rsidP="00B86A7D">
      <w:pPr>
        <w:spacing w:after="0" w:line="360" w:lineRule="auto"/>
      </w:pPr>
      <w:r>
        <w:rPr>
          <w:rFonts w:ascii="Consolas" w:hAnsi="Consolas"/>
          <w:sz w:val="16"/>
        </w:rPr>
        <w:t xml:space="preserve"> ('P0401', 4, 120, N'Nam',     34500000, N'Trong'),</w:t>
      </w:r>
    </w:p>
    <w:p w14:paraId="7E09A779" w14:textId="77777777" w:rsidR="002915C4" w:rsidRDefault="002915C4" w:rsidP="00B86A7D">
      <w:pPr>
        <w:spacing w:after="0" w:line="360" w:lineRule="auto"/>
      </w:pPr>
      <w:r>
        <w:rPr>
          <w:rFonts w:ascii="Consolas" w:hAnsi="Consolas"/>
          <w:sz w:val="16"/>
        </w:rPr>
        <w:t xml:space="preserve"> ('P0402', 4,  40, N'TayBac',  11500000, N'SuaChua'),</w:t>
      </w:r>
    </w:p>
    <w:p w14:paraId="536AD1F4" w14:textId="77777777" w:rsidR="002915C4" w:rsidRDefault="002915C4" w:rsidP="00B86A7D">
      <w:pPr>
        <w:spacing w:after="0" w:line="360" w:lineRule="auto"/>
      </w:pPr>
      <w:r>
        <w:rPr>
          <w:rFonts w:ascii="Consolas" w:hAnsi="Consolas"/>
          <w:sz w:val="16"/>
        </w:rPr>
        <w:t xml:space="preserve"> ('P0501', 5,  90, N'DongNam', 27000000, N'Trong'),</w:t>
      </w:r>
    </w:p>
    <w:p w14:paraId="4405675D" w14:textId="77777777" w:rsidR="002915C4" w:rsidRDefault="002915C4" w:rsidP="00B86A7D">
      <w:pPr>
        <w:spacing w:after="0" w:line="360" w:lineRule="auto"/>
      </w:pPr>
      <w:r>
        <w:rPr>
          <w:rFonts w:ascii="Consolas" w:hAnsi="Consolas"/>
          <w:sz w:val="16"/>
        </w:rPr>
        <w:t xml:space="preserve"> ('P0502', 5,  55, N'Tay',     16500000, N'Trong');</w:t>
      </w:r>
    </w:p>
    <w:p w14:paraId="1E5B3FF1" w14:textId="77777777" w:rsidR="002915C4" w:rsidRDefault="002915C4" w:rsidP="00B86A7D">
      <w:pPr>
        <w:spacing w:after="0" w:line="360" w:lineRule="auto"/>
      </w:pPr>
    </w:p>
    <w:p w14:paraId="2DB0BC45" w14:textId="77777777" w:rsidR="002915C4" w:rsidRDefault="002915C4" w:rsidP="00B86A7D">
      <w:pPr>
        <w:spacing w:after="0" w:line="360" w:lineRule="auto"/>
      </w:pPr>
      <w:r>
        <w:rPr>
          <w:rFonts w:ascii="Consolas" w:hAnsi="Consolas"/>
          <w:sz w:val="16"/>
        </w:rPr>
        <w:t>INSERT dbo.KhachHang (TenCongTy, MaSoThue, NguoiDaiDien, DienThoai, Email, DiaChi) VALUES</w:t>
      </w:r>
    </w:p>
    <w:p w14:paraId="703373FD" w14:textId="77777777" w:rsidR="002915C4" w:rsidRDefault="002915C4" w:rsidP="00B86A7D">
      <w:pPr>
        <w:spacing w:after="0" w:line="360" w:lineRule="auto"/>
      </w:pPr>
      <w:r>
        <w:rPr>
          <w:rFonts w:ascii="Consolas" w:hAnsi="Consolas"/>
          <w:sz w:val="16"/>
        </w:rPr>
        <w:t xml:space="preserve"> (N'Công ty TNHH Minh Phát', '0312345678', N'Nguyễn Văn An', '0901234567', 'lienhe@minhphat.vn', N'Q.1, TP.HCM'),</w:t>
      </w:r>
    </w:p>
    <w:p w14:paraId="00F59159" w14:textId="77777777" w:rsidR="002915C4" w:rsidRDefault="002915C4" w:rsidP="00B86A7D">
      <w:pPr>
        <w:spacing w:after="0" w:line="360" w:lineRule="auto"/>
      </w:pPr>
      <w:r>
        <w:rPr>
          <w:rFonts w:ascii="Consolas" w:hAnsi="Consolas"/>
          <w:sz w:val="16"/>
        </w:rPr>
        <w:t xml:space="preserve"> (N'Công ty CP Sao Việt',    '0309876543', N'Lê Hoàng Cường', '0912345678', 'info@saoviet.vn', N'Q.3, TP.HCM'),</w:t>
      </w:r>
    </w:p>
    <w:p w14:paraId="67D5AE1D" w14:textId="77777777" w:rsidR="002915C4" w:rsidRDefault="002915C4" w:rsidP="00B86A7D">
      <w:pPr>
        <w:spacing w:after="0" w:line="360" w:lineRule="auto"/>
      </w:pPr>
      <w:r>
        <w:rPr>
          <w:rFonts w:ascii="Consolas" w:hAnsi="Consolas"/>
          <w:sz w:val="16"/>
        </w:rPr>
        <w:t xml:space="preserve"> (N'Công ty TNHH An Khang',  '0315556667', N'Võ Minh Em', '0987654321', 'ankhang@gmail.com', N'Q.7, TP.HCM');</w:t>
      </w:r>
    </w:p>
    <w:p w14:paraId="0B8583E1" w14:textId="77777777" w:rsidR="002915C4" w:rsidRDefault="002915C4" w:rsidP="00B86A7D">
      <w:pPr>
        <w:spacing w:after="0" w:line="360" w:lineRule="auto"/>
      </w:pPr>
    </w:p>
    <w:p w14:paraId="1C20F88D" w14:textId="77777777" w:rsidR="002915C4" w:rsidRDefault="002915C4" w:rsidP="00B86A7D">
      <w:pPr>
        <w:spacing w:after="0" w:line="360" w:lineRule="auto"/>
      </w:pPr>
      <w:r>
        <w:rPr>
          <w:rFonts w:ascii="Consolas" w:hAnsi="Consolas"/>
          <w:sz w:val="16"/>
        </w:rPr>
        <w:t>/* HD1: KH1 thue P0101 + P0102 tu 01/01/2026, 12 thang -&gt; khong no, gia han duoc</w:t>
      </w:r>
    </w:p>
    <w:p w14:paraId="37EBFA56" w14:textId="77777777" w:rsidR="002915C4" w:rsidRDefault="002915C4" w:rsidP="00B86A7D">
      <w:pPr>
        <w:spacing w:after="0" w:line="360" w:lineRule="auto"/>
      </w:pPr>
      <w:r>
        <w:rPr>
          <w:rFonts w:ascii="Consolas" w:hAnsi="Consolas"/>
          <w:sz w:val="16"/>
        </w:rPr>
        <w:t xml:space="preserve">   HD2: KH2 thue P0201 tu 01/04/2026, 8 thang -&gt; no tien thue thang 10/2026</w:t>
      </w:r>
    </w:p>
    <w:p w14:paraId="72EF8929" w14:textId="77777777" w:rsidR="002915C4" w:rsidRDefault="002915C4" w:rsidP="00B86A7D">
      <w:pPr>
        <w:spacing w:after="0" w:line="360" w:lineRule="auto"/>
      </w:pPr>
      <w:r>
        <w:rPr>
          <w:rFonts w:ascii="Consolas" w:hAnsi="Consolas"/>
          <w:sz w:val="16"/>
        </w:rPr>
        <w:t xml:space="preserve">   HD3: KH3 thue P0301 + P0302 tu 01/09/2026, 6 thang -&gt; no hoa don dich vu thang 9/2026 */</w:t>
      </w:r>
    </w:p>
    <w:p w14:paraId="6A6DD484" w14:textId="77777777" w:rsidR="002915C4" w:rsidRDefault="002915C4" w:rsidP="00B86A7D">
      <w:pPr>
        <w:spacing w:after="0" w:line="360" w:lineRule="auto"/>
      </w:pPr>
      <w:r>
        <w:rPr>
          <w:rFonts w:ascii="Consolas" w:hAnsi="Consolas"/>
          <w:sz w:val="16"/>
        </w:rPr>
        <w:t>INSERT dbo.HopDongThue (SoHD, MaKH, NgayKy, NgayBatDau, SoThang, NgayKetThuc, NoiDung) VALUES</w:t>
      </w:r>
    </w:p>
    <w:p w14:paraId="127EB814" w14:textId="77777777" w:rsidR="002915C4" w:rsidRDefault="002915C4" w:rsidP="00B86A7D">
      <w:pPr>
        <w:spacing w:after="0" w:line="360" w:lineRule="auto"/>
      </w:pPr>
      <w:r>
        <w:rPr>
          <w:rFonts w:ascii="Consolas" w:hAnsi="Consolas"/>
          <w:sz w:val="16"/>
        </w:rPr>
        <w:t xml:space="preserve"> ('HD2026-0001', 1, '2025-12-20', '2026-01-01', 12, '2026-12-31',</w:t>
      </w:r>
    </w:p>
    <w:p w14:paraId="22688EDD" w14:textId="77777777" w:rsidR="002915C4" w:rsidRDefault="002915C4" w:rsidP="00B86A7D">
      <w:pPr>
        <w:spacing w:after="0" w:line="360" w:lineRule="auto"/>
      </w:pPr>
      <w:r>
        <w:rPr>
          <w:rFonts w:ascii="Consolas" w:hAnsi="Consolas"/>
          <w:sz w:val="16"/>
        </w:rPr>
        <w:t xml:space="preserve">  N'Trả trước 6 tháng đầu; từ tháng 7 trả đầu mỗi tháng; dịch vụ thanh toán cuối tháng.'),</w:t>
      </w:r>
    </w:p>
    <w:p w14:paraId="203D8596" w14:textId="77777777" w:rsidR="002915C4" w:rsidRDefault="002915C4" w:rsidP="00B86A7D">
      <w:pPr>
        <w:spacing w:after="0" w:line="360" w:lineRule="auto"/>
      </w:pPr>
      <w:r>
        <w:rPr>
          <w:rFonts w:ascii="Consolas" w:hAnsi="Consolas"/>
          <w:sz w:val="16"/>
        </w:rPr>
        <w:t xml:space="preserve"> ('HD2026-0002', 2, '2026-03-25', '2026-04-01',  8, '2026-11-30',</w:t>
      </w:r>
    </w:p>
    <w:p w14:paraId="733A820A" w14:textId="77777777" w:rsidR="002915C4" w:rsidRDefault="002915C4" w:rsidP="00B86A7D">
      <w:pPr>
        <w:spacing w:after="0" w:line="360" w:lineRule="auto"/>
      </w:pPr>
      <w:r>
        <w:rPr>
          <w:rFonts w:ascii="Consolas" w:hAnsi="Consolas"/>
          <w:sz w:val="16"/>
        </w:rPr>
        <w:t xml:space="preserve">  N'Trả trước 6 tháng đầu; từ tháng 7 trả đầu mỗi tháng; dịch vụ thanh toán cuối tháng.'),</w:t>
      </w:r>
    </w:p>
    <w:p w14:paraId="269B9C77" w14:textId="77777777" w:rsidR="002915C4" w:rsidRDefault="002915C4" w:rsidP="00B86A7D">
      <w:pPr>
        <w:spacing w:after="0" w:line="360" w:lineRule="auto"/>
      </w:pPr>
      <w:r>
        <w:rPr>
          <w:rFonts w:ascii="Consolas" w:hAnsi="Consolas"/>
          <w:sz w:val="16"/>
        </w:rPr>
        <w:t xml:space="preserve"> ('HD2026-0003', 3, '2026-08-25', '2026-09-01',  6, '2027-02-28',</w:t>
      </w:r>
    </w:p>
    <w:p w14:paraId="3ACE4B2F" w14:textId="77777777" w:rsidR="002915C4" w:rsidRDefault="002915C4" w:rsidP="00B86A7D">
      <w:pPr>
        <w:spacing w:after="0" w:line="360" w:lineRule="auto"/>
      </w:pPr>
      <w:r>
        <w:rPr>
          <w:rFonts w:ascii="Consolas" w:hAnsi="Consolas"/>
          <w:sz w:val="16"/>
        </w:rPr>
        <w:t xml:space="preserve">  N'Trả trước 6 tháng đầu; dịch vụ thanh toán cuối tháng.');</w:t>
      </w:r>
    </w:p>
    <w:p w14:paraId="17272EA1" w14:textId="77777777" w:rsidR="002915C4" w:rsidRDefault="002915C4" w:rsidP="00B86A7D">
      <w:pPr>
        <w:spacing w:after="0" w:line="360" w:lineRule="auto"/>
      </w:pPr>
    </w:p>
    <w:p w14:paraId="5534A72F" w14:textId="77777777" w:rsidR="002915C4" w:rsidRDefault="002915C4" w:rsidP="00B86A7D">
      <w:pPr>
        <w:spacing w:after="0" w:line="360" w:lineRule="auto"/>
      </w:pPr>
      <w:r>
        <w:rPr>
          <w:rFonts w:ascii="Consolas" w:hAnsi="Consolas"/>
          <w:sz w:val="16"/>
        </w:rPr>
        <w:t>INSERT dbo.ChiTietHopDong (MaHD, MaPhong, GiaThue, SoThangThue, NgayKetThuc) VALUES</w:t>
      </w:r>
    </w:p>
    <w:p w14:paraId="5FFEA7F7" w14:textId="77777777" w:rsidR="002915C4" w:rsidRDefault="002915C4" w:rsidP="00B86A7D">
      <w:pPr>
        <w:spacing w:after="0" w:line="360" w:lineRule="auto"/>
      </w:pPr>
      <w:r>
        <w:rPr>
          <w:rFonts w:ascii="Consolas" w:hAnsi="Consolas"/>
          <w:sz w:val="16"/>
        </w:rPr>
        <w:t xml:space="preserve"> (1, 1, 20000000, 12, '2026-12-31'),</w:t>
      </w:r>
    </w:p>
    <w:p w14:paraId="477E8C2A" w14:textId="77777777" w:rsidR="002915C4" w:rsidRDefault="002915C4" w:rsidP="00B86A7D">
      <w:pPr>
        <w:spacing w:after="0" w:line="360" w:lineRule="auto"/>
      </w:pPr>
      <w:r>
        <w:rPr>
          <w:rFonts w:ascii="Consolas" w:hAnsi="Consolas"/>
          <w:sz w:val="16"/>
        </w:rPr>
        <w:t xml:space="preserve"> (1, 2, 15000000, 12, '2026-12-31'),</w:t>
      </w:r>
    </w:p>
    <w:p w14:paraId="5CD41480" w14:textId="77777777" w:rsidR="002915C4" w:rsidRDefault="002915C4" w:rsidP="00B86A7D">
      <w:pPr>
        <w:spacing w:after="0" w:line="360" w:lineRule="auto"/>
      </w:pPr>
      <w:r>
        <w:rPr>
          <w:rFonts w:ascii="Consolas" w:hAnsi="Consolas"/>
          <w:sz w:val="16"/>
        </w:rPr>
        <w:t xml:space="preserve"> (2, 3, 26250000,  8, '2026-11-30'),</w:t>
      </w:r>
    </w:p>
    <w:p w14:paraId="4F236C42" w14:textId="77777777" w:rsidR="002915C4" w:rsidRDefault="002915C4" w:rsidP="00B86A7D">
      <w:pPr>
        <w:spacing w:after="0" w:line="360" w:lineRule="auto"/>
      </w:pPr>
      <w:r>
        <w:rPr>
          <w:rFonts w:ascii="Consolas" w:hAnsi="Consolas"/>
          <w:sz w:val="16"/>
        </w:rPr>
        <w:t xml:space="preserve"> (3, 5, 19250000,  6, '2027-02-28'),</w:t>
      </w:r>
    </w:p>
    <w:p w14:paraId="1CFD0030" w14:textId="77777777" w:rsidR="002915C4" w:rsidRDefault="002915C4" w:rsidP="00B86A7D">
      <w:pPr>
        <w:spacing w:after="0" w:line="360" w:lineRule="auto"/>
      </w:pPr>
      <w:r>
        <w:rPr>
          <w:rFonts w:ascii="Consolas" w:hAnsi="Consolas"/>
          <w:sz w:val="16"/>
        </w:rPr>
        <w:t xml:space="preserve"> (3, 6, 16500000,  6, '2027-02-28');</w:t>
      </w:r>
    </w:p>
    <w:p w14:paraId="30FCED9B" w14:textId="77777777" w:rsidR="002915C4" w:rsidRDefault="002915C4" w:rsidP="00B86A7D">
      <w:pPr>
        <w:spacing w:after="0" w:line="360" w:lineRule="auto"/>
      </w:pPr>
    </w:p>
    <w:p w14:paraId="723427AD" w14:textId="77777777" w:rsidR="002915C4" w:rsidRDefault="002915C4" w:rsidP="00B86A7D">
      <w:pPr>
        <w:spacing w:after="0" w:line="360" w:lineRule="auto"/>
      </w:pPr>
      <w:r>
        <w:rPr>
          <w:rFonts w:ascii="Consolas" w:hAnsi="Consolas"/>
          <w:sz w:val="16"/>
        </w:rPr>
        <w:t>INSERT dbo.HoaDonTienThue (SoHoaDon, MaHD, LoaiHoaDon, KyTu, KyDen, SoTien, HanThanhToan, DaThanhToan, NgayThanhToan) VALUES</w:t>
      </w:r>
    </w:p>
    <w:p w14:paraId="55E305EB" w14:textId="77777777" w:rsidR="002915C4" w:rsidRDefault="002915C4" w:rsidP="00B86A7D">
      <w:pPr>
        <w:spacing w:after="0" w:line="360" w:lineRule="auto"/>
      </w:pPr>
      <w:r>
        <w:rPr>
          <w:rFonts w:ascii="Consolas" w:hAnsi="Consolas"/>
          <w:sz w:val="16"/>
        </w:rPr>
        <w:t xml:space="preserve"> ('TT2026-0001', 1, N'TraTruoc6Thang', '2026-01-01', '2026-06-30', 210000000, '2026-01-01', 1, '2025-12-28'),</w:t>
      </w:r>
    </w:p>
    <w:p w14:paraId="0166DBC5" w14:textId="77777777" w:rsidR="002915C4" w:rsidRDefault="002915C4" w:rsidP="00B86A7D">
      <w:pPr>
        <w:spacing w:after="0" w:line="360" w:lineRule="auto"/>
      </w:pPr>
      <w:r>
        <w:rPr>
          <w:rFonts w:ascii="Consolas" w:hAnsi="Consolas"/>
          <w:sz w:val="16"/>
        </w:rPr>
        <w:t xml:space="preserve"> ('TT2026-0002', 1, N'HangThang',      '2026-07-01', '2026-07-31',  35000000, '2026-07-05', 1, '2026-07-03'),</w:t>
      </w:r>
    </w:p>
    <w:p w14:paraId="6209CE69" w14:textId="77777777" w:rsidR="002915C4" w:rsidRDefault="002915C4" w:rsidP="00B86A7D">
      <w:pPr>
        <w:spacing w:after="0" w:line="360" w:lineRule="auto"/>
      </w:pPr>
      <w:r>
        <w:rPr>
          <w:rFonts w:ascii="Consolas" w:hAnsi="Consolas"/>
          <w:sz w:val="16"/>
        </w:rPr>
        <w:t xml:space="preserve"> ('TT2026-0003', 1, N'HangThang',      '2026-08-01', '2026-08-31',  35000000, '2026-08-05', 1, '2026-08-04'),</w:t>
      </w:r>
    </w:p>
    <w:p w14:paraId="2D4074AE" w14:textId="77777777" w:rsidR="002915C4" w:rsidRDefault="002915C4" w:rsidP="00B86A7D">
      <w:pPr>
        <w:spacing w:after="0" w:line="360" w:lineRule="auto"/>
      </w:pPr>
      <w:r>
        <w:rPr>
          <w:rFonts w:ascii="Consolas" w:hAnsi="Consolas"/>
          <w:sz w:val="16"/>
        </w:rPr>
        <w:t xml:space="preserve"> ('TT2026-0004', 1, N'HangThang',      '2026-09-01', '2026-09-30',  35000000, '2026-09-05', 1, '2026-09-02'),</w:t>
      </w:r>
    </w:p>
    <w:p w14:paraId="1CC8F0AF" w14:textId="77777777" w:rsidR="002915C4" w:rsidRDefault="002915C4" w:rsidP="00B86A7D">
      <w:pPr>
        <w:spacing w:after="0" w:line="360" w:lineRule="auto"/>
      </w:pPr>
      <w:r>
        <w:rPr>
          <w:rFonts w:ascii="Consolas" w:hAnsi="Consolas"/>
          <w:sz w:val="16"/>
        </w:rPr>
        <w:t xml:space="preserve"> ('TT2026-0005', 1, N'HangThang',      '2026-10-01', '2026-10-31',  35000000, '2026-10-05', 1, '2026-10-05'),</w:t>
      </w:r>
    </w:p>
    <w:p w14:paraId="63C62943" w14:textId="77777777" w:rsidR="002915C4" w:rsidRDefault="002915C4" w:rsidP="00B86A7D">
      <w:pPr>
        <w:spacing w:after="0" w:line="360" w:lineRule="auto"/>
      </w:pPr>
      <w:r>
        <w:rPr>
          <w:rFonts w:ascii="Consolas" w:hAnsi="Consolas"/>
          <w:sz w:val="16"/>
        </w:rPr>
        <w:t xml:space="preserve"> ('TT2026-0006', 2, N'TraTruoc6Thang', '2026-04-01', '2026-09-30', 157500000, '2026-04-01', 1, '2026-03-30'),</w:t>
      </w:r>
    </w:p>
    <w:p w14:paraId="4429D850" w14:textId="77777777" w:rsidR="002915C4" w:rsidRDefault="002915C4" w:rsidP="00B86A7D">
      <w:pPr>
        <w:spacing w:after="0" w:line="360" w:lineRule="auto"/>
      </w:pPr>
      <w:r>
        <w:rPr>
          <w:rFonts w:ascii="Consolas" w:hAnsi="Consolas"/>
          <w:sz w:val="16"/>
        </w:rPr>
        <w:t xml:space="preserve"> ('TT2026-0007', 2, N'HangThang',      '2026-10-01', '2026-10-31',  26250000, '2026-10-05', 0, NULL),</w:t>
      </w:r>
    </w:p>
    <w:p w14:paraId="145C6143" w14:textId="77777777" w:rsidR="002915C4" w:rsidRDefault="002915C4" w:rsidP="00B86A7D">
      <w:pPr>
        <w:spacing w:after="0" w:line="360" w:lineRule="auto"/>
      </w:pPr>
      <w:r>
        <w:rPr>
          <w:rFonts w:ascii="Consolas" w:hAnsi="Consolas"/>
          <w:sz w:val="16"/>
        </w:rPr>
        <w:t xml:space="preserve"> ('TT2026-0008', 3, N'TraTruoc6Thang', '2026-09-01', '2027-02-28', 214500000, '2026-09-01', 1, '2026-08-28');</w:t>
      </w:r>
    </w:p>
    <w:p w14:paraId="370C05E8" w14:textId="77777777" w:rsidR="002915C4" w:rsidRDefault="002915C4" w:rsidP="00B86A7D">
      <w:pPr>
        <w:spacing w:after="0" w:line="360" w:lineRule="auto"/>
      </w:pPr>
    </w:p>
    <w:p w14:paraId="634B6275" w14:textId="77777777" w:rsidR="002915C4" w:rsidRDefault="002915C4" w:rsidP="00B86A7D">
      <w:pPr>
        <w:spacing w:after="0" w:line="360" w:lineRule="auto"/>
      </w:pPr>
      <w:r>
        <w:rPr>
          <w:rFonts w:ascii="Consolas" w:hAnsi="Consolas"/>
          <w:sz w:val="16"/>
        </w:rPr>
        <w:t>INSERT dbo.DichVu (TenDV, DonVi, DonGia) VALUES</w:t>
      </w:r>
    </w:p>
    <w:p w14:paraId="5E0CFFCA" w14:textId="77777777" w:rsidR="002915C4" w:rsidRDefault="002915C4" w:rsidP="00B86A7D">
      <w:pPr>
        <w:spacing w:after="0" w:line="360" w:lineRule="auto"/>
      </w:pPr>
      <w:r>
        <w:rPr>
          <w:rFonts w:ascii="Consolas" w:hAnsi="Consolas"/>
          <w:sz w:val="16"/>
        </w:rPr>
        <w:t xml:space="preserve"> (N'Điện', N'kWh', 3500),</w:t>
      </w:r>
    </w:p>
    <w:p w14:paraId="33BDC7B1" w14:textId="77777777" w:rsidR="002915C4" w:rsidRDefault="002915C4" w:rsidP="00B86A7D">
      <w:pPr>
        <w:spacing w:after="0" w:line="360" w:lineRule="auto"/>
      </w:pPr>
      <w:r>
        <w:rPr>
          <w:rFonts w:ascii="Consolas" w:hAnsi="Consolas"/>
          <w:sz w:val="16"/>
        </w:rPr>
        <w:t xml:space="preserve"> (N'Nước', N'm3', 15000),</w:t>
      </w:r>
    </w:p>
    <w:p w14:paraId="12A2ACF1" w14:textId="77777777" w:rsidR="002915C4" w:rsidRDefault="002915C4" w:rsidP="00B86A7D">
      <w:pPr>
        <w:spacing w:after="0" w:line="360" w:lineRule="auto"/>
      </w:pPr>
      <w:r>
        <w:rPr>
          <w:rFonts w:ascii="Consolas" w:hAnsi="Consolas"/>
          <w:sz w:val="16"/>
        </w:rPr>
        <w:t xml:space="preserve"> (N'Internet', N'tháng', 300000);</w:t>
      </w:r>
    </w:p>
    <w:p w14:paraId="05D152A6" w14:textId="77777777" w:rsidR="002915C4" w:rsidRDefault="002915C4" w:rsidP="00B86A7D">
      <w:pPr>
        <w:spacing w:after="0" w:line="360" w:lineRule="auto"/>
      </w:pPr>
    </w:p>
    <w:p w14:paraId="4A5C6D84" w14:textId="77777777" w:rsidR="002915C4" w:rsidRDefault="002915C4" w:rsidP="00B86A7D">
      <w:pPr>
        <w:spacing w:after="0" w:line="360" w:lineRule="auto"/>
      </w:pPr>
      <w:r>
        <w:rPr>
          <w:rFonts w:ascii="Consolas" w:hAnsi="Consolas"/>
          <w:sz w:val="16"/>
        </w:rPr>
        <w:t>INSERT dbo.HoaDonDichVu (SoHoaDon, MaHD, Thang, Nam, TongTien, HanThanhToan, DaThanhToan, NgayThanhToan) VALUES</w:t>
      </w:r>
    </w:p>
    <w:p w14:paraId="56E2382B" w14:textId="77777777" w:rsidR="002915C4" w:rsidRDefault="002915C4" w:rsidP="00B86A7D">
      <w:pPr>
        <w:spacing w:after="0" w:line="360" w:lineRule="auto"/>
      </w:pPr>
      <w:r>
        <w:rPr>
          <w:rFonts w:ascii="Consolas" w:hAnsi="Consolas"/>
          <w:sz w:val="16"/>
        </w:rPr>
        <w:t xml:space="preserve"> ('DV2026-0001', 1, 9, 2026, 8475000, '2026-10-05', 1, '2026-10-03'),</w:t>
      </w:r>
    </w:p>
    <w:p w14:paraId="3F91B3F2" w14:textId="77777777" w:rsidR="002915C4" w:rsidRDefault="002915C4" w:rsidP="00B86A7D">
      <w:pPr>
        <w:spacing w:after="0" w:line="360" w:lineRule="auto"/>
      </w:pPr>
      <w:r>
        <w:rPr>
          <w:rFonts w:ascii="Consolas" w:hAnsi="Consolas"/>
          <w:sz w:val="16"/>
        </w:rPr>
        <w:t xml:space="preserve"> ('DV2026-0002', 2, 9, 2026, 5925000, '2026-10-05', 1, '2026-10-04'),</w:t>
      </w:r>
    </w:p>
    <w:p w14:paraId="53B11B16" w14:textId="77777777" w:rsidR="002915C4" w:rsidRDefault="002915C4" w:rsidP="00B86A7D">
      <w:pPr>
        <w:spacing w:after="0" w:line="360" w:lineRule="auto"/>
      </w:pPr>
      <w:r>
        <w:rPr>
          <w:rFonts w:ascii="Consolas" w:hAnsi="Consolas"/>
          <w:sz w:val="16"/>
        </w:rPr>
        <w:t xml:space="preserve"> ('DV2026-0003', 3, 9, 2026, 6150000, '2026-10-05', 0, NULL);</w:t>
      </w:r>
    </w:p>
    <w:p w14:paraId="4C690278" w14:textId="77777777" w:rsidR="002915C4" w:rsidRDefault="002915C4" w:rsidP="00B86A7D">
      <w:pPr>
        <w:spacing w:after="0" w:line="360" w:lineRule="auto"/>
      </w:pPr>
    </w:p>
    <w:p w14:paraId="73908983" w14:textId="77777777" w:rsidR="002915C4" w:rsidRDefault="002915C4" w:rsidP="00B86A7D">
      <w:pPr>
        <w:spacing w:after="0" w:line="360" w:lineRule="auto"/>
      </w:pPr>
      <w:r>
        <w:rPr>
          <w:rFonts w:ascii="Consolas" w:hAnsi="Consolas"/>
          <w:sz w:val="16"/>
        </w:rPr>
        <w:t>INSERT dbo.ChiTietHoaDonDichVu (MaHDDV, MaPhong, MaDV, SoLuong, DonGia, ThanhTien) VALUES</w:t>
      </w:r>
    </w:p>
    <w:p w14:paraId="0AF85137" w14:textId="77777777" w:rsidR="002915C4" w:rsidRDefault="002915C4" w:rsidP="00B86A7D">
      <w:pPr>
        <w:spacing w:after="0" w:line="360" w:lineRule="auto"/>
      </w:pPr>
      <w:r>
        <w:rPr>
          <w:rFonts w:ascii="Consolas" w:hAnsi="Consolas"/>
          <w:sz w:val="16"/>
        </w:rPr>
        <w:t xml:space="preserve"> (1, 1, 1, 1200, 3500, 4200000), (1, 1, 2, 20, 15000, 300000), (1, 1, 3, 1, 300000, 300000),</w:t>
      </w:r>
    </w:p>
    <w:p w14:paraId="735070BC" w14:textId="77777777" w:rsidR="002915C4" w:rsidRDefault="002915C4" w:rsidP="00B86A7D">
      <w:pPr>
        <w:spacing w:after="0" w:line="360" w:lineRule="auto"/>
      </w:pPr>
      <w:r>
        <w:rPr>
          <w:rFonts w:ascii="Consolas" w:hAnsi="Consolas"/>
          <w:sz w:val="16"/>
        </w:rPr>
        <w:t xml:space="preserve"> (1, 2, 1,  900, 3500, 3150000), (1, 2, 2, 15, 15000, 225000), (1, 2, 3, 1, 300000, 300000),</w:t>
      </w:r>
    </w:p>
    <w:p w14:paraId="7001E09E" w14:textId="77777777" w:rsidR="002915C4" w:rsidRDefault="002915C4" w:rsidP="00B86A7D">
      <w:pPr>
        <w:spacing w:after="0" w:line="360" w:lineRule="auto"/>
      </w:pPr>
      <w:r>
        <w:rPr>
          <w:rFonts w:ascii="Consolas" w:hAnsi="Consolas"/>
          <w:sz w:val="16"/>
        </w:rPr>
        <w:t xml:space="preserve"> (2, 3, 1, 1500, 3500, 5250000), (2, 3, 2, 25, 15000, 375000), (2, 3, 3, 1, 300000, 300000),</w:t>
      </w:r>
    </w:p>
    <w:p w14:paraId="13130536" w14:textId="77777777" w:rsidR="002915C4" w:rsidRDefault="002915C4" w:rsidP="00B86A7D">
      <w:pPr>
        <w:spacing w:after="0" w:line="360" w:lineRule="auto"/>
      </w:pPr>
      <w:r>
        <w:rPr>
          <w:rFonts w:ascii="Consolas" w:hAnsi="Consolas"/>
          <w:sz w:val="16"/>
        </w:rPr>
        <w:t xml:space="preserve"> (3, 5, 1,  800, 3500, 2800000), (3, 5, 2, 10, 15000, 150000), (3, 5, 3, 1, 300000, 300000),</w:t>
      </w:r>
    </w:p>
    <w:p w14:paraId="5BBBAD2D" w14:textId="77777777" w:rsidR="002915C4" w:rsidRDefault="002915C4" w:rsidP="00B86A7D">
      <w:pPr>
        <w:spacing w:after="0" w:line="360" w:lineRule="auto"/>
      </w:pPr>
      <w:r>
        <w:rPr>
          <w:rFonts w:ascii="Consolas" w:hAnsi="Consolas"/>
          <w:sz w:val="16"/>
        </w:rPr>
        <w:t xml:space="preserve"> (3, 6, 1,  700, 3500, 2450000), (3, 6, 2, 10, 15000, 150000), (3, 6, 3, 1, 300000, 300000);</w:t>
      </w:r>
    </w:p>
    <w:p w14:paraId="49EF78E7" w14:textId="77777777" w:rsidR="002915C4" w:rsidRDefault="002915C4" w:rsidP="00B86A7D">
      <w:pPr>
        <w:spacing w:after="0" w:line="360" w:lineRule="auto"/>
      </w:pPr>
    </w:p>
    <w:p w14:paraId="02FE22CB" w14:textId="77777777" w:rsidR="002915C4" w:rsidRDefault="002915C4" w:rsidP="00B86A7D">
      <w:pPr>
        <w:spacing w:after="0" w:line="360" w:lineRule="auto"/>
      </w:pPr>
      <w:r>
        <w:rPr>
          <w:rFonts w:ascii="Consolas" w:hAnsi="Consolas"/>
          <w:sz w:val="16"/>
        </w:rPr>
        <w:t>INSERT dbo.NhanVienVanPhong (MaNVCode, HoTen, CCCD, HinhAnh, MaKH, MaPhong, ChucVu, DienThoai, NgayBaoCao) VALUES</w:t>
      </w:r>
    </w:p>
    <w:p w14:paraId="6A89764C" w14:textId="77777777" w:rsidR="002915C4" w:rsidRDefault="002915C4" w:rsidP="00B86A7D">
      <w:pPr>
        <w:spacing w:after="0" w:line="360" w:lineRule="auto"/>
      </w:pPr>
      <w:r>
        <w:rPr>
          <w:rFonts w:ascii="Consolas" w:hAnsi="Consolas"/>
          <w:sz w:val="16"/>
        </w:rPr>
        <w:t xml:space="preserve"> ('NV0001', N'Nguyễn Văn An',   '079090001001', N'anh\NV0001.jpg', 1, 1, N'Giám đốc',      '0901234567', '2026-01-02'),</w:t>
      </w:r>
    </w:p>
    <w:p w14:paraId="368C366D" w14:textId="77777777" w:rsidR="002915C4" w:rsidRDefault="002915C4" w:rsidP="00B86A7D">
      <w:pPr>
        <w:spacing w:after="0" w:line="360" w:lineRule="auto"/>
      </w:pPr>
      <w:r>
        <w:rPr>
          <w:rFonts w:ascii="Consolas" w:hAnsi="Consolas"/>
          <w:sz w:val="16"/>
        </w:rPr>
        <w:t xml:space="preserve"> ('NV0002', N'Trần Thị Bình',   '079095002002', N'anh\NV0002.jpg', 1, 2, N'Kế toán',       '0902345678', '2026-01-02'),</w:t>
      </w:r>
    </w:p>
    <w:p w14:paraId="3C10C4E5" w14:textId="77777777" w:rsidR="002915C4" w:rsidRDefault="002915C4" w:rsidP="00B86A7D">
      <w:pPr>
        <w:spacing w:after="0" w:line="360" w:lineRule="auto"/>
      </w:pPr>
      <w:r>
        <w:rPr>
          <w:rFonts w:ascii="Consolas" w:hAnsi="Consolas"/>
          <w:sz w:val="16"/>
        </w:rPr>
        <w:t xml:space="preserve"> ('NV0003', N'Lê Hoàng Cường',  '079088003003', N'anh\NV0003.jpg', 2, 3, N'Trưởng phòng',  '0912345678', '2026-04-01'),</w:t>
      </w:r>
    </w:p>
    <w:p w14:paraId="6A5E621A" w14:textId="77777777" w:rsidR="002915C4" w:rsidRDefault="002915C4" w:rsidP="00B86A7D">
      <w:pPr>
        <w:spacing w:after="0" w:line="360" w:lineRule="auto"/>
      </w:pPr>
      <w:r>
        <w:rPr>
          <w:rFonts w:ascii="Consolas" w:hAnsi="Consolas"/>
          <w:sz w:val="16"/>
        </w:rPr>
        <w:t xml:space="preserve"> ('NV0004', N'Phạm Thu Dung',   '079099004004', NULL,              2, 3, N'Nhân viên',     '0913456789', '2026-05-10'),</w:t>
      </w:r>
    </w:p>
    <w:p w14:paraId="41E66247" w14:textId="77777777" w:rsidR="002915C4" w:rsidRDefault="002915C4" w:rsidP="00B86A7D">
      <w:pPr>
        <w:spacing w:after="0" w:line="360" w:lineRule="auto"/>
      </w:pPr>
      <w:r>
        <w:rPr>
          <w:rFonts w:ascii="Consolas" w:hAnsi="Consolas"/>
          <w:sz w:val="16"/>
        </w:rPr>
        <w:lastRenderedPageBreak/>
        <w:t xml:space="preserve"> ('NV0005', N'Võ Minh Em',      '079085005005', N'anh\NV0005.jpg', 3, 5, N'Giám đốc',      '0987654321', '2026-09-01'),</w:t>
      </w:r>
    </w:p>
    <w:p w14:paraId="3E5507AC" w14:textId="77777777" w:rsidR="002915C4" w:rsidRDefault="002915C4" w:rsidP="00B86A7D">
      <w:pPr>
        <w:spacing w:after="0" w:line="360" w:lineRule="auto"/>
      </w:pPr>
      <w:r>
        <w:rPr>
          <w:rFonts w:ascii="Consolas" w:hAnsi="Consolas"/>
          <w:sz w:val="16"/>
        </w:rPr>
        <w:t xml:space="preserve"> ('NV0006', N'Đặng Gia Huy',    '079001006006', NULL,              3, 6, N'Lập trình viên', '0976543210', '2026-09-15');</w:t>
      </w:r>
    </w:p>
    <w:p w14:paraId="5F142F11" w14:textId="77777777" w:rsidR="002915C4" w:rsidRDefault="002915C4" w:rsidP="00B86A7D">
      <w:pPr>
        <w:spacing w:after="0" w:line="360" w:lineRule="auto"/>
      </w:pPr>
    </w:p>
    <w:p w14:paraId="245E9A5C" w14:textId="77777777" w:rsidR="002915C4" w:rsidRDefault="002915C4" w:rsidP="00B86A7D">
      <w:pPr>
        <w:spacing w:after="0" w:line="360" w:lineRule="auto"/>
      </w:pPr>
      <w:r>
        <w:rPr>
          <w:rFonts w:ascii="Consolas" w:hAnsi="Consolas"/>
          <w:sz w:val="16"/>
        </w:rPr>
        <w:t>INSERT dbo.TheGiuXe (MaTheCode, MaNV, LoaiXe, BienSo, MauXe, NgayCap) VALUES</w:t>
      </w:r>
    </w:p>
    <w:p w14:paraId="5C548693" w14:textId="77777777" w:rsidR="002915C4" w:rsidRDefault="002915C4" w:rsidP="00B86A7D">
      <w:pPr>
        <w:spacing w:after="0" w:line="360" w:lineRule="auto"/>
      </w:pPr>
      <w:r>
        <w:rPr>
          <w:rFonts w:ascii="Consolas" w:hAnsi="Consolas"/>
          <w:sz w:val="16"/>
        </w:rPr>
        <w:t xml:space="preserve"> ('TX0001', 1, N'OTo',   '51A-123.45',  N'Đen',  '2026-01-02'),</w:t>
      </w:r>
    </w:p>
    <w:p w14:paraId="31BB965C" w14:textId="77777777" w:rsidR="002915C4" w:rsidRDefault="002915C4" w:rsidP="00B86A7D">
      <w:pPr>
        <w:spacing w:after="0" w:line="360" w:lineRule="auto"/>
      </w:pPr>
      <w:r>
        <w:rPr>
          <w:rFonts w:ascii="Consolas" w:hAnsi="Consolas"/>
          <w:sz w:val="16"/>
        </w:rPr>
        <w:t xml:space="preserve"> ('TX0002', 2, N'XeMay', '59X1-234.56', N'Trắng', '2026-01-02'),</w:t>
      </w:r>
    </w:p>
    <w:p w14:paraId="048422EA" w14:textId="77777777" w:rsidR="002915C4" w:rsidRDefault="002915C4" w:rsidP="00B86A7D">
      <w:pPr>
        <w:spacing w:after="0" w:line="360" w:lineRule="auto"/>
      </w:pPr>
      <w:r>
        <w:rPr>
          <w:rFonts w:ascii="Consolas" w:hAnsi="Consolas"/>
          <w:sz w:val="16"/>
        </w:rPr>
        <w:t xml:space="preserve"> ('TX0003', 3, N'XeMay', '59B2-111.22', N'Đỏ',   '2026-04-01'),</w:t>
      </w:r>
    </w:p>
    <w:p w14:paraId="5C3C162A" w14:textId="77777777" w:rsidR="002915C4" w:rsidRDefault="002915C4" w:rsidP="00B86A7D">
      <w:pPr>
        <w:spacing w:after="0" w:line="360" w:lineRule="auto"/>
      </w:pPr>
      <w:r>
        <w:rPr>
          <w:rFonts w:ascii="Consolas" w:hAnsi="Consolas"/>
          <w:sz w:val="16"/>
        </w:rPr>
        <w:t xml:space="preserve"> ('TX0004', 5, N'OTo',   '51G-678.90',  N'Xám',  '2026-09-01');</w:t>
      </w:r>
    </w:p>
    <w:p w14:paraId="082B3B14" w14:textId="77777777" w:rsidR="002915C4" w:rsidRDefault="002915C4" w:rsidP="00B86A7D">
      <w:pPr>
        <w:spacing w:after="0" w:line="360" w:lineRule="auto"/>
      </w:pPr>
    </w:p>
    <w:p w14:paraId="7D861E5E" w14:textId="77777777" w:rsidR="002915C4" w:rsidRDefault="002915C4" w:rsidP="00B86A7D">
      <w:pPr>
        <w:spacing w:after="0" w:line="360" w:lineRule="auto"/>
      </w:pPr>
      <w:r>
        <w:rPr>
          <w:rFonts w:ascii="Consolas" w:hAnsi="Consolas"/>
          <w:sz w:val="16"/>
        </w:rPr>
        <w:t>INSERT dbo.KiemTraPhong (MaPhong, NgayKiemTra, TinhTrang, CoThayDoiKetCau, MoTa, KeHoachTuSua, NguoiKiemTra) VALUES</w:t>
      </w:r>
    </w:p>
    <w:p w14:paraId="1D47ED84" w14:textId="77777777" w:rsidR="002915C4" w:rsidRDefault="002915C4" w:rsidP="00B86A7D">
      <w:pPr>
        <w:spacing w:after="0" w:line="360" w:lineRule="auto"/>
      </w:pPr>
      <w:r>
        <w:rPr>
          <w:rFonts w:ascii="Consolas" w:hAnsi="Consolas"/>
          <w:sz w:val="16"/>
        </w:rPr>
        <w:t xml:space="preserve"> (1, '2025-06-10', N'Tot',    0, N'Phòng sạch, thiết bị tốt', NULL, N'Ban quản lý cao ốc'),</w:t>
      </w:r>
    </w:p>
    <w:p w14:paraId="6B6FB40C" w14:textId="77777777" w:rsidR="002915C4" w:rsidRDefault="002915C4" w:rsidP="00B86A7D">
      <w:pPr>
        <w:spacing w:after="0" w:line="360" w:lineRule="auto"/>
      </w:pPr>
      <w:r>
        <w:rPr>
          <w:rFonts w:ascii="Consolas" w:hAnsi="Consolas"/>
          <w:sz w:val="16"/>
        </w:rPr>
        <w:t xml:space="preserve"> (3, '2025-06-10', N'CanSua', 0, N'Trần thấm nước nhẹ', N'Chống thấm trần trong quý 3/2025', N'Ban quản lý cao ốc'),</w:t>
      </w:r>
    </w:p>
    <w:p w14:paraId="375B1B0F" w14:textId="77777777" w:rsidR="002915C4" w:rsidRDefault="002915C4" w:rsidP="00B86A7D">
      <w:pPr>
        <w:spacing w:after="0" w:line="360" w:lineRule="auto"/>
      </w:pPr>
      <w:r>
        <w:rPr>
          <w:rFonts w:ascii="Consolas" w:hAnsi="Consolas"/>
          <w:sz w:val="16"/>
        </w:rPr>
        <w:t xml:space="preserve"> (8, '2025-06-12', N'HuHong', 0, N'Hư hệ thống điện', N'Thay toàn bộ dây điện, tạm ngưng cho thuê', N'Ban quản lý cao ốc'),</w:t>
      </w:r>
    </w:p>
    <w:p w14:paraId="3D29DB1A" w14:textId="77777777" w:rsidR="002915C4" w:rsidRDefault="002915C4" w:rsidP="00B86A7D">
      <w:pPr>
        <w:spacing w:after="0" w:line="360" w:lineRule="auto"/>
      </w:pPr>
      <w:r>
        <w:rPr>
          <w:rFonts w:ascii="Consolas" w:hAnsi="Consolas"/>
          <w:sz w:val="16"/>
        </w:rPr>
        <w:t xml:space="preserve"> (3, '2026-06-15', N'CanSua', 1, N'Khách tự ý đập vách ngăn giữa 2 khu', N'Khôi phục vách ngăn theo thiết kế', N'Ban quản lý cao ốc');</w:t>
      </w:r>
    </w:p>
    <w:p w14:paraId="09C74752" w14:textId="77777777" w:rsidR="002915C4" w:rsidRDefault="002915C4" w:rsidP="00B86A7D">
      <w:pPr>
        <w:spacing w:after="0" w:line="360" w:lineRule="auto"/>
      </w:pPr>
    </w:p>
    <w:p w14:paraId="3D07C438" w14:textId="77777777" w:rsidR="002915C4" w:rsidRDefault="002915C4" w:rsidP="00B86A7D">
      <w:pPr>
        <w:spacing w:after="0" w:line="360" w:lineRule="auto"/>
      </w:pPr>
      <w:r>
        <w:rPr>
          <w:rFonts w:ascii="Consolas" w:hAnsi="Consolas"/>
          <w:sz w:val="16"/>
        </w:rPr>
        <w:t>INSERT dbo.PhieuPhat (SoPhieu, MaKT, MaHD, LyDo, SoTien, NgayLap) VALUES</w:t>
      </w:r>
    </w:p>
    <w:p w14:paraId="6DFF715B" w14:textId="77777777" w:rsidR="002915C4" w:rsidRDefault="002915C4" w:rsidP="00B86A7D">
      <w:pPr>
        <w:spacing w:after="0" w:line="360" w:lineRule="auto"/>
      </w:pPr>
      <w:r>
        <w:rPr>
          <w:rFonts w:ascii="Consolas" w:hAnsi="Consolas"/>
          <w:sz w:val="16"/>
        </w:rPr>
        <w:t xml:space="preserve"> ('PP2026-0001', 4, 2, N'Tự ý thay đổi kết cấu văn phòng P0201 (đập vách ngăn)', 10000000, '2026-06-16');</w:t>
      </w:r>
    </w:p>
    <w:p w14:paraId="7BACA82A" w14:textId="77777777" w:rsidR="002915C4" w:rsidRDefault="002915C4" w:rsidP="00B86A7D">
      <w:pPr>
        <w:spacing w:after="0" w:line="360" w:lineRule="auto"/>
      </w:pPr>
      <w:r>
        <w:rPr>
          <w:rFonts w:ascii="Consolas" w:hAnsi="Consolas"/>
          <w:sz w:val="16"/>
        </w:rPr>
        <w:t>GO</w:t>
      </w:r>
    </w:p>
    <w:p w14:paraId="29BC5A0E" w14:textId="77777777" w:rsidR="002915C4" w:rsidRPr="00662517" w:rsidRDefault="002915C4" w:rsidP="00B86A7D">
      <w:pPr>
        <w:pStyle w:val="Heading2"/>
        <w:spacing w:before="240" w:after="100" w:line="360" w:lineRule="auto"/>
        <w:rPr>
          <w:color w:val="000000" w:themeColor="text1"/>
        </w:rPr>
      </w:pPr>
      <w:bookmarkStart w:id="157" w:name="_Toc244446918"/>
      <w:r w:rsidRPr="00662517">
        <w:lastRenderedPageBreak/>
        <w:t>3. CHƯƠNG TRÌNH DEMO</w:t>
      </w:r>
      <w:bookmarkEnd w:id="157"/>
    </w:p>
    <w:p w14:paraId="39D79C3C" w14:textId="77777777" w:rsidR="002915C4" w:rsidRPr="00662517" w:rsidRDefault="002915C4" w:rsidP="00B86A7D">
      <w:pPr>
        <w:keepNext/>
        <w:keepLines/>
        <w:spacing w:after="80" w:line="360" w:lineRule="auto"/>
        <w:ind w:firstLine="567"/>
        <w:rPr>
          <w:color w:val="000000" w:themeColor="text1"/>
        </w:rPr>
      </w:pPr>
      <w:r w:rsidRPr="00662517">
        <w:rPr>
          <w:color w:val="000000" w:themeColor="text1"/>
        </w:rPr>
        <w:t>Em làm ứng dụng C# WinForms (.NET Framework 4.7.2) kết nối SQL Server, CSDL QuanLyCaoOc gồm 14 bảng. Chương trình chia 3 lớp UI - Services - Data, các thao tác ghi nhiều bảng đều dùng transaction.</w:t>
      </w:r>
    </w:p>
    <w:p w14:paraId="1F9178C6" w14:textId="77777777" w:rsidR="002915C4" w:rsidRPr="00662517" w:rsidRDefault="002915C4" w:rsidP="00B86A7D">
      <w:pPr>
        <w:keepNext/>
        <w:spacing w:before="80" w:line="360" w:lineRule="auto"/>
        <w:jc w:val="center"/>
        <w:rPr>
          <w:color w:val="000000" w:themeColor="text1"/>
        </w:rPr>
      </w:pPr>
      <w:r w:rsidRPr="00662517">
        <w:rPr>
          <w:noProof/>
          <w:color w:val="000000" w:themeColor="text1"/>
        </w:rPr>
        <w:drawing>
          <wp:inline distT="0" distB="0" distL="0" distR="0" wp14:anchorId="4FAAD522" wp14:editId="47E2A5A9">
            <wp:extent cx="3291840" cy="2499988"/>
            <wp:effectExtent l="0" t="0" r="3810" b="0"/>
            <wp:docPr id="371233824" name="Picture 371233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KienTruc_3Lop.drawio.png"/>
                    <pic:cNvPicPr/>
                  </pic:nvPicPr>
                  <pic:blipFill>
                    <a:blip r:embed="rId131"/>
                    <a:stretch>
                      <a:fillRect/>
                    </a:stretch>
                  </pic:blipFill>
                  <pic:spPr>
                    <a:xfrm>
                      <a:off x="0" y="0"/>
                      <a:ext cx="3291840" cy="2499988"/>
                    </a:xfrm>
                    <a:prstGeom prst="rect">
                      <a:avLst/>
                    </a:prstGeom>
                  </pic:spPr>
                </pic:pic>
              </a:graphicData>
            </a:graphic>
          </wp:inline>
        </w:drawing>
      </w:r>
    </w:p>
    <w:p w14:paraId="2AD308A4" w14:textId="77777777" w:rsidR="002915C4" w:rsidRPr="00662517" w:rsidRDefault="002915C4" w:rsidP="00B86A7D">
      <w:pPr>
        <w:keepNext/>
        <w:keepLines/>
        <w:spacing w:after="160" w:line="360" w:lineRule="auto"/>
        <w:jc w:val="center"/>
        <w:rPr>
          <w:color w:val="000000" w:themeColor="text1"/>
        </w:rPr>
      </w:pPr>
      <w:r w:rsidRPr="00662517">
        <w:rPr>
          <w:i/>
          <w:color w:val="000000" w:themeColor="text1"/>
          <w:sz w:val="21"/>
        </w:rPr>
        <w:t>Hình 6 - Kiến trúc 3 lớp</w:t>
      </w:r>
    </w:p>
    <w:p w14:paraId="7CFF44B4" w14:textId="77777777" w:rsidR="002915C4" w:rsidRPr="00662517" w:rsidRDefault="002915C4" w:rsidP="00B86A7D">
      <w:pPr>
        <w:keepNext/>
        <w:spacing w:before="80" w:line="360" w:lineRule="auto"/>
        <w:jc w:val="center"/>
        <w:rPr>
          <w:color w:val="000000" w:themeColor="text1"/>
        </w:rPr>
      </w:pPr>
      <w:r w:rsidRPr="00662517">
        <w:rPr>
          <w:noProof/>
          <w:color w:val="000000" w:themeColor="text1"/>
        </w:rPr>
        <w:drawing>
          <wp:inline distT="0" distB="0" distL="0" distR="0" wp14:anchorId="300A25F1" wp14:editId="5CFA232D">
            <wp:extent cx="4206240" cy="3159673"/>
            <wp:effectExtent l="0" t="0" r="3810" b="3175"/>
            <wp:docPr id="1063198687" name="Picture 1063198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135547.png"/>
                    <pic:cNvPicPr/>
                  </pic:nvPicPr>
                  <pic:blipFill>
                    <a:blip r:embed="rId132"/>
                    <a:stretch>
                      <a:fillRect/>
                    </a:stretch>
                  </pic:blipFill>
                  <pic:spPr>
                    <a:xfrm>
                      <a:off x="0" y="0"/>
                      <a:ext cx="4206240" cy="3159673"/>
                    </a:xfrm>
                    <a:prstGeom prst="rect">
                      <a:avLst/>
                    </a:prstGeom>
                  </pic:spPr>
                </pic:pic>
              </a:graphicData>
            </a:graphic>
          </wp:inline>
        </w:drawing>
      </w:r>
    </w:p>
    <w:p w14:paraId="67FBB861" w14:textId="77777777" w:rsidR="002915C4" w:rsidRPr="00662517" w:rsidRDefault="002915C4" w:rsidP="00B86A7D">
      <w:pPr>
        <w:keepNext/>
        <w:keepLines/>
        <w:spacing w:after="160" w:line="360" w:lineRule="auto"/>
        <w:jc w:val="center"/>
        <w:rPr>
          <w:color w:val="000000" w:themeColor="text1"/>
        </w:rPr>
      </w:pPr>
      <w:r w:rsidRPr="00662517">
        <w:rPr>
          <w:i/>
          <w:color w:val="000000" w:themeColor="text1"/>
          <w:sz w:val="21"/>
        </w:rPr>
        <w:t>Hình 7 - Form chính</w:t>
      </w:r>
    </w:p>
    <w:p w14:paraId="3EDD5F58" w14:textId="77777777" w:rsidR="002915C4" w:rsidRPr="00662517" w:rsidRDefault="002915C4" w:rsidP="00B86A7D">
      <w:pPr>
        <w:keepNext/>
        <w:spacing w:before="80" w:line="360" w:lineRule="auto"/>
        <w:jc w:val="center"/>
        <w:rPr>
          <w:color w:val="000000" w:themeColor="text1"/>
        </w:rPr>
      </w:pPr>
      <w:r w:rsidRPr="00662517">
        <w:rPr>
          <w:noProof/>
          <w:color w:val="000000" w:themeColor="text1"/>
        </w:rPr>
        <w:lastRenderedPageBreak/>
        <w:drawing>
          <wp:inline distT="0" distB="0" distL="0" distR="0" wp14:anchorId="0FCF21E7" wp14:editId="03246CF0">
            <wp:extent cx="5120640" cy="3114522"/>
            <wp:effectExtent l="0" t="0" r="3810" b="0"/>
            <wp:docPr id="1025032532" name="Picture 102503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135553.png"/>
                    <pic:cNvPicPr/>
                  </pic:nvPicPr>
                  <pic:blipFill>
                    <a:blip r:embed="rId133"/>
                    <a:stretch>
                      <a:fillRect/>
                    </a:stretch>
                  </pic:blipFill>
                  <pic:spPr>
                    <a:xfrm>
                      <a:off x="0" y="0"/>
                      <a:ext cx="5120640" cy="3114522"/>
                    </a:xfrm>
                    <a:prstGeom prst="rect">
                      <a:avLst/>
                    </a:prstGeom>
                  </pic:spPr>
                </pic:pic>
              </a:graphicData>
            </a:graphic>
          </wp:inline>
        </w:drawing>
      </w:r>
    </w:p>
    <w:p w14:paraId="4D9F8158" w14:textId="77777777" w:rsidR="002915C4" w:rsidRPr="00662517" w:rsidRDefault="002915C4" w:rsidP="00B86A7D">
      <w:pPr>
        <w:keepNext/>
        <w:keepLines/>
        <w:spacing w:after="160" w:line="360" w:lineRule="auto"/>
        <w:jc w:val="center"/>
        <w:rPr>
          <w:color w:val="000000" w:themeColor="text1"/>
        </w:rPr>
      </w:pPr>
      <w:r w:rsidRPr="00662517">
        <w:rPr>
          <w:i/>
          <w:color w:val="000000" w:themeColor="text1"/>
          <w:sz w:val="21"/>
        </w:rPr>
        <w:t>Hình 8 - Tầng, phòng và giá thuê</w:t>
      </w:r>
    </w:p>
    <w:p w14:paraId="7B31E6A8" w14:textId="77777777" w:rsidR="002915C4" w:rsidRPr="00662517" w:rsidRDefault="002915C4" w:rsidP="00B86A7D">
      <w:pPr>
        <w:keepNext/>
        <w:spacing w:before="80" w:line="360" w:lineRule="auto"/>
        <w:jc w:val="center"/>
        <w:rPr>
          <w:color w:val="000000" w:themeColor="text1"/>
        </w:rPr>
      </w:pPr>
      <w:r w:rsidRPr="00662517">
        <w:rPr>
          <w:noProof/>
          <w:color w:val="000000" w:themeColor="text1"/>
        </w:rPr>
        <w:drawing>
          <wp:inline distT="0" distB="0" distL="0" distR="0" wp14:anchorId="749292E5" wp14:editId="2773E2C5">
            <wp:extent cx="5669280" cy="3708831"/>
            <wp:effectExtent l="0" t="0" r="7620" b="6350"/>
            <wp:docPr id="234777671" name="Picture 234777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135559.png"/>
                    <pic:cNvPicPr/>
                  </pic:nvPicPr>
                  <pic:blipFill>
                    <a:blip r:embed="rId134"/>
                    <a:stretch>
                      <a:fillRect/>
                    </a:stretch>
                  </pic:blipFill>
                  <pic:spPr>
                    <a:xfrm>
                      <a:off x="0" y="0"/>
                      <a:ext cx="5669280" cy="3708831"/>
                    </a:xfrm>
                    <a:prstGeom prst="rect">
                      <a:avLst/>
                    </a:prstGeom>
                  </pic:spPr>
                </pic:pic>
              </a:graphicData>
            </a:graphic>
          </wp:inline>
        </w:drawing>
      </w:r>
    </w:p>
    <w:p w14:paraId="446AA521" w14:textId="77777777" w:rsidR="002915C4" w:rsidRPr="00662517" w:rsidRDefault="002915C4" w:rsidP="00B86A7D">
      <w:pPr>
        <w:keepNext/>
        <w:keepLines/>
        <w:spacing w:after="160" w:line="360" w:lineRule="auto"/>
        <w:jc w:val="center"/>
        <w:rPr>
          <w:color w:val="000000" w:themeColor="text1"/>
        </w:rPr>
      </w:pPr>
      <w:r w:rsidRPr="00662517">
        <w:rPr>
          <w:i/>
          <w:color w:val="000000" w:themeColor="text1"/>
          <w:sz w:val="21"/>
        </w:rPr>
        <w:t>Hình 9 - Lập hợp đồng thuê nhiều văn phòng</w:t>
      </w:r>
    </w:p>
    <w:p w14:paraId="4A4DC49F" w14:textId="77777777" w:rsidR="002915C4" w:rsidRPr="00662517" w:rsidRDefault="002915C4" w:rsidP="00B86A7D">
      <w:pPr>
        <w:keepNext/>
        <w:spacing w:before="80" w:line="360" w:lineRule="auto"/>
        <w:jc w:val="center"/>
        <w:rPr>
          <w:color w:val="000000" w:themeColor="text1"/>
        </w:rPr>
      </w:pPr>
      <w:r w:rsidRPr="00662517">
        <w:rPr>
          <w:noProof/>
          <w:color w:val="000000" w:themeColor="text1"/>
        </w:rPr>
        <w:lastRenderedPageBreak/>
        <w:drawing>
          <wp:inline distT="0" distB="0" distL="0" distR="0" wp14:anchorId="2CA3FE44" wp14:editId="23CF6029">
            <wp:extent cx="5669280" cy="3828605"/>
            <wp:effectExtent l="0" t="0" r="7620" b="635"/>
            <wp:docPr id="899159025" name="Picture 899159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135605.png"/>
                    <pic:cNvPicPr/>
                  </pic:nvPicPr>
                  <pic:blipFill>
                    <a:blip r:embed="rId135"/>
                    <a:stretch>
                      <a:fillRect/>
                    </a:stretch>
                  </pic:blipFill>
                  <pic:spPr>
                    <a:xfrm>
                      <a:off x="0" y="0"/>
                      <a:ext cx="5669280" cy="3828605"/>
                    </a:xfrm>
                    <a:prstGeom prst="rect">
                      <a:avLst/>
                    </a:prstGeom>
                  </pic:spPr>
                </pic:pic>
              </a:graphicData>
            </a:graphic>
          </wp:inline>
        </w:drawing>
      </w:r>
    </w:p>
    <w:p w14:paraId="247CD53D" w14:textId="77777777" w:rsidR="002915C4" w:rsidRPr="00662517" w:rsidRDefault="002915C4" w:rsidP="00B86A7D">
      <w:pPr>
        <w:keepNext/>
        <w:keepLines/>
        <w:spacing w:after="160" w:line="360" w:lineRule="auto"/>
        <w:jc w:val="center"/>
        <w:rPr>
          <w:color w:val="000000" w:themeColor="text1"/>
        </w:rPr>
      </w:pPr>
      <w:r w:rsidRPr="00662517">
        <w:rPr>
          <w:i/>
          <w:color w:val="000000" w:themeColor="text1"/>
          <w:sz w:val="21"/>
        </w:rPr>
        <w:t>Hình 10 - Tiền thuê hàng tháng và hóa đơn dịch vụ</w:t>
      </w:r>
    </w:p>
    <w:p w14:paraId="640D57F4" w14:textId="77777777" w:rsidR="002915C4" w:rsidRPr="00662517" w:rsidRDefault="002915C4" w:rsidP="00B86A7D">
      <w:pPr>
        <w:keepNext/>
        <w:spacing w:before="80" w:line="360" w:lineRule="auto"/>
        <w:jc w:val="center"/>
        <w:rPr>
          <w:color w:val="000000" w:themeColor="text1"/>
        </w:rPr>
      </w:pPr>
      <w:r w:rsidRPr="00662517">
        <w:rPr>
          <w:noProof/>
          <w:color w:val="000000" w:themeColor="text1"/>
        </w:rPr>
        <w:drawing>
          <wp:inline distT="0" distB="0" distL="0" distR="0" wp14:anchorId="7E89DE92" wp14:editId="0A2C861F">
            <wp:extent cx="5303520" cy="3493252"/>
            <wp:effectExtent l="0" t="0" r="0" b="0"/>
            <wp:docPr id="777615189" name="Picture 777615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135612.png"/>
                    <pic:cNvPicPr/>
                  </pic:nvPicPr>
                  <pic:blipFill>
                    <a:blip r:embed="rId136"/>
                    <a:stretch>
                      <a:fillRect/>
                    </a:stretch>
                  </pic:blipFill>
                  <pic:spPr>
                    <a:xfrm>
                      <a:off x="0" y="0"/>
                      <a:ext cx="5303520" cy="3493252"/>
                    </a:xfrm>
                    <a:prstGeom prst="rect">
                      <a:avLst/>
                    </a:prstGeom>
                  </pic:spPr>
                </pic:pic>
              </a:graphicData>
            </a:graphic>
          </wp:inline>
        </w:drawing>
      </w:r>
    </w:p>
    <w:p w14:paraId="6EF420D3" w14:textId="77777777" w:rsidR="002915C4" w:rsidRPr="00662517" w:rsidRDefault="002915C4" w:rsidP="00B86A7D">
      <w:pPr>
        <w:keepNext/>
        <w:keepLines/>
        <w:spacing w:after="160" w:line="360" w:lineRule="auto"/>
        <w:jc w:val="center"/>
        <w:rPr>
          <w:color w:val="000000" w:themeColor="text1"/>
        </w:rPr>
      </w:pPr>
      <w:r w:rsidRPr="00662517">
        <w:rPr>
          <w:i/>
          <w:color w:val="000000" w:themeColor="text1"/>
          <w:sz w:val="21"/>
        </w:rPr>
        <w:t>Hình 11 - Lập phiếu gia hạn (kiểm tra công nợ)</w:t>
      </w:r>
    </w:p>
    <w:p w14:paraId="269C4227" w14:textId="77777777" w:rsidR="002915C4" w:rsidRPr="00662517" w:rsidRDefault="002915C4" w:rsidP="00B86A7D">
      <w:pPr>
        <w:keepNext/>
        <w:spacing w:before="80" w:line="360" w:lineRule="auto"/>
        <w:jc w:val="center"/>
        <w:rPr>
          <w:color w:val="000000" w:themeColor="text1"/>
        </w:rPr>
      </w:pPr>
      <w:r w:rsidRPr="00662517">
        <w:rPr>
          <w:noProof/>
          <w:color w:val="000000" w:themeColor="text1"/>
        </w:rPr>
        <w:lastRenderedPageBreak/>
        <w:drawing>
          <wp:inline distT="0" distB="0" distL="0" distR="0" wp14:anchorId="69220922" wp14:editId="65A8BF09">
            <wp:extent cx="5669280" cy="3678229"/>
            <wp:effectExtent l="0" t="0" r="7620" b="0"/>
            <wp:docPr id="260377385" name="Picture 260377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135618.png"/>
                    <pic:cNvPicPr/>
                  </pic:nvPicPr>
                  <pic:blipFill>
                    <a:blip r:embed="rId137"/>
                    <a:stretch>
                      <a:fillRect/>
                    </a:stretch>
                  </pic:blipFill>
                  <pic:spPr>
                    <a:xfrm>
                      <a:off x="0" y="0"/>
                      <a:ext cx="5669280" cy="3678229"/>
                    </a:xfrm>
                    <a:prstGeom prst="rect">
                      <a:avLst/>
                    </a:prstGeom>
                  </pic:spPr>
                </pic:pic>
              </a:graphicData>
            </a:graphic>
          </wp:inline>
        </w:drawing>
      </w:r>
    </w:p>
    <w:p w14:paraId="53A2A39D" w14:textId="77777777" w:rsidR="002915C4" w:rsidRPr="00662517" w:rsidRDefault="002915C4" w:rsidP="00B86A7D">
      <w:pPr>
        <w:keepNext/>
        <w:keepLines/>
        <w:spacing w:after="160" w:line="360" w:lineRule="auto"/>
        <w:jc w:val="center"/>
        <w:rPr>
          <w:color w:val="000000" w:themeColor="text1"/>
        </w:rPr>
      </w:pPr>
      <w:r w:rsidRPr="00662517">
        <w:rPr>
          <w:i/>
          <w:color w:val="000000" w:themeColor="text1"/>
          <w:sz w:val="21"/>
        </w:rPr>
        <w:t>Hình 12 - Nhân viên văn phòng và thẻ giữ xe</w:t>
      </w:r>
    </w:p>
    <w:p w14:paraId="216BA8E3" w14:textId="77777777" w:rsidR="002915C4" w:rsidRPr="00662517" w:rsidRDefault="002915C4" w:rsidP="00B86A7D">
      <w:pPr>
        <w:keepNext/>
        <w:spacing w:before="80" w:line="360" w:lineRule="auto"/>
        <w:jc w:val="center"/>
        <w:rPr>
          <w:color w:val="000000" w:themeColor="text1"/>
        </w:rPr>
      </w:pPr>
      <w:r w:rsidRPr="00662517">
        <w:rPr>
          <w:noProof/>
          <w:color w:val="000000" w:themeColor="text1"/>
        </w:rPr>
        <w:drawing>
          <wp:inline distT="0" distB="0" distL="0" distR="0" wp14:anchorId="01559CC6" wp14:editId="15B5BAAD">
            <wp:extent cx="5669280" cy="3732276"/>
            <wp:effectExtent l="0" t="0" r="7620" b="1905"/>
            <wp:docPr id="274813102" name="Picture 274813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135623.png"/>
                    <pic:cNvPicPr/>
                  </pic:nvPicPr>
                  <pic:blipFill>
                    <a:blip r:embed="rId138"/>
                    <a:stretch>
                      <a:fillRect/>
                    </a:stretch>
                  </pic:blipFill>
                  <pic:spPr>
                    <a:xfrm>
                      <a:off x="0" y="0"/>
                      <a:ext cx="5669280" cy="3732276"/>
                    </a:xfrm>
                    <a:prstGeom prst="rect">
                      <a:avLst/>
                    </a:prstGeom>
                  </pic:spPr>
                </pic:pic>
              </a:graphicData>
            </a:graphic>
          </wp:inline>
        </w:drawing>
      </w:r>
    </w:p>
    <w:p w14:paraId="3A3AC0B1" w14:textId="77777777" w:rsidR="002915C4" w:rsidRPr="00662517" w:rsidRDefault="002915C4" w:rsidP="00B86A7D">
      <w:pPr>
        <w:spacing w:after="160" w:line="360" w:lineRule="auto"/>
        <w:jc w:val="center"/>
        <w:rPr>
          <w:color w:val="000000" w:themeColor="text1"/>
        </w:rPr>
      </w:pPr>
      <w:r w:rsidRPr="00662517">
        <w:rPr>
          <w:i/>
          <w:color w:val="000000" w:themeColor="text1"/>
          <w:sz w:val="21"/>
        </w:rPr>
        <w:t>Hình 13 - Kiểm tra phòng hằng năm và phiếu phạt</w:t>
      </w:r>
    </w:p>
    <w:p w14:paraId="7AFF10ED" w14:textId="77777777" w:rsidR="002915C4" w:rsidRDefault="002915C4" w:rsidP="00B86A7D">
      <w:pPr>
        <w:keepNext/>
        <w:spacing w:line="360" w:lineRule="auto"/>
        <w:jc w:val="center"/>
      </w:pPr>
      <w:r>
        <w:rPr>
          <w:noProof/>
        </w:rPr>
        <w:lastRenderedPageBreak/>
        <w:drawing>
          <wp:inline distT="0" distB="0" distL="0" distR="0" wp14:anchorId="680CC5CE" wp14:editId="77C742BB">
            <wp:extent cx="6035040" cy="4500267"/>
            <wp:effectExtent l="0" t="0" r="3810" b="0"/>
            <wp:docPr id="316594123" name="Picture 316594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KetNoi.png"/>
                    <pic:cNvPicPr/>
                  </pic:nvPicPr>
                  <pic:blipFill>
                    <a:blip r:embed="rId139"/>
                    <a:stretch>
                      <a:fillRect/>
                    </a:stretch>
                  </pic:blipFill>
                  <pic:spPr>
                    <a:xfrm>
                      <a:off x="0" y="0"/>
                      <a:ext cx="6035040" cy="4500267"/>
                    </a:xfrm>
                    <a:prstGeom prst="rect">
                      <a:avLst/>
                    </a:prstGeom>
                  </pic:spPr>
                </pic:pic>
              </a:graphicData>
            </a:graphic>
          </wp:inline>
        </w:drawing>
      </w:r>
    </w:p>
    <w:p w14:paraId="26395101" w14:textId="77777777" w:rsidR="002915C4" w:rsidRDefault="002915C4" w:rsidP="00B86A7D">
      <w:pPr>
        <w:spacing w:after="160" w:line="360" w:lineRule="auto"/>
        <w:jc w:val="center"/>
      </w:pPr>
      <w:r>
        <w:rPr>
          <w:i/>
          <w:sz w:val="22"/>
        </w:rPr>
        <w:t>Hình 13a - FrmKetNoi: cấu hình kết nối CSDL</w:t>
      </w:r>
    </w:p>
    <w:p w14:paraId="7FE56568" w14:textId="77777777" w:rsidR="002915C4" w:rsidRPr="00662517" w:rsidRDefault="002915C4" w:rsidP="00B86A7D">
      <w:pPr>
        <w:pStyle w:val="Heading3"/>
        <w:spacing w:before="160" w:after="100" w:line="360" w:lineRule="auto"/>
        <w:rPr>
          <w:color w:val="000000" w:themeColor="text1"/>
        </w:rPr>
      </w:pPr>
      <w:bookmarkStart w:id="158" w:name="_Toc244446919"/>
      <w:r w:rsidRPr="00662517">
        <w:t>Kết quả kiểm thử</w:t>
      </w:r>
      <w:bookmarkEnd w:id="158"/>
    </w:p>
    <w:p w14:paraId="1E704304" w14:textId="77777777" w:rsidR="002915C4" w:rsidRPr="00662517" w:rsidRDefault="002915C4" w:rsidP="00B86A7D">
      <w:pPr>
        <w:keepNext/>
        <w:spacing w:after="80" w:line="360" w:lineRule="auto"/>
        <w:ind w:firstLine="567"/>
        <w:rPr>
          <w:color w:val="000000" w:themeColor="text1"/>
        </w:rPr>
      </w:pPr>
      <w:r w:rsidRPr="00662517">
        <w:rPr>
          <w:color w:val="000000" w:themeColor="text1"/>
        </w:rPr>
        <w:t>Em viết 42 test kiểm tra quy tắc nghiệp vụ (không cần CSDL) và 16 test chạy trên CSDL thật. Kết quả: 42/42 PASS và 16/16 PASS.</w:t>
      </w:r>
    </w:p>
    <w:tbl>
      <w:tblPr>
        <w:tblStyle w:val="TableGrid"/>
        <w:tblW w:w="0" w:type="auto"/>
        <w:jc w:val="center"/>
        <w:tblLayout w:type="fixed"/>
        <w:tblLook w:val="04A0" w:firstRow="1" w:lastRow="0" w:firstColumn="1" w:lastColumn="0" w:noHBand="0" w:noVBand="1"/>
      </w:tblPr>
      <w:tblGrid>
        <w:gridCol w:w="1728"/>
        <w:gridCol w:w="6840"/>
        <w:gridCol w:w="1224"/>
      </w:tblGrid>
      <w:tr w:rsidR="002915C4" w:rsidRPr="00662517" w14:paraId="4B59B048" w14:textId="77777777">
        <w:trPr>
          <w:jc w:val="center"/>
        </w:trPr>
        <w:tc>
          <w:tcPr>
            <w:tcW w:w="1728" w:type="dxa"/>
            <w:shd w:val="clear" w:color="auto" w:fill="D9E2F3"/>
          </w:tcPr>
          <w:p w14:paraId="53C7AA39" w14:textId="77777777" w:rsidR="002915C4" w:rsidRPr="00662517" w:rsidRDefault="002915C4" w:rsidP="00B86A7D">
            <w:pPr>
              <w:keepNext/>
              <w:spacing w:line="360" w:lineRule="auto"/>
              <w:jc w:val="center"/>
              <w:rPr>
                <w:color w:val="000000" w:themeColor="text1"/>
              </w:rPr>
            </w:pPr>
            <w:r w:rsidRPr="00662517">
              <w:rPr>
                <w:b/>
                <w:color w:val="000000" w:themeColor="text1"/>
                <w:sz w:val="20"/>
              </w:rPr>
              <w:t>Mã test</w:t>
            </w:r>
          </w:p>
        </w:tc>
        <w:tc>
          <w:tcPr>
            <w:tcW w:w="6840" w:type="dxa"/>
            <w:shd w:val="clear" w:color="auto" w:fill="D9E2F3"/>
          </w:tcPr>
          <w:p w14:paraId="2DDA2845" w14:textId="77777777" w:rsidR="002915C4" w:rsidRPr="00662517" w:rsidRDefault="002915C4" w:rsidP="00B86A7D">
            <w:pPr>
              <w:keepNext/>
              <w:spacing w:line="360" w:lineRule="auto"/>
              <w:jc w:val="center"/>
              <w:rPr>
                <w:color w:val="000000" w:themeColor="text1"/>
              </w:rPr>
            </w:pPr>
            <w:r w:rsidRPr="00662517">
              <w:rPr>
                <w:b/>
                <w:color w:val="000000" w:themeColor="text1"/>
                <w:sz w:val="20"/>
              </w:rPr>
              <w:t>Nội dung</w:t>
            </w:r>
          </w:p>
        </w:tc>
        <w:tc>
          <w:tcPr>
            <w:tcW w:w="1224" w:type="dxa"/>
            <w:shd w:val="clear" w:color="auto" w:fill="D9E2F3"/>
          </w:tcPr>
          <w:p w14:paraId="2547B78F" w14:textId="77777777" w:rsidR="002915C4" w:rsidRPr="00662517" w:rsidRDefault="002915C4" w:rsidP="00B86A7D">
            <w:pPr>
              <w:keepNext/>
              <w:spacing w:line="360" w:lineRule="auto"/>
              <w:jc w:val="center"/>
              <w:rPr>
                <w:color w:val="000000" w:themeColor="text1"/>
              </w:rPr>
            </w:pPr>
            <w:r w:rsidRPr="00662517">
              <w:rPr>
                <w:b/>
                <w:color w:val="000000" w:themeColor="text1"/>
                <w:sz w:val="20"/>
              </w:rPr>
              <w:t>Kết quả</w:t>
            </w:r>
          </w:p>
        </w:tc>
      </w:tr>
      <w:tr w:rsidR="002915C4" w:rsidRPr="00662517" w14:paraId="0B0BCF79" w14:textId="77777777">
        <w:trPr>
          <w:jc w:val="center"/>
        </w:trPr>
        <w:tc>
          <w:tcPr>
            <w:tcW w:w="1728" w:type="dxa"/>
            <w:vAlign w:val="center"/>
          </w:tcPr>
          <w:p w14:paraId="4ACC90FF" w14:textId="77777777" w:rsidR="002915C4" w:rsidRPr="00662517" w:rsidRDefault="002915C4" w:rsidP="00B86A7D">
            <w:pPr>
              <w:keepNext/>
              <w:spacing w:line="360" w:lineRule="auto"/>
              <w:jc w:val="center"/>
              <w:rPr>
                <w:color w:val="000000" w:themeColor="text1"/>
              </w:rPr>
            </w:pPr>
            <w:r w:rsidRPr="00662517">
              <w:rPr>
                <w:color w:val="000000" w:themeColor="text1"/>
                <w:sz w:val="20"/>
              </w:rPr>
              <w:t>P01 - P04</w:t>
            </w:r>
          </w:p>
        </w:tc>
        <w:tc>
          <w:tcPr>
            <w:tcW w:w="6840" w:type="dxa"/>
            <w:vAlign w:val="center"/>
          </w:tcPr>
          <w:p w14:paraId="24E3747C" w14:textId="77777777" w:rsidR="002915C4" w:rsidRPr="00662517" w:rsidRDefault="002915C4" w:rsidP="00B86A7D">
            <w:pPr>
              <w:keepNext/>
              <w:spacing w:line="360" w:lineRule="auto"/>
              <w:rPr>
                <w:color w:val="000000" w:themeColor="text1"/>
              </w:rPr>
            </w:pPr>
            <w:r w:rsidRPr="00662517">
              <w:rPr>
                <w:color w:val="000000" w:themeColor="text1"/>
                <w:sz w:val="20"/>
              </w:rPr>
              <w:t>Tính giá thuê theo diện tích và hệ số tầng</w:t>
            </w:r>
          </w:p>
        </w:tc>
        <w:tc>
          <w:tcPr>
            <w:tcW w:w="1224" w:type="dxa"/>
            <w:vAlign w:val="center"/>
          </w:tcPr>
          <w:p w14:paraId="44F87776" w14:textId="77777777" w:rsidR="002915C4" w:rsidRPr="00662517" w:rsidRDefault="002915C4" w:rsidP="00B86A7D">
            <w:pPr>
              <w:keepNext/>
              <w:spacing w:line="360" w:lineRule="auto"/>
              <w:jc w:val="center"/>
              <w:rPr>
                <w:color w:val="000000" w:themeColor="text1"/>
              </w:rPr>
            </w:pPr>
            <w:r w:rsidRPr="00662517">
              <w:rPr>
                <w:color w:val="000000" w:themeColor="text1"/>
                <w:sz w:val="20"/>
              </w:rPr>
              <w:t>PASS</w:t>
            </w:r>
          </w:p>
        </w:tc>
      </w:tr>
      <w:tr w:rsidR="002915C4" w:rsidRPr="00662517" w14:paraId="3A70FD66" w14:textId="77777777">
        <w:trPr>
          <w:jc w:val="center"/>
        </w:trPr>
        <w:tc>
          <w:tcPr>
            <w:tcW w:w="1728" w:type="dxa"/>
            <w:vAlign w:val="center"/>
          </w:tcPr>
          <w:p w14:paraId="5F23141F" w14:textId="77777777" w:rsidR="002915C4" w:rsidRPr="00662517" w:rsidRDefault="002915C4" w:rsidP="00B86A7D">
            <w:pPr>
              <w:keepNext/>
              <w:spacing w:line="360" w:lineRule="auto"/>
              <w:jc w:val="center"/>
              <w:rPr>
                <w:color w:val="000000" w:themeColor="text1"/>
              </w:rPr>
            </w:pPr>
            <w:r w:rsidRPr="00662517">
              <w:rPr>
                <w:color w:val="000000" w:themeColor="text1"/>
                <w:sz w:val="20"/>
              </w:rPr>
              <w:t>HD01 - HD10</w:t>
            </w:r>
          </w:p>
        </w:tc>
        <w:tc>
          <w:tcPr>
            <w:tcW w:w="6840" w:type="dxa"/>
            <w:vAlign w:val="center"/>
          </w:tcPr>
          <w:p w14:paraId="5FC7C7D2" w14:textId="77777777" w:rsidR="002915C4" w:rsidRPr="00662517" w:rsidRDefault="002915C4" w:rsidP="00B86A7D">
            <w:pPr>
              <w:keepNext/>
              <w:spacing w:line="360" w:lineRule="auto"/>
              <w:rPr>
                <w:color w:val="000000" w:themeColor="text1"/>
              </w:rPr>
            </w:pPr>
            <w:r w:rsidRPr="00662517">
              <w:rPr>
                <w:color w:val="000000" w:themeColor="text1"/>
                <w:sz w:val="20"/>
              </w:rPr>
              <w:t>Hợp đồng ít nhất 6 tháng, có phòng, không trùng phòng, tiền trả trước 6 tháng</w:t>
            </w:r>
          </w:p>
        </w:tc>
        <w:tc>
          <w:tcPr>
            <w:tcW w:w="1224" w:type="dxa"/>
            <w:vAlign w:val="center"/>
          </w:tcPr>
          <w:p w14:paraId="0E49A5F9" w14:textId="77777777" w:rsidR="002915C4" w:rsidRPr="00662517" w:rsidRDefault="002915C4" w:rsidP="00B86A7D">
            <w:pPr>
              <w:keepNext/>
              <w:spacing w:line="360" w:lineRule="auto"/>
              <w:jc w:val="center"/>
              <w:rPr>
                <w:color w:val="000000" w:themeColor="text1"/>
              </w:rPr>
            </w:pPr>
            <w:r w:rsidRPr="00662517">
              <w:rPr>
                <w:color w:val="000000" w:themeColor="text1"/>
                <w:sz w:val="20"/>
              </w:rPr>
              <w:t>PASS</w:t>
            </w:r>
          </w:p>
        </w:tc>
      </w:tr>
      <w:tr w:rsidR="002915C4" w:rsidRPr="00662517" w14:paraId="33777F84" w14:textId="77777777">
        <w:trPr>
          <w:jc w:val="center"/>
        </w:trPr>
        <w:tc>
          <w:tcPr>
            <w:tcW w:w="1728" w:type="dxa"/>
            <w:vAlign w:val="center"/>
          </w:tcPr>
          <w:p w14:paraId="1BB617E3" w14:textId="77777777" w:rsidR="002915C4" w:rsidRPr="00662517" w:rsidRDefault="002915C4" w:rsidP="00B86A7D">
            <w:pPr>
              <w:keepNext/>
              <w:spacing w:line="360" w:lineRule="auto"/>
              <w:jc w:val="center"/>
              <w:rPr>
                <w:color w:val="000000" w:themeColor="text1"/>
              </w:rPr>
            </w:pPr>
            <w:r w:rsidRPr="00662517">
              <w:rPr>
                <w:color w:val="000000" w:themeColor="text1"/>
                <w:sz w:val="20"/>
              </w:rPr>
              <w:t>TT01 - TT05</w:t>
            </w:r>
          </w:p>
        </w:tc>
        <w:tc>
          <w:tcPr>
            <w:tcW w:w="6840" w:type="dxa"/>
            <w:vAlign w:val="center"/>
          </w:tcPr>
          <w:p w14:paraId="33BF0D2C" w14:textId="77777777" w:rsidR="002915C4" w:rsidRPr="00662517" w:rsidRDefault="002915C4" w:rsidP="00B86A7D">
            <w:pPr>
              <w:keepNext/>
              <w:spacing w:line="360" w:lineRule="auto"/>
              <w:rPr>
                <w:color w:val="000000" w:themeColor="text1"/>
              </w:rPr>
            </w:pPr>
            <w:r w:rsidRPr="00662517">
              <w:rPr>
                <w:color w:val="000000" w:themeColor="text1"/>
                <w:sz w:val="20"/>
              </w:rPr>
              <w:t>Hóa đơn tiền thuê chỉ lập từ tháng thứ 7 và trong thời hạn thuê</w:t>
            </w:r>
          </w:p>
        </w:tc>
        <w:tc>
          <w:tcPr>
            <w:tcW w:w="1224" w:type="dxa"/>
            <w:vAlign w:val="center"/>
          </w:tcPr>
          <w:p w14:paraId="4369232E" w14:textId="77777777" w:rsidR="002915C4" w:rsidRPr="00662517" w:rsidRDefault="002915C4" w:rsidP="00B86A7D">
            <w:pPr>
              <w:keepNext/>
              <w:spacing w:line="360" w:lineRule="auto"/>
              <w:jc w:val="center"/>
              <w:rPr>
                <w:color w:val="000000" w:themeColor="text1"/>
              </w:rPr>
            </w:pPr>
            <w:r w:rsidRPr="00662517">
              <w:rPr>
                <w:color w:val="000000" w:themeColor="text1"/>
                <w:sz w:val="20"/>
              </w:rPr>
              <w:t>PASS</w:t>
            </w:r>
          </w:p>
        </w:tc>
      </w:tr>
      <w:tr w:rsidR="002915C4" w:rsidRPr="00662517" w14:paraId="56D6E5E3" w14:textId="77777777">
        <w:trPr>
          <w:jc w:val="center"/>
        </w:trPr>
        <w:tc>
          <w:tcPr>
            <w:tcW w:w="1728" w:type="dxa"/>
            <w:vAlign w:val="center"/>
          </w:tcPr>
          <w:p w14:paraId="0A63C2B3" w14:textId="77777777" w:rsidR="002915C4" w:rsidRPr="00662517" w:rsidRDefault="002915C4" w:rsidP="00B86A7D">
            <w:pPr>
              <w:keepNext/>
              <w:spacing w:line="360" w:lineRule="auto"/>
              <w:jc w:val="center"/>
              <w:rPr>
                <w:color w:val="000000" w:themeColor="text1"/>
              </w:rPr>
            </w:pPr>
            <w:r w:rsidRPr="00662517">
              <w:rPr>
                <w:color w:val="000000" w:themeColor="text1"/>
                <w:sz w:val="20"/>
              </w:rPr>
              <w:t>DV01 - DV05</w:t>
            </w:r>
          </w:p>
        </w:tc>
        <w:tc>
          <w:tcPr>
            <w:tcW w:w="6840" w:type="dxa"/>
            <w:vAlign w:val="center"/>
          </w:tcPr>
          <w:p w14:paraId="3030F50A" w14:textId="77777777" w:rsidR="002915C4" w:rsidRPr="00662517" w:rsidRDefault="002915C4" w:rsidP="00B86A7D">
            <w:pPr>
              <w:keepNext/>
              <w:spacing w:line="360" w:lineRule="auto"/>
              <w:rPr>
                <w:color w:val="000000" w:themeColor="text1"/>
              </w:rPr>
            </w:pPr>
            <w:r w:rsidRPr="00662517">
              <w:rPr>
                <w:color w:val="000000" w:themeColor="text1"/>
                <w:sz w:val="20"/>
              </w:rPr>
              <w:t>Hóa đơn dịch vụ lập cuối tháng, số lượng &gt; 0, tính thành tiền</w:t>
            </w:r>
          </w:p>
        </w:tc>
        <w:tc>
          <w:tcPr>
            <w:tcW w:w="1224" w:type="dxa"/>
            <w:vAlign w:val="center"/>
          </w:tcPr>
          <w:p w14:paraId="61355A52" w14:textId="77777777" w:rsidR="002915C4" w:rsidRPr="00662517" w:rsidRDefault="002915C4" w:rsidP="00B86A7D">
            <w:pPr>
              <w:keepNext/>
              <w:spacing w:line="360" w:lineRule="auto"/>
              <w:jc w:val="center"/>
              <w:rPr>
                <w:color w:val="000000" w:themeColor="text1"/>
              </w:rPr>
            </w:pPr>
            <w:r w:rsidRPr="00662517">
              <w:rPr>
                <w:color w:val="000000" w:themeColor="text1"/>
                <w:sz w:val="20"/>
              </w:rPr>
              <w:t>PASS</w:t>
            </w:r>
          </w:p>
        </w:tc>
      </w:tr>
      <w:tr w:rsidR="002915C4" w:rsidRPr="00662517" w14:paraId="30A30D36" w14:textId="77777777">
        <w:trPr>
          <w:jc w:val="center"/>
        </w:trPr>
        <w:tc>
          <w:tcPr>
            <w:tcW w:w="1728" w:type="dxa"/>
            <w:vAlign w:val="center"/>
          </w:tcPr>
          <w:p w14:paraId="0D3E171A" w14:textId="77777777" w:rsidR="002915C4" w:rsidRPr="00662517" w:rsidRDefault="002915C4" w:rsidP="00B86A7D">
            <w:pPr>
              <w:keepNext/>
              <w:spacing w:line="360" w:lineRule="auto"/>
              <w:jc w:val="center"/>
              <w:rPr>
                <w:color w:val="000000" w:themeColor="text1"/>
              </w:rPr>
            </w:pPr>
            <w:r w:rsidRPr="00662517">
              <w:rPr>
                <w:color w:val="000000" w:themeColor="text1"/>
                <w:sz w:val="20"/>
              </w:rPr>
              <w:t>GH01 - GH08</w:t>
            </w:r>
          </w:p>
        </w:tc>
        <w:tc>
          <w:tcPr>
            <w:tcW w:w="6840" w:type="dxa"/>
            <w:vAlign w:val="center"/>
          </w:tcPr>
          <w:p w14:paraId="2208E78F" w14:textId="77777777" w:rsidR="002915C4" w:rsidRPr="00662517" w:rsidRDefault="002915C4" w:rsidP="00B86A7D">
            <w:pPr>
              <w:keepNext/>
              <w:spacing w:line="360" w:lineRule="auto"/>
              <w:rPr>
                <w:color w:val="000000" w:themeColor="text1"/>
              </w:rPr>
            </w:pPr>
            <w:r w:rsidRPr="00662517">
              <w:rPr>
                <w:color w:val="000000" w:themeColor="text1"/>
                <w:sz w:val="20"/>
              </w:rPr>
              <w:t>Gia hạn ≤ 1/2 thời gian thuê, chặn khi còn nợ thuê hoặc nợ dịch vụ</w:t>
            </w:r>
          </w:p>
        </w:tc>
        <w:tc>
          <w:tcPr>
            <w:tcW w:w="1224" w:type="dxa"/>
            <w:vAlign w:val="center"/>
          </w:tcPr>
          <w:p w14:paraId="4AA82BBF" w14:textId="77777777" w:rsidR="002915C4" w:rsidRPr="00662517" w:rsidRDefault="002915C4" w:rsidP="00B86A7D">
            <w:pPr>
              <w:keepNext/>
              <w:spacing w:line="360" w:lineRule="auto"/>
              <w:jc w:val="center"/>
              <w:rPr>
                <w:color w:val="000000" w:themeColor="text1"/>
              </w:rPr>
            </w:pPr>
            <w:r w:rsidRPr="00662517">
              <w:rPr>
                <w:color w:val="000000" w:themeColor="text1"/>
                <w:sz w:val="20"/>
              </w:rPr>
              <w:t>PASS</w:t>
            </w:r>
          </w:p>
        </w:tc>
      </w:tr>
      <w:tr w:rsidR="002915C4" w:rsidRPr="00662517" w14:paraId="3A24808D" w14:textId="77777777">
        <w:trPr>
          <w:jc w:val="center"/>
        </w:trPr>
        <w:tc>
          <w:tcPr>
            <w:tcW w:w="1728" w:type="dxa"/>
            <w:vAlign w:val="center"/>
          </w:tcPr>
          <w:p w14:paraId="7A3EADC0" w14:textId="77777777" w:rsidR="002915C4" w:rsidRPr="00662517" w:rsidRDefault="002915C4" w:rsidP="00B86A7D">
            <w:pPr>
              <w:keepNext/>
              <w:spacing w:line="360" w:lineRule="auto"/>
              <w:jc w:val="center"/>
              <w:rPr>
                <w:color w:val="000000" w:themeColor="text1"/>
              </w:rPr>
            </w:pPr>
            <w:r w:rsidRPr="00662517">
              <w:rPr>
                <w:color w:val="000000" w:themeColor="text1"/>
                <w:sz w:val="20"/>
              </w:rPr>
              <w:t>NV, TX, KT</w:t>
            </w:r>
          </w:p>
        </w:tc>
        <w:tc>
          <w:tcPr>
            <w:tcW w:w="6840" w:type="dxa"/>
            <w:vAlign w:val="center"/>
          </w:tcPr>
          <w:p w14:paraId="519C967C" w14:textId="77777777" w:rsidR="002915C4" w:rsidRPr="00662517" w:rsidRDefault="002915C4" w:rsidP="00B86A7D">
            <w:pPr>
              <w:keepNext/>
              <w:spacing w:line="360" w:lineRule="auto"/>
              <w:rPr>
                <w:color w:val="000000" w:themeColor="text1"/>
              </w:rPr>
            </w:pPr>
            <w:r w:rsidRPr="00662517">
              <w:rPr>
                <w:color w:val="000000" w:themeColor="text1"/>
                <w:sz w:val="20"/>
              </w:rPr>
              <w:t>Nhân viên, thẻ giữ xe, kiểm tra phòng 1 lần/năm, phạt thay đổi kết cấu</w:t>
            </w:r>
          </w:p>
        </w:tc>
        <w:tc>
          <w:tcPr>
            <w:tcW w:w="1224" w:type="dxa"/>
            <w:vAlign w:val="center"/>
          </w:tcPr>
          <w:p w14:paraId="7F45F713" w14:textId="77777777" w:rsidR="002915C4" w:rsidRPr="00662517" w:rsidRDefault="002915C4" w:rsidP="00B86A7D">
            <w:pPr>
              <w:keepNext/>
              <w:spacing w:line="360" w:lineRule="auto"/>
              <w:jc w:val="center"/>
              <w:rPr>
                <w:color w:val="000000" w:themeColor="text1"/>
              </w:rPr>
            </w:pPr>
            <w:r w:rsidRPr="00662517">
              <w:rPr>
                <w:color w:val="000000" w:themeColor="text1"/>
                <w:sz w:val="20"/>
              </w:rPr>
              <w:t>PASS</w:t>
            </w:r>
          </w:p>
        </w:tc>
      </w:tr>
      <w:tr w:rsidR="002915C4" w:rsidRPr="00662517" w14:paraId="2D4522D7" w14:textId="77777777">
        <w:trPr>
          <w:jc w:val="center"/>
        </w:trPr>
        <w:tc>
          <w:tcPr>
            <w:tcW w:w="1728" w:type="dxa"/>
            <w:vAlign w:val="center"/>
          </w:tcPr>
          <w:p w14:paraId="25646363" w14:textId="77777777" w:rsidR="002915C4" w:rsidRPr="00662517" w:rsidRDefault="002915C4" w:rsidP="00B86A7D">
            <w:pPr>
              <w:spacing w:line="360" w:lineRule="auto"/>
              <w:jc w:val="center"/>
              <w:rPr>
                <w:color w:val="000000" w:themeColor="text1"/>
              </w:rPr>
            </w:pPr>
            <w:r w:rsidRPr="00662517">
              <w:rPr>
                <w:color w:val="000000" w:themeColor="text1"/>
                <w:sz w:val="20"/>
              </w:rPr>
              <w:t>DB01 - DB16</w:t>
            </w:r>
          </w:p>
        </w:tc>
        <w:tc>
          <w:tcPr>
            <w:tcW w:w="6840" w:type="dxa"/>
            <w:vAlign w:val="center"/>
          </w:tcPr>
          <w:p w14:paraId="17458F5B" w14:textId="77777777" w:rsidR="002915C4" w:rsidRPr="00662517" w:rsidRDefault="002915C4" w:rsidP="00B86A7D">
            <w:pPr>
              <w:spacing w:line="360" w:lineRule="auto"/>
              <w:rPr>
                <w:color w:val="000000" w:themeColor="text1"/>
              </w:rPr>
            </w:pPr>
            <w:r w:rsidRPr="00662517">
              <w:rPr>
                <w:color w:val="000000" w:themeColor="text1"/>
                <w:sz w:val="20"/>
              </w:rPr>
              <w:t>Lập hợp đồng, hóa đơn, gia hạn, nhân viên, thẻ xe, phiếu phạt trên CSDL thật</w:t>
            </w:r>
          </w:p>
        </w:tc>
        <w:tc>
          <w:tcPr>
            <w:tcW w:w="1224" w:type="dxa"/>
            <w:vAlign w:val="center"/>
          </w:tcPr>
          <w:p w14:paraId="629946FC" w14:textId="77777777" w:rsidR="002915C4" w:rsidRPr="00662517" w:rsidRDefault="002915C4" w:rsidP="00B86A7D">
            <w:pPr>
              <w:spacing w:line="360" w:lineRule="auto"/>
              <w:jc w:val="center"/>
              <w:rPr>
                <w:color w:val="000000" w:themeColor="text1"/>
              </w:rPr>
            </w:pPr>
            <w:r w:rsidRPr="00662517">
              <w:rPr>
                <w:color w:val="000000" w:themeColor="text1"/>
                <w:sz w:val="20"/>
              </w:rPr>
              <w:t>PASS</w:t>
            </w:r>
          </w:p>
        </w:tc>
      </w:tr>
    </w:tbl>
    <w:p w14:paraId="50565E28" w14:textId="77777777" w:rsidR="002915C4" w:rsidRPr="00662517" w:rsidRDefault="002915C4" w:rsidP="00B86A7D">
      <w:pPr>
        <w:keepNext/>
        <w:keepLines/>
        <w:spacing w:after="40" w:line="360" w:lineRule="auto"/>
        <w:rPr>
          <w:color w:val="000000" w:themeColor="text1"/>
        </w:rPr>
      </w:pPr>
    </w:p>
    <w:p w14:paraId="1C670C62" w14:textId="77777777" w:rsidR="002915C4" w:rsidRPr="00662517" w:rsidRDefault="002915C4" w:rsidP="00B86A7D">
      <w:pPr>
        <w:keepNext/>
        <w:spacing w:before="80" w:line="360" w:lineRule="auto"/>
        <w:jc w:val="center"/>
        <w:rPr>
          <w:color w:val="000000" w:themeColor="text1"/>
        </w:rPr>
      </w:pPr>
      <w:r w:rsidRPr="00662517">
        <w:rPr>
          <w:noProof/>
          <w:color w:val="000000" w:themeColor="text1"/>
        </w:rPr>
        <w:drawing>
          <wp:inline distT="0" distB="0" distL="0" distR="0" wp14:anchorId="162011DC" wp14:editId="3257EF81">
            <wp:extent cx="5120640" cy="1514351"/>
            <wp:effectExtent l="0" t="0" r="3810" b="0"/>
            <wp:docPr id="1243994059" name="Picture 1243994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135640.png"/>
                    <pic:cNvPicPr/>
                  </pic:nvPicPr>
                  <pic:blipFill>
                    <a:blip r:embed="rId140"/>
                    <a:stretch>
                      <a:fillRect/>
                    </a:stretch>
                  </pic:blipFill>
                  <pic:spPr>
                    <a:xfrm>
                      <a:off x="0" y="0"/>
                      <a:ext cx="5120640" cy="1514351"/>
                    </a:xfrm>
                    <a:prstGeom prst="rect">
                      <a:avLst/>
                    </a:prstGeom>
                  </pic:spPr>
                </pic:pic>
              </a:graphicData>
            </a:graphic>
          </wp:inline>
        </w:drawing>
      </w:r>
    </w:p>
    <w:p w14:paraId="3852DC00" w14:textId="77777777" w:rsidR="002915C4" w:rsidRPr="00662517" w:rsidRDefault="002915C4" w:rsidP="00B86A7D">
      <w:pPr>
        <w:keepNext/>
        <w:keepLines/>
        <w:spacing w:after="160" w:line="360" w:lineRule="auto"/>
        <w:jc w:val="center"/>
        <w:rPr>
          <w:color w:val="000000" w:themeColor="text1"/>
        </w:rPr>
      </w:pPr>
      <w:r w:rsidRPr="00662517">
        <w:rPr>
          <w:i/>
          <w:color w:val="000000" w:themeColor="text1"/>
          <w:sz w:val="21"/>
        </w:rPr>
        <w:t>Hình 14 - Kết quả kiểm thử quy tắc: 42/42 PASS</w:t>
      </w:r>
    </w:p>
    <w:p w14:paraId="5DCEC204" w14:textId="77777777" w:rsidR="002915C4" w:rsidRPr="00662517" w:rsidRDefault="002915C4" w:rsidP="00B86A7D">
      <w:pPr>
        <w:keepNext/>
        <w:spacing w:before="80" w:line="360" w:lineRule="auto"/>
        <w:jc w:val="center"/>
        <w:rPr>
          <w:color w:val="000000" w:themeColor="text1"/>
        </w:rPr>
      </w:pPr>
      <w:r w:rsidRPr="00662517">
        <w:rPr>
          <w:noProof/>
          <w:color w:val="000000" w:themeColor="text1"/>
        </w:rPr>
        <w:drawing>
          <wp:inline distT="0" distB="0" distL="0" distR="0" wp14:anchorId="010E21D8" wp14:editId="728BED2B">
            <wp:extent cx="5120640" cy="1492107"/>
            <wp:effectExtent l="0" t="0" r="3810" b="0"/>
            <wp:docPr id="1542213336" name="Picture 1542213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135646.png"/>
                    <pic:cNvPicPr/>
                  </pic:nvPicPr>
                  <pic:blipFill>
                    <a:blip r:embed="rId141"/>
                    <a:stretch>
                      <a:fillRect/>
                    </a:stretch>
                  </pic:blipFill>
                  <pic:spPr>
                    <a:xfrm>
                      <a:off x="0" y="0"/>
                      <a:ext cx="5120640" cy="1492107"/>
                    </a:xfrm>
                    <a:prstGeom prst="rect">
                      <a:avLst/>
                    </a:prstGeom>
                  </pic:spPr>
                </pic:pic>
              </a:graphicData>
            </a:graphic>
          </wp:inline>
        </w:drawing>
      </w:r>
    </w:p>
    <w:p w14:paraId="5FF6015F" w14:textId="77777777" w:rsidR="002915C4" w:rsidRPr="00662517" w:rsidRDefault="002915C4" w:rsidP="00B86A7D">
      <w:pPr>
        <w:spacing w:after="160" w:line="360" w:lineRule="auto"/>
        <w:jc w:val="center"/>
        <w:rPr>
          <w:color w:val="000000" w:themeColor="text1"/>
        </w:rPr>
      </w:pPr>
      <w:r w:rsidRPr="00662517">
        <w:rPr>
          <w:i/>
          <w:color w:val="000000" w:themeColor="text1"/>
          <w:sz w:val="21"/>
        </w:rPr>
        <w:t>Hình 15 - Kết quả kiểm thử CSDL: 16/16 PASS</w:t>
      </w:r>
    </w:p>
    <w:p w14:paraId="52D5BDB1" w14:textId="407E8D71" w:rsidR="00AD749A" w:rsidRDefault="00AD749A" w:rsidP="00B86A7D">
      <w:pPr>
        <w:spacing w:line="360" w:lineRule="auto"/>
      </w:pPr>
    </w:p>
    <w:sectPr w:rsidR="00AD749A" w:rsidSect="002915C4">
      <w:pgSz w:w="11909" w:h="16834"/>
      <w:pgMar w:top="1160" w:right="1080" w:bottom="1080" w:left="12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71857" w14:textId="77777777" w:rsidR="003C35A7" w:rsidRDefault="003C35A7" w:rsidP="002915C4">
      <w:pPr>
        <w:spacing w:after="0" w:line="240" w:lineRule="auto"/>
      </w:pPr>
      <w:r>
        <w:separator/>
      </w:r>
    </w:p>
  </w:endnote>
  <w:endnote w:type="continuationSeparator" w:id="0">
    <w:p w14:paraId="6FE2E122" w14:textId="77777777" w:rsidR="003C35A7" w:rsidRDefault="003C35A7" w:rsidP="00291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udex">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CBC93" w14:textId="0C8D5F84" w:rsidR="002915C4" w:rsidRPr="002915C4" w:rsidRDefault="002915C4" w:rsidP="002915C4">
    <w:pPr>
      <w:pStyle w:val="Footer"/>
      <w:jc w:val="cen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13BEC" w14:textId="77777777" w:rsidR="003C35A7" w:rsidRDefault="003C35A7" w:rsidP="002915C4">
      <w:pPr>
        <w:spacing w:after="0" w:line="240" w:lineRule="auto"/>
      </w:pPr>
      <w:r>
        <w:separator/>
      </w:r>
    </w:p>
  </w:footnote>
  <w:footnote w:type="continuationSeparator" w:id="0">
    <w:p w14:paraId="0C61CAA9" w14:textId="77777777" w:rsidR="003C35A7" w:rsidRDefault="003C35A7" w:rsidP="002915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721B1" w14:textId="7C499009" w:rsidR="002915C4" w:rsidRPr="002915C4" w:rsidRDefault="002915C4" w:rsidP="00B86A7D">
    <w:pPr>
      <w:pStyle w:val="Header"/>
      <w:jc w:val="center"/>
      <w:rPr>
        <w:i/>
        <w:sz w:val="18"/>
      </w:rPr>
    </w:pPr>
    <w:r w:rsidRPr="002915C4">
      <w:rPr>
        <w:i/>
        <w:color w:val="595959"/>
        <w:sz w:val="18"/>
      </w:rPr>
      <w:t>Lê Minh Giang - 1250080043 - Báo cáo tổng hợp LAB OOSD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DC359B"/>
    <w:multiLevelType w:val="hybridMultilevel"/>
    <w:tmpl w:val="96E8E5AA"/>
    <w:lvl w:ilvl="0" w:tplc="56BA88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1A50F3"/>
    <w:multiLevelType w:val="hybridMultilevel"/>
    <w:tmpl w:val="9E7C6EDA"/>
    <w:lvl w:ilvl="0" w:tplc="56BA88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815DCD"/>
    <w:multiLevelType w:val="multilevel"/>
    <w:tmpl w:val="C798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A76ED"/>
    <w:multiLevelType w:val="hybridMultilevel"/>
    <w:tmpl w:val="E19E1808"/>
    <w:lvl w:ilvl="0" w:tplc="56BA8854">
      <w:start w:val="1"/>
      <w:numFmt w:val="bullet"/>
      <w:lvlText w:val=""/>
      <w:lvlJc w:val="left"/>
      <w:pPr>
        <w:ind w:left="720" w:hanging="360"/>
      </w:pPr>
      <w:rPr>
        <w:rFonts w:ascii="Symbol" w:hAnsi="Symbol" w:hint="default"/>
      </w:rPr>
    </w:lvl>
    <w:lvl w:ilvl="1" w:tplc="10E6AA2E">
      <w:numFmt w:val="decimal"/>
      <w:lvlText w:val=""/>
      <w:lvlJc w:val="left"/>
    </w:lvl>
    <w:lvl w:ilvl="2" w:tplc="22B876CA">
      <w:numFmt w:val="decimal"/>
      <w:lvlText w:val=""/>
      <w:lvlJc w:val="left"/>
    </w:lvl>
    <w:lvl w:ilvl="3" w:tplc="8B026AB2">
      <w:numFmt w:val="decimal"/>
      <w:lvlText w:val=""/>
      <w:lvlJc w:val="left"/>
    </w:lvl>
    <w:lvl w:ilvl="4" w:tplc="B4E40068">
      <w:numFmt w:val="decimal"/>
      <w:lvlText w:val=""/>
      <w:lvlJc w:val="left"/>
    </w:lvl>
    <w:lvl w:ilvl="5" w:tplc="D2EE86C4">
      <w:numFmt w:val="decimal"/>
      <w:lvlText w:val=""/>
      <w:lvlJc w:val="left"/>
    </w:lvl>
    <w:lvl w:ilvl="6" w:tplc="9512608E">
      <w:numFmt w:val="decimal"/>
      <w:lvlText w:val=""/>
      <w:lvlJc w:val="left"/>
    </w:lvl>
    <w:lvl w:ilvl="7" w:tplc="853E3372">
      <w:numFmt w:val="decimal"/>
      <w:lvlText w:val=""/>
      <w:lvlJc w:val="left"/>
    </w:lvl>
    <w:lvl w:ilvl="8" w:tplc="FE78E5E8">
      <w:numFmt w:val="decimal"/>
      <w:lvlText w:val=""/>
      <w:lvlJc w:val="left"/>
    </w:lvl>
  </w:abstractNum>
  <w:abstractNum w:abstractNumId="13" w15:restartNumberingAfterBreak="0">
    <w:nsid w:val="4D143329"/>
    <w:multiLevelType w:val="hybridMultilevel"/>
    <w:tmpl w:val="D988C0B2"/>
    <w:lvl w:ilvl="0" w:tplc="DCDC7870">
      <w:start w:val="1"/>
      <w:numFmt w:val="decimal"/>
      <w:lvlText w:val="%1."/>
      <w:lvlJc w:val="left"/>
      <w:pPr>
        <w:ind w:left="720" w:hanging="360"/>
      </w:pPr>
    </w:lvl>
    <w:lvl w:ilvl="1" w:tplc="CF626A1E">
      <w:numFmt w:val="decimal"/>
      <w:lvlText w:val=""/>
      <w:lvlJc w:val="left"/>
    </w:lvl>
    <w:lvl w:ilvl="2" w:tplc="90DA872A">
      <w:numFmt w:val="decimal"/>
      <w:lvlText w:val=""/>
      <w:lvlJc w:val="left"/>
    </w:lvl>
    <w:lvl w:ilvl="3" w:tplc="ECF07B1A">
      <w:numFmt w:val="decimal"/>
      <w:lvlText w:val=""/>
      <w:lvlJc w:val="left"/>
    </w:lvl>
    <w:lvl w:ilvl="4" w:tplc="F6EE9F7A">
      <w:numFmt w:val="decimal"/>
      <w:lvlText w:val=""/>
      <w:lvlJc w:val="left"/>
    </w:lvl>
    <w:lvl w:ilvl="5" w:tplc="B8948F2E">
      <w:numFmt w:val="decimal"/>
      <w:lvlText w:val=""/>
      <w:lvlJc w:val="left"/>
    </w:lvl>
    <w:lvl w:ilvl="6" w:tplc="4FA4B5AC">
      <w:numFmt w:val="decimal"/>
      <w:lvlText w:val=""/>
      <w:lvlJc w:val="left"/>
    </w:lvl>
    <w:lvl w:ilvl="7" w:tplc="FE58171A">
      <w:numFmt w:val="decimal"/>
      <w:lvlText w:val=""/>
      <w:lvlJc w:val="left"/>
    </w:lvl>
    <w:lvl w:ilvl="8" w:tplc="BDE209C0">
      <w:numFmt w:val="decimal"/>
      <w:lvlText w:val=""/>
      <w:lvlJc w:val="left"/>
    </w:lvl>
  </w:abstractNum>
  <w:abstractNum w:abstractNumId="14" w15:restartNumberingAfterBreak="0">
    <w:nsid w:val="5CA919EF"/>
    <w:multiLevelType w:val="hybridMultilevel"/>
    <w:tmpl w:val="1D3251DE"/>
    <w:lvl w:ilvl="0" w:tplc="56BA8854">
      <w:start w:val="1"/>
      <w:numFmt w:val="bullet"/>
      <w:lvlText w:val=""/>
      <w:lvlJc w:val="left"/>
      <w:pPr>
        <w:ind w:left="737" w:hanging="360"/>
      </w:pPr>
      <w:rPr>
        <w:rFonts w:ascii="Symbol" w:hAnsi="Symbol" w:hint="default"/>
      </w:rPr>
    </w:lvl>
    <w:lvl w:ilvl="1" w:tplc="04090003" w:tentative="1">
      <w:start w:val="1"/>
      <w:numFmt w:val="bullet"/>
      <w:lvlText w:val="o"/>
      <w:lvlJc w:val="left"/>
      <w:pPr>
        <w:ind w:left="1457" w:hanging="360"/>
      </w:pPr>
      <w:rPr>
        <w:rFonts w:ascii="Courier New" w:hAnsi="Courier New" w:cs="Courier New" w:hint="default"/>
      </w:rPr>
    </w:lvl>
    <w:lvl w:ilvl="2" w:tplc="04090005" w:tentative="1">
      <w:start w:val="1"/>
      <w:numFmt w:val="bullet"/>
      <w:lvlText w:val=""/>
      <w:lvlJc w:val="left"/>
      <w:pPr>
        <w:ind w:left="2177" w:hanging="360"/>
      </w:pPr>
      <w:rPr>
        <w:rFonts w:ascii="Wingdings" w:hAnsi="Wingdings" w:hint="default"/>
      </w:rPr>
    </w:lvl>
    <w:lvl w:ilvl="3" w:tplc="04090001" w:tentative="1">
      <w:start w:val="1"/>
      <w:numFmt w:val="bullet"/>
      <w:lvlText w:val=""/>
      <w:lvlJc w:val="left"/>
      <w:pPr>
        <w:ind w:left="2897" w:hanging="360"/>
      </w:pPr>
      <w:rPr>
        <w:rFonts w:ascii="Symbol" w:hAnsi="Symbol" w:hint="default"/>
      </w:rPr>
    </w:lvl>
    <w:lvl w:ilvl="4" w:tplc="04090003" w:tentative="1">
      <w:start w:val="1"/>
      <w:numFmt w:val="bullet"/>
      <w:lvlText w:val="o"/>
      <w:lvlJc w:val="left"/>
      <w:pPr>
        <w:ind w:left="3617" w:hanging="360"/>
      </w:pPr>
      <w:rPr>
        <w:rFonts w:ascii="Courier New" w:hAnsi="Courier New" w:cs="Courier New" w:hint="default"/>
      </w:rPr>
    </w:lvl>
    <w:lvl w:ilvl="5" w:tplc="04090005" w:tentative="1">
      <w:start w:val="1"/>
      <w:numFmt w:val="bullet"/>
      <w:lvlText w:val=""/>
      <w:lvlJc w:val="left"/>
      <w:pPr>
        <w:ind w:left="4337" w:hanging="360"/>
      </w:pPr>
      <w:rPr>
        <w:rFonts w:ascii="Wingdings" w:hAnsi="Wingdings" w:hint="default"/>
      </w:rPr>
    </w:lvl>
    <w:lvl w:ilvl="6" w:tplc="04090001" w:tentative="1">
      <w:start w:val="1"/>
      <w:numFmt w:val="bullet"/>
      <w:lvlText w:val=""/>
      <w:lvlJc w:val="left"/>
      <w:pPr>
        <w:ind w:left="5057" w:hanging="360"/>
      </w:pPr>
      <w:rPr>
        <w:rFonts w:ascii="Symbol" w:hAnsi="Symbol" w:hint="default"/>
      </w:rPr>
    </w:lvl>
    <w:lvl w:ilvl="7" w:tplc="04090003" w:tentative="1">
      <w:start w:val="1"/>
      <w:numFmt w:val="bullet"/>
      <w:lvlText w:val="o"/>
      <w:lvlJc w:val="left"/>
      <w:pPr>
        <w:ind w:left="5777" w:hanging="360"/>
      </w:pPr>
      <w:rPr>
        <w:rFonts w:ascii="Courier New" w:hAnsi="Courier New" w:cs="Courier New" w:hint="default"/>
      </w:rPr>
    </w:lvl>
    <w:lvl w:ilvl="8" w:tplc="04090005" w:tentative="1">
      <w:start w:val="1"/>
      <w:numFmt w:val="bullet"/>
      <w:lvlText w:val=""/>
      <w:lvlJc w:val="left"/>
      <w:pPr>
        <w:ind w:left="6497" w:hanging="360"/>
      </w:pPr>
      <w:rPr>
        <w:rFonts w:ascii="Wingdings" w:hAnsi="Wingdings" w:hint="default"/>
      </w:rPr>
    </w:lvl>
  </w:abstractNum>
  <w:abstractNum w:abstractNumId="15" w15:restartNumberingAfterBreak="0">
    <w:nsid w:val="7658569A"/>
    <w:multiLevelType w:val="multilevel"/>
    <w:tmpl w:val="E23C98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507596743">
    <w:abstractNumId w:val="8"/>
  </w:num>
  <w:num w:numId="2" w16cid:durableId="728698652">
    <w:abstractNumId w:val="6"/>
  </w:num>
  <w:num w:numId="3" w16cid:durableId="1961573901">
    <w:abstractNumId w:val="5"/>
  </w:num>
  <w:num w:numId="4" w16cid:durableId="23600085">
    <w:abstractNumId w:val="4"/>
  </w:num>
  <w:num w:numId="5" w16cid:durableId="1028021026">
    <w:abstractNumId w:val="7"/>
  </w:num>
  <w:num w:numId="6" w16cid:durableId="488139421">
    <w:abstractNumId w:val="3"/>
  </w:num>
  <w:num w:numId="7" w16cid:durableId="2101414553">
    <w:abstractNumId w:val="2"/>
  </w:num>
  <w:num w:numId="8" w16cid:durableId="2091459951">
    <w:abstractNumId w:val="1"/>
  </w:num>
  <w:num w:numId="9" w16cid:durableId="415321552">
    <w:abstractNumId w:val="0"/>
  </w:num>
  <w:num w:numId="10" w16cid:durableId="1497843028">
    <w:abstractNumId w:val="14"/>
  </w:num>
  <w:num w:numId="11" w16cid:durableId="1953706688">
    <w:abstractNumId w:val="10"/>
  </w:num>
  <w:num w:numId="12" w16cid:durableId="304749182">
    <w:abstractNumId w:val="9"/>
  </w:num>
  <w:num w:numId="13" w16cid:durableId="949049366">
    <w:abstractNumId w:val="11"/>
  </w:num>
  <w:num w:numId="14" w16cid:durableId="1520773511">
    <w:abstractNumId w:val="15"/>
  </w:num>
  <w:num w:numId="15" w16cid:durableId="1534802130">
    <w:abstractNumId w:val="12"/>
  </w:num>
  <w:num w:numId="16" w16cid:durableId="750859903">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5C4"/>
    <w:rsid w:val="0029639D"/>
    <w:rsid w:val="00326F90"/>
    <w:rsid w:val="003A33F6"/>
    <w:rsid w:val="003C35A7"/>
    <w:rsid w:val="00995231"/>
    <w:rsid w:val="00AA1D8D"/>
    <w:rsid w:val="00AD749A"/>
    <w:rsid w:val="00B47730"/>
    <w:rsid w:val="00B86A7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9CB034"/>
  <w14:defaultImageDpi w14:val="300"/>
  <w15:docId w15:val="{A64B60BF-AE23-423C-950D-BB627331E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00" w:after="120"/>
      <w:outlineLvl w:val="0"/>
    </w:pPr>
    <w:rPr>
      <w:rFonts w:eastAsiaTheme="majorEastAsia"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eastAsiaTheme="majorEastAsia"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eastAsiaTheme="majorEastAsia"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eastAsiaTheme="majorEastAsia" w:cs="Times New Roman"/>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heme="majorEastAsia" w:hAnsi="Times New Roman" w:cs="Times New Roman"/>
      <w:b/>
      <w:bCs/>
      <w:color w:val="000000"/>
      <w:sz w:val="32"/>
      <w:szCs w:val="28"/>
    </w:rPr>
  </w:style>
  <w:style w:type="character" w:customStyle="1" w:styleId="Heading2Char">
    <w:name w:val="Heading 2 Char"/>
    <w:basedOn w:val="DefaultParagraphFont"/>
    <w:link w:val="Heading2"/>
    <w:uiPriority w:val="9"/>
    <w:rsid w:val="00FC693F"/>
    <w:rPr>
      <w:rFonts w:ascii="Times New Roman" w:eastAsiaTheme="majorEastAsia" w:hAnsi="Times New Roman" w:cs="Times New Roman"/>
      <w:b/>
      <w:bCs/>
      <w:color w:val="000000"/>
      <w:sz w:val="28"/>
      <w:szCs w:val="26"/>
    </w:rPr>
  </w:style>
  <w:style w:type="character" w:customStyle="1" w:styleId="Heading3Char">
    <w:name w:val="Heading 3 Char"/>
    <w:basedOn w:val="DefaultParagraphFont"/>
    <w:link w:val="Heading3"/>
    <w:uiPriority w:val="9"/>
    <w:rsid w:val="00FC693F"/>
    <w:rPr>
      <w:rFonts w:ascii="Times New Roman" w:eastAsiaTheme="majorEastAsia" w:hAnsi="Times New Roman" w:cs="Times New Roman"/>
      <w:b/>
      <w:bCs/>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heme="majorEastAsia" w:hAnsi="Times New Roman" w:cs="Times New Roman"/>
      <w:bCs/>
      <w:i/>
      <w:iCs/>
      <w:color w:val="000000"/>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915C4"/>
    <w:pPr>
      <w:spacing w:before="100" w:beforeAutospacing="1" w:after="100" w:afterAutospacing="1" w:line="240" w:lineRule="auto"/>
    </w:pPr>
    <w:rPr>
      <w:rFonts w:cs="Times New Roman"/>
      <w:sz w:val="24"/>
      <w:szCs w:val="24"/>
    </w:rPr>
  </w:style>
  <w:style w:type="paragraph" w:styleId="TOC1">
    <w:name w:val="toc 1"/>
    <w:basedOn w:val="Normal"/>
    <w:next w:val="Normal"/>
    <w:autoRedefine/>
    <w:uiPriority w:val="39"/>
    <w:unhideWhenUsed/>
    <w:rsid w:val="002915C4"/>
    <w:pPr>
      <w:spacing w:after="100"/>
    </w:pPr>
  </w:style>
  <w:style w:type="paragraph" w:styleId="TOC2">
    <w:name w:val="toc 2"/>
    <w:basedOn w:val="Normal"/>
    <w:next w:val="Normal"/>
    <w:autoRedefine/>
    <w:uiPriority w:val="39"/>
    <w:unhideWhenUsed/>
    <w:rsid w:val="002915C4"/>
    <w:pPr>
      <w:spacing w:after="100"/>
      <w:ind w:left="260"/>
    </w:pPr>
  </w:style>
  <w:style w:type="paragraph" w:styleId="TOC3">
    <w:name w:val="toc 3"/>
    <w:basedOn w:val="Normal"/>
    <w:next w:val="Normal"/>
    <w:autoRedefine/>
    <w:uiPriority w:val="39"/>
    <w:unhideWhenUsed/>
    <w:rsid w:val="002915C4"/>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106.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1.png"/><Relationship Id="rId133" Type="http://schemas.openxmlformats.org/officeDocument/2006/relationships/image" Target="media/image122.png"/><Relationship Id="rId138" Type="http://schemas.openxmlformats.org/officeDocument/2006/relationships/image" Target="media/image127.png"/><Relationship Id="rId16" Type="http://schemas.openxmlformats.org/officeDocument/2006/relationships/image" Target="media/image7.png"/><Relationship Id="rId107" Type="http://schemas.openxmlformats.org/officeDocument/2006/relationships/image" Target="media/image96.png"/><Relationship Id="rId11" Type="http://schemas.openxmlformats.org/officeDocument/2006/relationships/hyperlink" Target="https://github.com/giangminhle/LAB_OOSD/tree/main/IMAGES" TargetMode="Externa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1.png"/><Relationship Id="rId123" Type="http://schemas.openxmlformats.org/officeDocument/2006/relationships/image" Target="media/image112.png"/><Relationship Id="rId128" Type="http://schemas.openxmlformats.org/officeDocument/2006/relationships/image" Target="media/image117.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2.png"/><Relationship Id="rId118" Type="http://schemas.openxmlformats.org/officeDocument/2006/relationships/image" Target="media/image107.png"/><Relationship Id="rId134" Type="http://schemas.openxmlformats.org/officeDocument/2006/relationships/image" Target="media/image123.png"/><Relationship Id="rId139" Type="http://schemas.openxmlformats.org/officeDocument/2006/relationships/image" Target="media/image128.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0.png"/><Relationship Id="rId14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103" Type="http://schemas.openxmlformats.org/officeDocument/2006/relationships/image" Target="media/image92.png"/><Relationship Id="rId108" Type="http://schemas.openxmlformats.org/officeDocument/2006/relationships/image" Target="media/image97.png"/><Relationship Id="rId116" Type="http://schemas.openxmlformats.org/officeDocument/2006/relationships/image" Target="media/image105.png"/><Relationship Id="rId124" Type="http://schemas.openxmlformats.org/officeDocument/2006/relationships/image" Target="media/image113.png"/><Relationship Id="rId129" Type="http://schemas.openxmlformats.org/officeDocument/2006/relationships/image" Target="media/image118.png"/><Relationship Id="rId137" Type="http://schemas.openxmlformats.org/officeDocument/2006/relationships/image" Target="media/image126.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image" Target="media/image87.png"/><Relationship Id="rId111" Type="http://schemas.openxmlformats.org/officeDocument/2006/relationships/image" Target="media/image100.png"/><Relationship Id="rId132" Type="http://schemas.openxmlformats.org/officeDocument/2006/relationships/image" Target="media/image121.png"/><Relationship Id="rId140" Type="http://schemas.openxmlformats.org/officeDocument/2006/relationships/image" Target="media/image1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image" Target="media/image95.png"/><Relationship Id="rId114" Type="http://schemas.openxmlformats.org/officeDocument/2006/relationships/image" Target="media/image103.png"/><Relationship Id="rId119" Type="http://schemas.openxmlformats.org/officeDocument/2006/relationships/image" Target="media/image108.png"/><Relationship Id="rId127" Type="http://schemas.openxmlformats.org/officeDocument/2006/relationships/image" Target="media/image116.png"/><Relationship Id="rId10" Type="http://schemas.openxmlformats.org/officeDocument/2006/relationships/hyperlink" Target="https://github.com/giangminhle/LAB_OOSD"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footer" Target="footer1.xml"/><Relationship Id="rId122" Type="http://schemas.openxmlformats.org/officeDocument/2006/relationships/image" Target="media/image111.png"/><Relationship Id="rId130" Type="http://schemas.openxmlformats.org/officeDocument/2006/relationships/image" Target="media/image119.png"/><Relationship Id="rId135" Type="http://schemas.openxmlformats.org/officeDocument/2006/relationships/image" Target="media/image124.png"/><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98.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jp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header" Target="header1.xml"/><Relationship Id="rId105" Type="http://schemas.openxmlformats.org/officeDocument/2006/relationships/image" Target="media/image94.png"/><Relationship Id="rId126" Type="http://schemas.openxmlformats.org/officeDocument/2006/relationships/image" Target="media/image1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184</Pages>
  <Words>27708</Words>
  <Characters>147965</Characters>
  <Application>Microsoft Office Word</Application>
  <DocSecurity>0</DocSecurity>
  <Lines>5102</Lines>
  <Paragraphs>4622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Giang</cp:lastModifiedBy>
  <cp:revision>2</cp:revision>
  <dcterms:created xsi:type="dcterms:W3CDTF">2013-12-23T23:15:00Z</dcterms:created>
  <dcterms:modified xsi:type="dcterms:W3CDTF">2026-11-01T10:36:00Z</dcterms:modified>
  <cp:category/>
</cp:coreProperties>
</file>