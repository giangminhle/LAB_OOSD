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2C65" w14:textId="77777777" w:rsidR="00454D68" w:rsidRPr="00662517" w:rsidRDefault="00454D68" w:rsidP="00662517">
      <w:pPr>
        <w:spacing w:after="0" w:line="360" w:lineRule="auto"/>
        <w:ind w:firstLine="567"/>
        <w:rPr>
          <w:color w:val="000000" w:themeColor="text1"/>
        </w:rPr>
      </w:pPr>
    </w:p>
    <w:p w14:paraId="4A00DF0E" w14:textId="77777777" w:rsidR="00454D68" w:rsidRPr="00662517" w:rsidRDefault="00454D68" w:rsidP="00662517">
      <w:pPr>
        <w:spacing w:after="0" w:line="360" w:lineRule="auto"/>
        <w:ind w:firstLine="567"/>
        <w:rPr>
          <w:color w:val="000000" w:themeColor="text1"/>
        </w:rPr>
      </w:pPr>
    </w:p>
    <w:p w14:paraId="367FE445" w14:textId="2F1EB7EF" w:rsidR="00454D68" w:rsidRPr="00662517" w:rsidRDefault="00000000" w:rsidP="00662517">
      <w:pPr>
        <w:spacing w:before="600" w:after="80" w:line="360" w:lineRule="auto"/>
        <w:jc w:val="center"/>
        <w:rPr>
          <w:color w:val="000000" w:themeColor="text1"/>
        </w:rPr>
      </w:pPr>
      <w:r w:rsidRPr="00662517">
        <w:rPr>
          <w:b/>
          <w:color w:val="000000" w:themeColor="text1"/>
          <w:sz w:val="36"/>
        </w:rPr>
        <w:t xml:space="preserve">BÁO CÁO </w:t>
      </w:r>
    </w:p>
    <w:p w14:paraId="63650EB8" w14:textId="1356C477" w:rsidR="00454D68" w:rsidRPr="00662517" w:rsidRDefault="00662517" w:rsidP="00662517">
      <w:pPr>
        <w:spacing w:after="80" w:line="360" w:lineRule="auto"/>
        <w:jc w:val="center"/>
        <w:rPr>
          <w:color w:val="000000" w:themeColor="text1"/>
        </w:rPr>
      </w:pPr>
      <w:r w:rsidRPr="00662517">
        <w:rPr>
          <w:b/>
          <w:color w:val="000000" w:themeColor="text1"/>
          <w:sz w:val="28"/>
        </w:rPr>
        <w:t>PHƯƠNG PHÁP PHÁT TRIỂN PHẦN MỀM HƯỚNG ĐỐI TƯỢNG</w:t>
      </w:r>
    </w:p>
    <w:p w14:paraId="36F29903" w14:textId="77777777" w:rsidR="00454D68" w:rsidRPr="00662517" w:rsidRDefault="00000000" w:rsidP="00662517">
      <w:pPr>
        <w:spacing w:before="600" w:after="80" w:line="360" w:lineRule="auto"/>
        <w:jc w:val="center"/>
        <w:rPr>
          <w:color w:val="000000" w:themeColor="text1"/>
        </w:rPr>
      </w:pPr>
      <w:r w:rsidRPr="00662517">
        <w:rPr>
          <w:b/>
          <w:color w:val="000000" w:themeColor="text1"/>
          <w:sz w:val="44"/>
        </w:rPr>
        <w:t>LAB 8 (BÀI 4)</w:t>
      </w:r>
    </w:p>
    <w:p w14:paraId="13E4DEB6" w14:textId="77777777" w:rsidR="00454D68" w:rsidRPr="00662517" w:rsidRDefault="00000000" w:rsidP="00662517">
      <w:pPr>
        <w:spacing w:after="800" w:line="360" w:lineRule="auto"/>
        <w:jc w:val="center"/>
        <w:rPr>
          <w:color w:val="000000" w:themeColor="text1"/>
        </w:rPr>
      </w:pPr>
      <w:r w:rsidRPr="00662517">
        <w:rPr>
          <w:b/>
          <w:color w:val="000000" w:themeColor="text1"/>
          <w:sz w:val="36"/>
        </w:rPr>
        <w:t>QUẢN LÝ CHO THUÊ VĂN PHÒNG Ở CAO ỐC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5040"/>
      </w:tblGrid>
      <w:tr w:rsidR="00454D68" w:rsidRPr="00662517" w14:paraId="5B801C87" w14:textId="77777777" w:rsidTr="00662517">
        <w:trPr>
          <w:jc w:val="center"/>
        </w:trPr>
        <w:tc>
          <w:tcPr>
            <w:tcW w:w="3168" w:type="dxa"/>
          </w:tcPr>
          <w:p w14:paraId="4E409EB1" w14:textId="77777777" w:rsidR="00454D68" w:rsidRPr="00662517" w:rsidRDefault="00000000" w:rsidP="00662517">
            <w:pPr>
              <w:spacing w:line="360" w:lineRule="auto"/>
              <w:rPr>
                <w:color w:val="000000" w:themeColor="text1"/>
              </w:rPr>
            </w:pPr>
            <w:r w:rsidRPr="00662517">
              <w:rPr>
                <w:b/>
                <w:color w:val="000000" w:themeColor="text1"/>
              </w:rPr>
              <w:t>Họ và tên:</w:t>
            </w:r>
          </w:p>
        </w:tc>
        <w:tc>
          <w:tcPr>
            <w:tcW w:w="5040" w:type="dxa"/>
          </w:tcPr>
          <w:p w14:paraId="2014DD72" w14:textId="77777777" w:rsidR="00454D68" w:rsidRPr="00662517" w:rsidRDefault="00000000" w:rsidP="00662517">
            <w:pPr>
              <w:spacing w:line="360" w:lineRule="auto"/>
              <w:rPr>
                <w:color w:val="000000" w:themeColor="text1"/>
              </w:rPr>
            </w:pPr>
            <w:r w:rsidRPr="00662517">
              <w:rPr>
                <w:color w:val="000000" w:themeColor="text1"/>
              </w:rPr>
              <w:t>Lê Minh Giang</w:t>
            </w:r>
          </w:p>
        </w:tc>
      </w:tr>
      <w:tr w:rsidR="00454D68" w:rsidRPr="00662517" w14:paraId="70E831D8" w14:textId="77777777" w:rsidTr="00662517">
        <w:trPr>
          <w:jc w:val="center"/>
        </w:trPr>
        <w:tc>
          <w:tcPr>
            <w:tcW w:w="3168" w:type="dxa"/>
          </w:tcPr>
          <w:p w14:paraId="5CD35722" w14:textId="77777777" w:rsidR="00454D68" w:rsidRPr="00662517" w:rsidRDefault="00000000" w:rsidP="00662517">
            <w:pPr>
              <w:spacing w:line="360" w:lineRule="auto"/>
              <w:rPr>
                <w:color w:val="000000" w:themeColor="text1"/>
              </w:rPr>
            </w:pPr>
            <w:r w:rsidRPr="00662517">
              <w:rPr>
                <w:b/>
                <w:color w:val="000000" w:themeColor="text1"/>
              </w:rPr>
              <w:t>MSSV:</w:t>
            </w:r>
          </w:p>
        </w:tc>
        <w:tc>
          <w:tcPr>
            <w:tcW w:w="5040" w:type="dxa"/>
          </w:tcPr>
          <w:p w14:paraId="32C2A95D" w14:textId="77777777" w:rsidR="00454D68" w:rsidRPr="00662517" w:rsidRDefault="00000000" w:rsidP="00662517">
            <w:pPr>
              <w:spacing w:line="360" w:lineRule="auto"/>
              <w:rPr>
                <w:color w:val="000000" w:themeColor="text1"/>
              </w:rPr>
            </w:pPr>
            <w:r w:rsidRPr="00662517">
              <w:rPr>
                <w:color w:val="000000" w:themeColor="text1"/>
              </w:rPr>
              <w:t>1250080043</w:t>
            </w:r>
          </w:p>
        </w:tc>
      </w:tr>
      <w:tr w:rsidR="00454D68" w:rsidRPr="00662517" w14:paraId="6AD77D50" w14:textId="77777777" w:rsidTr="00662517">
        <w:trPr>
          <w:jc w:val="center"/>
        </w:trPr>
        <w:tc>
          <w:tcPr>
            <w:tcW w:w="3168" w:type="dxa"/>
          </w:tcPr>
          <w:p w14:paraId="16CD1C3D" w14:textId="77777777" w:rsidR="00454D68" w:rsidRPr="00662517" w:rsidRDefault="00000000" w:rsidP="00662517">
            <w:pPr>
              <w:spacing w:line="360" w:lineRule="auto"/>
              <w:rPr>
                <w:color w:val="000000" w:themeColor="text1"/>
              </w:rPr>
            </w:pPr>
            <w:r w:rsidRPr="00662517">
              <w:rPr>
                <w:b/>
                <w:color w:val="000000" w:themeColor="text1"/>
              </w:rPr>
              <w:t>Lớp:</w:t>
            </w:r>
          </w:p>
        </w:tc>
        <w:tc>
          <w:tcPr>
            <w:tcW w:w="5040" w:type="dxa"/>
          </w:tcPr>
          <w:p w14:paraId="55C111DF" w14:textId="77777777" w:rsidR="00454D68" w:rsidRPr="00662517" w:rsidRDefault="00000000" w:rsidP="00662517">
            <w:pPr>
              <w:spacing w:line="360" w:lineRule="auto"/>
              <w:rPr>
                <w:color w:val="000000" w:themeColor="text1"/>
              </w:rPr>
            </w:pPr>
            <w:r w:rsidRPr="00662517">
              <w:rPr>
                <w:color w:val="000000" w:themeColor="text1"/>
              </w:rPr>
              <w:t>12_DH_CNPM1</w:t>
            </w:r>
          </w:p>
        </w:tc>
      </w:tr>
    </w:tbl>
    <w:p w14:paraId="1583666F" w14:textId="77777777" w:rsidR="00454D68" w:rsidRPr="00662517" w:rsidRDefault="00000000" w:rsidP="00662517">
      <w:pPr>
        <w:spacing w:line="360" w:lineRule="auto"/>
        <w:rPr>
          <w:color w:val="000000" w:themeColor="text1"/>
        </w:rPr>
      </w:pPr>
      <w:r w:rsidRPr="00662517">
        <w:rPr>
          <w:color w:val="000000" w:themeColor="text1"/>
        </w:rPr>
        <w:br w:type="page"/>
      </w:r>
    </w:p>
    <w:p w14:paraId="6CFD7CC0" w14:textId="77777777" w:rsidR="00454D68" w:rsidRPr="00662517" w:rsidRDefault="00000000" w:rsidP="00662517">
      <w:pPr>
        <w:keepNext/>
        <w:spacing w:before="240" w:after="100" w:line="360" w:lineRule="auto"/>
        <w:outlineLvl w:val="0"/>
        <w:rPr>
          <w:color w:val="000000" w:themeColor="text1"/>
        </w:rPr>
      </w:pPr>
      <w:r w:rsidRPr="00662517">
        <w:rPr>
          <w:b/>
          <w:color w:val="000000" w:themeColor="text1"/>
          <w:sz w:val="28"/>
        </w:rPr>
        <w:lastRenderedPageBreak/>
        <w:t>1. MÔ TẢ BÀI TOÁN</w:t>
      </w:r>
    </w:p>
    <w:p w14:paraId="53A7B614" w14:textId="77777777" w:rsidR="00454D68" w:rsidRPr="00662517" w:rsidRDefault="00000000" w:rsidP="00662517">
      <w:pPr>
        <w:spacing w:after="80" w:line="360" w:lineRule="auto"/>
        <w:ind w:firstLine="567"/>
        <w:rPr>
          <w:color w:val="000000" w:themeColor="text1"/>
        </w:rPr>
      </w:pPr>
      <w:r w:rsidRPr="00662517">
        <w:rPr>
          <w:color w:val="000000" w:themeColor="text1"/>
        </w:rPr>
        <w:t>Tòa cao ốc cần phần mềm quản lý cho thuê văn phòng. Mỗi tầng có nhiều phòng, mỗi phòng có mã phòng, diện tích và hướng riêng; giá thuê phụ thuộc độ cao (tầng) và diện tích. Khách hàng (công ty) xem phòng, đồng ý thì làm hợp đồng với bộ phận quản lý, có thể thuê nhiều văn phòng cùng lúc, thời gian thuê ít nhất 6 tháng. Khách trả trước tiền thuê 6 tháng đầu, từ tháng thứ 7 trả vào đầu mỗi tháng; điện, nước, internet thanh toán cuối tháng. Khi gia hạn thì lập phiếu gia hạn, thời gian gia hạn không quá 1/2 thời gian thuê và chỉ gia hạn khi không còn nợ.</w:t>
      </w:r>
    </w:p>
    <w:p w14:paraId="6400FF7F" w14:textId="77777777" w:rsidR="00454D68" w:rsidRPr="00662517" w:rsidRDefault="00000000" w:rsidP="00662517">
      <w:pPr>
        <w:spacing w:after="80" w:line="360" w:lineRule="auto"/>
        <w:ind w:firstLine="567"/>
        <w:rPr>
          <w:color w:val="000000" w:themeColor="text1"/>
        </w:rPr>
      </w:pPr>
      <w:r w:rsidRPr="00662517">
        <w:rPr>
          <w:color w:val="000000" w:themeColor="text1"/>
        </w:rPr>
        <w:t>Ngoài ra cao ốc quản lý nhân viên của các công ty (mã số, hình ảnh, công ty, chức vụ, phòng, tầng), cấp thẻ giữ xe cho nhân viên, kiểm tra tình trạng phòng mỗi năm một lần và phạt nếu khách tự ý thay đổi kết cấu.</w:t>
      </w:r>
    </w:p>
    <w:p w14:paraId="15568A00" w14:textId="77777777" w:rsidR="00454D68" w:rsidRPr="00662517" w:rsidRDefault="00000000" w:rsidP="00662517">
      <w:pPr>
        <w:keepNext/>
        <w:spacing w:before="240" w:after="100" w:line="360" w:lineRule="auto"/>
        <w:outlineLvl w:val="0"/>
        <w:rPr>
          <w:color w:val="000000" w:themeColor="text1"/>
        </w:rPr>
      </w:pPr>
      <w:r w:rsidRPr="00662517">
        <w:rPr>
          <w:b/>
          <w:color w:val="000000" w:themeColor="text1"/>
          <w:sz w:val="28"/>
        </w:rPr>
        <w:t>2. BÀI LÀM</w:t>
      </w:r>
    </w:p>
    <w:p w14:paraId="33F8D3D4" w14:textId="77777777" w:rsidR="00454D68" w:rsidRPr="00662517" w:rsidRDefault="00000000" w:rsidP="00662517">
      <w:pPr>
        <w:keepNext/>
        <w:spacing w:before="160" w:after="100" w:line="360" w:lineRule="auto"/>
        <w:outlineLvl w:val="1"/>
        <w:rPr>
          <w:color w:val="000000" w:themeColor="text1"/>
        </w:rPr>
      </w:pPr>
      <w:r w:rsidRPr="00662517">
        <w:rPr>
          <w:b/>
          <w:color w:val="000000" w:themeColor="text1"/>
          <w:sz w:val="25"/>
        </w:rPr>
        <w:t>Câu 1. Xác định Class, thuộc tính, phương thức và ID</w:t>
      </w:r>
    </w:p>
    <w:p w14:paraId="6BE33DD6" w14:textId="77777777" w:rsidR="00454D68" w:rsidRPr="00662517" w:rsidRDefault="00000000" w:rsidP="00662517">
      <w:pPr>
        <w:keepNext/>
        <w:spacing w:after="80" w:line="360" w:lineRule="auto"/>
        <w:ind w:firstLine="567"/>
        <w:rPr>
          <w:color w:val="000000" w:themeColor="text1"/>
        </w:rPr>
      </w:pPr>
      <w:r w:rsidRPr="00662517">
        <w:rPr>
          <w:color w:val="000000" w:themeColor="text1"/>
        </w:rPr>
        <w:t>Em xác định được 14 class, mỗi class có một thuộc tính ID làm khóa chính:</w:t>
      </w:r>
    </w:p>
    <w:tbl>
      <w:tblPr>
        <w:tblStyle w:val="TableGrid"/>
        <w:tblW w:w="0" w:type="auto"/>
        <w:jc w:val="center"/>
        <w:tblLayout w:type="fixed"/>
        <w:tblLook w:val="04A0" w:firstRow="1" w:lastRow="0" w:firstColumn="1" w:lastColumn="0" w:noHBand="0" w:noVBand="1"/>
      </w:tblPr>
      <w:tblGrid>
        <w:gridCol w:w="576"/>
        <w:gridCol w:w="2088"/>
        <w:gridCol w:w="1080"/>
        <w:gridCol w:w="3744"/>
        <w:gridCol w:w="2304"/>
      </w:tblGrid>
      <w:tr w:rsidR="00454D68" w:rsidRPr="00662517" w14:paraId="4185316C" w14:textId="77777777">
        <w:trPr>
          <w:jc w:val="center"/>
        </w:trPr>
        <w:tc>
          <w:tcPr>
            <w:tcW w:w="576" w:type="dxa"/>
            <w:shd w:val="clear" w:color="auto" w:fill="D9E2F3"/>
          </w:tcPr>
          <w:p w14:paraId="07C82212" w14:textId="77777777" w:rsidR="00454D68" w:rsidRPr="00662517" w:rsidRDefault="00000000" w:rsidP="00662517">
            <w:pPr>
              <w:keepNext/>
              <w:spacing w:line="360" w:lineRule="auto"/>
              <w:jc w:val="center"/>
              <w:rPr>
                <w:color w:val="000000" w:themeColor="text1"/>
              </w:rPr>
            </w:pPr>
            <w:r w:rsidRPr="00662517">
              <w:rPr>
                <w:b/>
                <w:color w:val="000000" w:themeColor="text1"/>
                <w:sz w:val="18"/>
              </w:rPr>
              <w:t>STT</w:t>
            </w:r>
          </w:p>
        </w:tc>
        <w:tc>
          <w:tcPr>
            <w:tcW w:w="2088" w:type="dxa"/>
            <w:shd w:val="clear" w:color="auto" w:fill="D9E2F3"/>
          </w:tcPr>
          <w:p w14:paraId="23CFD299" w14:textId="77777777" w:rsidR="00454D68" w:rsidRPr="00662517" w:rsidRDefault="00000000" w:rsidP="00662517">
            <w:pPr>
              <w:keepNext/>
              <w:spacing w:line="360" w:lineRule="auto"/>
              <w:jc w:val="center"/>
              <w:rPr>
                <w:color w:val="000000" w:themeColor="text1"/>
              </w:rPr>
            </w:pPr>
            <w:r w:rsidRPr="00662517">
              <w:rPr>
                <w:b/>
                <w:color w:val="000000" w:themeColor="text1"/>
                <w:sz w:val="18"/>
              </w:rPr>
              <w:t>Class</w:t>
            </w:r>
          </w:p>
        </w:tc>
        <w:tc>
          <w:tcPr>
            <w:tcW w:w="1080" w:type="dxa"/>
            <w:shd w:val="clear" w:color="auto" w:fill="D9E2F3"/>
          </w:tcPr>
          <w:p w14:paraId="76CF0B0D" w14:textId="77777777" w:rsidR="00454D68" w:rsidRPr="00662517" w:rsidRDefault="00000000" w:rsidP="00662517">
            <w:pPr>
              <w:keepNext/>
              <w:spacing w:line="360" w:lineRule="auto"/>
              <w:jc w:val="center"/>
              <w:rPr>
                <w:color w:val="000000" w:themeColor="text1"/>
              </w:rPr>
            </w:pPr>
            <w:r w:rsidRPr="00662517">
              <w:rPr>
                <w:b/>
                <w:color w:val="000000" w:themeColor="text1"/>
                <w:sz w:val="18"/>
              </w:rPr>
              <w:t>ID</w:t>
            </w:r>
          </w:p>
        </w:tc>
        <w:tc>
          <w:tcPr>
            <w:tcW w:w="3744" w:type="dxa"/>
            <w:shd w:val="clear" w:color="auto" w:fill="D9E2F3"/>
          </w:tcPr>
          <w:p w14:paraId="7FE7D8E5" w14:textId="77777777" w:rsidR="00454D68" w:rsidRPr="00662517" w:rsidRDefault="00000000" w:rsidP="00662517">
            <w:pPr>
              <w:keepNext/>
              <w:spacing w:line="360" w:lineRule="auto"/>
              <w:jc w:val="center"/>
              <w:rPr>
                <w:color w:val="000000" w:themeColor="text1"/>
              </w:rPr>
            </w:pPr>
            <w:r w:rsidRPr="00662517">
              <w:rPr>
                <w:b/>
                <w:color w:val="000000" w:themeColor="text1"/>
                <w:sz w:val="18"/>
              </w:rPr>
              <w:t>Thuộc tính</w:t>
            </w:r>
          </w:p>
        </w:tc>
        <w:tc>
          <w:tcPr>
            <w:tcW w:w="2304" w:type="dxa"/>
            <w:shd w:val="clear" w:color="auto" w:fill="D9E2F3"/>
          </w:tcPr>
          <w:p w14:paraId="7C78CE09" w14:textId="77777777" w:rsidR="00454D68" w:rsidRPr="00662517" w:rsidRDefault="00000000" w:rsidP="00662517">
            <w:pPr>
              <w:keepNext/>
              <w:spacing w:line="360" w:lineRule="auto"/>
              <w:jc w:val="center"/>
              <w:rPr>
                <w:color w:val="000000" w:themeColor="text1"/>
              </w:rPr>
            </w:pPr>
            <w:r w:rsidRPr="00662517">
              <w:rPr>
                <w:b/>
                <w:color w:val="000000" w:themeColor="text1"/>
                <w:sz w:val="18"/>
              </w:rPr>
              <w:t>Phương thức</w:t>
            </w:r>
          </w:p>
        </w:tc>
      </w:tr>
      <w:tr w:rsidR="00454D68" w:rsidRPr="00662517" w14:paraId="26C5C1FC" w14:textId="77777777">
        <w:trPr>
          <w:jc w:val="center"/>
        </w:trPr>
        <w:tc>
          <w:tcPr>
            <w:tcW w:w="576" w:type="dxa"/>
            <w:vAlign w:val="center"/>
          </w:tcPr>
          <w:p w14:paraId="2DC5C358" w14:textId="77777777" w:rsidR="00454D68" w:rsidRPr="00662517" w:rsidRDefault="00000000" w:rsidP="00662517">
            <w:pPr>
              <w:keepNext/>
              <w:spacing w:line="360" w:lineRule="auto"/>
              <w:jc w:val="center"/>
              <w:rPr>
                <w:color w:val="000000" w:themeColor="text1"/>
              </w:rPr>
            </w:pPr>
            <w:r w:rsidRPr="00662517">
              <w:rPr>
                <w:color w:val="000000" w:themeColor="text1"/>
                <w:sz w:val="18"/>
              </w:rPr>
              <w:t>1</w:t>
            </w:r>
          </w:p>
        </w:tc>
        <w:tc>
          <w:tcPr>
            <w:tcW w:w="2088" w:type="dxa"/>
            <w:vAlign w:val="center"/>
          </w:tcPr>
          <w:p w14:paraId="16E3C8E9" w14:textId="77777777" w:rsidR="00454D68" w:rsidRPr="00662517" w:rsidRDefault="00000000" w:rsidP="00662517">
            <w:pPr>
              <w:keepNext/>
              <w:spacing w:line="360" w:lineRule="auto"/>
              <w:rPr>
                <w:color w:val="000000" w:themeColor="text1"/>
              </w:rPr>
            </w:pPr>
            <w:r w:rsidRPr="00662517">
              <w:rPr>
                <w:color w:val="000000" w:themeColor="text1"/>
                <w:sz w:val="18"/>
              </w:rPr>
              <w:t>Tang</w:t>
            </w:r>
          </w:p>
        </w:tc>
        <w:tc>
          <w:tcPr>
            <w:tcW w:w="1080" w:type="dxa"/>
            <w:vAlign w:val="center"/>
          </w:tcPr>
          <w:p w14:paraId="3B9F4020" w14:textId="77777777" w:rsidR="00454D68" w:rsidRPr="00662517" w:rsidRDefault="00000000" w:rsidP="00662517">
            <w:pPr>
              <w:keepNext/>
              <w:spacing w:line="360" w:lineRule="auto"/>
              <w:rPr>
                <w:color w:val="000000" w:themeColor="text1"/>
              </w:rPr>
            </w:pPr>
            <w:r w:rsidRPr="00662517">
              <w:rPr>
                <w:color w:val="000000" w:themeColor="text1"/>
                <w:sz w:val="18"/>
              </w:rPr>
              <w:t>MaTang</w:t>
            </w:r>
          </w:p>
        </w:tc>
        <w:tc>
          <w:tcPr>
            <w:tcW w:w="3744" w:type="dxa"/>
            <w:vAlign w:val="center"/>
          </w:tcPr>
          <w:p w14:paraId="676BEF47" w14:textId="77777777" w:rsidR="00454D68" w:rsidRPr="00662517" w:rsidRDefault="00000000" w:rsidP="00662517">
            <w:pPr>
              <w:keepNext/>
              <w:spacing w:line="360" w:lineRule="auto"/>
              <w:rPr>
                <w:color w:val="000000" w:themeColor="text1"/>
              </w:rPr>
            </w:pPr>
            <w:r w:rsidRPr="00662517">
              <w:rPr>
                <w:color w:val="000000" w:themeColor="text1"/>
                <w:sz w:val="18"/>
              </w:rPr>
              <w:t>SoTang, HeSoGia, MoTa</w:t>
            </w:r>
          </w:p>
        </w:tc>
        <w:tc>
          <w:tcPr>
            <w:tcW w:w="2304" w:type="dxa"/>
            <w:vAlign w:val="center"/>
          </w:tcPr>
          <w:p w14:paraId="32C766F6" w14:textId="77777777" w:rsidR="00454D68" w:rsidRPr="00662517" w:rsidRDefault="00000000" w:rsidP="00662517">
            <w:pPr>
              <w:keepNext/>
              <w:spacing w:line="360" w:lineRule="auto"/>
              <w:rPr>
                <w:color w:val="000000" w:themeColor="text1"/>
              </w:rPr>
            </w:pPr>
            <w:r w:rsidRPr="00662517">
              <w:rPr>
                <w:color w:val="000000" w:themeColor="text1"/>
                <w:sz w:val="18"/>
              </w:rPr>
              <w:t>TinhHeSoGia()</w:t>
            </w:r>
          </w:p>
        </w:tc>
      </w:tr>
      <w:tr w:rsidR="00454D68" w:rsidRPr="00662517" w14:paraId="17B17DAC" w14:textId="77777777">
        <w:trPr>
          <w:jc w:val="center"/>
        </w:trPr>
        <w:tc>
          <w:tcPr>
            <w:tcW w:w="576" w:type="dxa"/>
            <w:vAlign w:val="center"/>
          </w:tcPr>
          <w:p w14:paraId="0BAFB97E" w14:textId="77777777" w:rsidR="00454D68" w:rsidRPr="00662517" w:rsidRDefault="00000000" w:rsidP="00662517">
            <w:pPr>
              <w:keepNext/>
              <w:spacing w:line="360" w:lineRule="auto"/>
              <w:jc w:val="center"/>
              <w:rPr>
                <w:color w:val="000000" w:themeColor="text1"/>
              </w:rPr>
            </w:pPr>
            <w:r w:rsidRPr="00662517">
              <w:rPr>
                <w:color w:val="000000" w:themeColor="text1"/>
                <w:sz w:val="18"/>
              </w:rPr>
              <w:t>2</w:t>
            </w:r>
          </w:p>
        </w:tc>
        <w:tc>
          <w:tcPr>
            <w:tcW w:w="2088" w:type="dxa"/>
            <w:vAlign w:val="center"/>
          </w:tcPr>
          <w:p w14:paraId="6F6BBB30" w14:textId="77777777" w:rsidR="00454D68" w:rsidRPr="00662517" w:rsidRDefault="00000000" w:rsidP="00662517">
            <w:pPr>
              <w:keepNext/>
              <w:spacing w:line="360" w:lineRule="auto"/>
              <w:rPr>
                <w:color w:val="000000" w:themeColor="text1"/>
              </w:rPr>
            </w:pPr>
            <w:r w:rsidRPr="00662517">
              <w:rPr>
                <w:color w:val="000000" w:themeColor="text1"/>
                <w:sz w:val="18"/>
              </w:rPr>
              <w:t>Phong</w:t>
            </w:r>
          </w:p>
        </w:tc>
        <w:tc>
          <w:tcPr>
            <w:tcW w:w="1080" w:type="dxa"/>
            <w:vAlign w:val="center"/>
          </w:tcPr>
          <w:p w14:paraId="12F904EB" w14:textId="77777777" w:rsidR="00454D68" w:rsidRPr="00662517" w:rsidRDefault="00000000" w:rsidP="00662517">
            <w:pPr>
              <w:keepNext/>
              <w:spacing w:line="360" w:lineRule="auto"/>
              <w:rPr>
                <w:color w:val="000000" w:themeColor="text1"/>
              </w:rPr>
            </w:pPr>
            <w:r w:rsidRPr="00662517">
              <w:rPr>
                <w:color w:val="000000" w:themeColor="text1"/>
                <w:sz w:val="18"/>
              </w:rPr>
              <w:t>MaPhong</w:t>
            </w:r>
          </w:p>
        </w:tc>
        <w:tc>
          <w:tcPr>
            <w:tcW w:w="3744" w:type="dxa"/>
            <w:vAlign w:val="center"/>
          </w:tcPr>
          <w:p w14:paraId="763E752C" w14:textId="77777777" w:rsidR="00454D68" w:rsidRPr="00662517" w:rsidRDefault="00000000" w:rsidP="00662517">
            <w:pPr>
              <w:keepNext/>
              <w:spacing w:line="360" w:lineRule="auto"/>
              <w:rPr>
                <w:color w:val="000000" w:themeColor="text1"/>
              </w:rPr>
            </w:pPr>
            <w:r w:rsidRPr="00662517">
              <w:rPr>
                <w:color w:val="000000" w:themeColor="text1"/>
                <w:sz w:val="18"/>
              </w:rPr>
              <w:t>MaPhongCode, MaTang, DienTich, Huong, GiaThue, TrangThai</w:t>
            </w:r>
          </w:p>
        </w:tc>
        <w:tc>
          <w:tcPr>
            <w:tcW w:w="2304" w:type="dxa"/>
            <w:vAlign w:val="center"/>
          </w:tcPr>
          <w:p w14:paraId="552215F7" w14:textId="77777777" w:rsidR="00454D68" w:rsidRPr="00662517" w:rsidRDefault="00000000" w:rsidP="00662517">
            <w:pPr>
              <w:keepNext/>
              <w:spacing w:line="360" w:lineRule="auto"/>
              <w:rPr>
                <w:color w:val="000000" w:themeColor="text1"/>
              </w:rPr>
            </w:pPr>
            <w:r w:rsidRPr="00662517">
              <w:rPr>
                <w:color w:val="000000" w:themeColor="text1"/>
                <w:sz w:val="18"/>
              </w:rPr>
              <w:t>TinhGiaThue(), KiemTraConTrong()</w:t>
            </w:r>
          </w:p>
        </w:tc>
      </w:tr>
      <w:tr w:rsidR="00454D68" w:rsidRPr="00662517" w14:paraId="07E2E286" w14:textId="77777777">
        <w:trPr>
          <w:jc w:val="center"/>
        </w:trPr>
        <w:tc>
          <w:tcPr>
            <w:tcW w:w="576" w:type="dxa"/>
            <w:vAlign w:val="center"/>
          </w:tcPr>
          <w:p w14:paraId="0F2EFA44" w14:textId="77777777" w:rsidR="00454D68" w:rsidRPr="00662517" w:rsidRDefault="00000000" w:rsidP="00662517">
            <w:pPr>
              <w:keepNext/>
              <w:spacing w:line="360" w:lineRule="auto"/>
              <w:jc w:val="center"/>
              <w:rPr>
                <w:color w:val="000000" w:themeColor="text1"/>
              </w:rPr>
            </w:pPr>
            <w:r w:rsidRPr="00662517">
              <w:rPr>
                <w:color w:val="000000" w:themeColor="text1"/>
                <w:sz w:val="18"/>
              </w:rPr>
              <w:t>3</w:t>
            </w:r>
          </w:p>
        </w:tc>
        <w:tc>
          <w:tcPr>
            <w:tcW w:w="2088" w:type="dxa"/>
            <w:vAlign w:val="center"/>
          </w:tcPr>
          <w:p w14:paraId="1843C0D2" w14:textId="77777777" w:rsidR="00454D68" w:rsidRPr="00662517" w:rsidRDefault="00000000" w:rsidP="00662517">
            <w:pPr>
              <w:keepNext/>
              <w:spacing w:line="360" w:lineRule="auto"/>
              <w:rPr>
                <w:color w:val="000000" w:themeColor="text1"/>
              </w:rPr>
            </w:pPr>
            <w:r w:rsidRPr="00662517">
              <w:rPr>
                <w:color w:val="000000" w:themeColor="text1"/>
                <w:sz w:val="18"/>
              </w:rPr>
              <w:t>KhachHang</w:t>
            </w:r>
          </w:p>
        </w:tc>
        <w:tc>
          <w:tcPr>
            <w:tcW w:w="1080" w:type="dxa"/>
            <w:vAlign w:val="center"/>
          </w:tcPr>
          <w:p w14:paraId="7A490204" w14:textId="77777777" w:rsidR="00454D68" w:rsidRPr="00662517" w:rsidRDefault="00000000" w:rsidP="00662517">
            <w:pPr>
              <w:keepNext/>
              <w:spacing w:line="360" w:lineRule="auto"/>
              <w:rPr>
                <w:color w:val="000000" w:themeColor="text1"/>
              </w:rPr>
            </w:pPr>
            <w:r w:rsidRPr="00662517">
              <w:rPr>
                <w:color w:val="000000" w:themeColor="text1"/>
                <w:sz w:val="18"/>
              </w:rPr>
              <w:t>MaKH</w:t>
            </w:r>
          </w:p>
        </w:tc>
        <w:tc>
          <w:tcPr>
            <w:tcW w:w="3744" w:type="dxa"/>
            <w:vAlign w:val="center"/>
          </w:tcPr>
          <w:p w14:paraId="5DDF4977" w14:textId="77777777" w:rsidR="00454D68" w:rsidRPr="00662517" w:rsidRDefault="00000000" w:rsidP="00662517">
            <w:pPr>
              <w:keepNext/>
              <w:spacing w:line="360" w:lineRule="auto"/>
              <w:rPr>
                <w:color w:val="000000" w:themeColor="text1"/>
              </w:rPr>
            </w:pPr>
            <w:r w:rsidRPr="00662517">
              <w:rPr>
                <w:color w:val="000000" w:themeColor="text1"/>
                <w:sz w:val="18"/>
              </w:rPr>
              <w:t>TenCongTy, MaSoThue, NguoiDaiDien, DienThoai, Email</w:t>
            </w:r>
          </w:p>
        </w:tc>
        <w:tc>
          <w:tcPr>
            <w:tcW w:w="2304" w:type="dxa"/>
            <w:vAlign w:val="center"/>
          </w:tcPr>
          <w:p w14:paraId="5A12375D" w14:textId="77777777" w:rsidR="00454D68" w:rsidRPr="00662517" w:rsidRDefault="00000000" w:rsidP="00662517">
            <w:pPr>
              <w:keepNext/>
              <w:spacing w:line="360" w:lineRule="auto"/>
              <w:rPr>
                <w:color w:val="000000" w:themeColor="text1"/>
              </w:rPr>
            </w:pPr>
            <w:r w:rsidRPr="00662517">
              <w:rPr>
                <w:color w:val="000000" w:themeColor="text1"/>
                <w:sz w:val="18"/>
              </w:rPr>
              <w:t>ThemKhachHang()</w:t>
            </w:r>
          </w:p>
        </w:tc>
      </w:tr>
      <w:tr w:rsidR="00454D68" w:rsidRPr="00662517" w14:paraId="2D31B980" w14:textId="77777777">
        <w:trPr>
          <w:jc w:val="center"/>
        </w:trPr>
        <w:tc>
          <w:tcPr>
            <w:tcW w:w="576" w:type="dxa"/>
            <w:vAlign w:val="center"/>
          </w:tcPr>
          <w:p w14:paraId="2618EC33" w14:textId="77777777" w:rsidR="00454D68" w:rsidRPr="00662517" w:rsidRDefault="00000000" w:rsidP="00662517">
            <w:pPr>
              <w:keepNext/>
              <w:spacing w:line="360" w:lineRule="auto"/>
              <w:jc w:val="center"/>
              <w:rPr>
                <w:color w:val="000000" w:themeColor="text1"/>
              </w:rPr>
            </w:pPr>
            <w:r w:rsidRPr="00662517">
              <w:rPr>
                <w:color w:val="000000" w:themeColor="text1"/>
                <w:sz w:val="18"/>
              </w:rPr>
              <w:t>4</w:t>
            </w:r>
          </w:p>
        </w:tc>
        <w:tc>
          <w:tcPr>
            <w:tcW w:w="2088" w:type="dxa"/>
            <w:vAlign w:val="center"/>
          </w:tcPr>
          <w:p w14:paraId="252A18E0" w14:textId="77777777" w:rsidR="00454D68" w:rsidRPr="00662517" w:rsidRDefault="00000000" w:rsidP="00662517">
            <w:pPr>
              <w:keepNext/>
              <w:spacing w:line="360" w:lineRule="auto"/>
              <w:rPr>
                <w:color w:val="000000" w:themeColor="text1"/>
              </w:rPr>
            </w:pPr>
            <w:r w:rsidRPr="00662517">
              <w:rPr>
                <w:color w:val="000000" w:themeColor="text1"/>
                <w:sz w:val="18"/>
              </w:rPr>
              <w:t>HopDongThue</w:t>
            </w:r>
          </w:p>
        </w:tc>
        <w:tc>
          <w:tcPr>
            <w:tcW w:w="1080" w:type="dxa"/>
            <w:vAlign w:val="center"/>
          </w:tcPr>
          <w:p w14:paraId="5B0913A1" w14:textId="77777777" w:rsidR="00454D68" w:rsidRPr="00662517" w:rsidRDefault="00000000" w:rsidP="00662517">
            <w:pPr>
              <w:keepNext/>
              <w:spacing w:line="360" w:lineRule="auto"/>
              <w:rPr>
                <w:color w:val="000000" w:themeColor="text1"/>
              </w:rPr>
            </w:pPr>
            <w:r w:rsidRPr="00662517">
              <w:rPr>
                <w:color w:val="000000" w:themeColor="text1"/>
                <w:sz w:val="18"/>
              </w:rPr>
              <w:t>MaHD</w:t>
            </w:r>
          </w:p>
        </w:tc>
        <w:tc>
          <w:tcPr>
            <w:tcW w:w="3744" w:type="dxa"/>
            <w:vAlign w:val="center"/>
          </w:tcPr>
          <w:p w14:paraId="0642E18E" w14:textId="77777777" w:rsidR="00454D68" w:rsidRPr="00662517" w:rsidRDefault="00000000" w:rsidP="00662517">
            <w:pPr>
              <w:keepNext/>
              <w:spacing w:line="360" w:lineRule="auto"/>
              <w:rPr>
                <w:color w:val="000000" w:themeColor="text1"/>
              </w:rPr>
            </w:pPr>
            <w:r w:rsidRPr="00662517">
              <w:rPr>
                <w:color w:val="000000" w:themeColor="text1"/>
                <w:sz w:val="18"/>
              </w:rPr>
              <w:t>SoHD, MaKH, NgayKy, NgayBatDau, SoThang, NgayKetThuc, NoiDung</w:t>
            </w:r>
          </w:p>
        </w:tc>
        <w:tc>
          <w:tcPr>
            <w:tcW w:w="2304" w:type="dxa"/>
            <w:vAlign w:val="center"/>
          </w:tcPr>
          <w:p w14:paraId="4ED3C4CD" w14:textId="77777777" w:rsidR="00454D68" w:rsidRPr="00662517" w:rsidRDefault="00000000" w:rsidP="00662517">
            <w:pPr>
              <w:keepNext/>
              <w:spacing w:line="360" w:lineRule="auto"/>
              <w:rPr>
                <w:color w:val="000000" w:themeColor="text1"/>
              </w:rPr>
            </w:pPr>
            <w:r w:rsidRPr="00662517">
              <w:rPr>
                <w:color w:val="000000" w:themeColor="text1"/>
                <w:sz w:val="18"/>
              </w:rPr>
              <w:t>LapHopDong(), TinhTienTraTruoc()</w:t>
            </w:r>
          </w:p>
        </w:tc>
      </w:tr>
      <w:tr w:rsidR="00454D68" w:rsidRPr="00662517" w14:paraId="05CA758A" w14:textId="77777777">
        <w:trPr>
          <w:jc w:val="center"/>
        </w:trPr>
        <w:tc>
          <w:tcPr>
            <w:tcW w:w="576" w:type="dxa"/>
            <w:vAlign w:val="center"/>
          </w:tcPr>
          <w:p w14:paraId="67A632D9" w14:textId="77777777" w:rsidR="00454D68" w:rsidRPr="00662517" w:rsidRDefault="00000000" w:rsidP="00662517">
            <w:pPr>
              <w:keepNext/>
              <w:spacing w:line="360" w:lineRule="auto"/>
              <w:jc w:val="center"/>
              <w:rPr>
                <w:color w:val="000000" w:themeColor="text1"/>
              </w:rPr>
            </w:pPr>
            <w:r w:rsidRPr="00662517">
              <w:rPr>
                <w:color w:val="000000" w:themeColor="text1"/>
                <w:sz w:val="18"/>
              </w:rPr>
              <w:t>5</w:t>
            </w:r>
          </w:p>
        </w:tc>
        <w:tc>
          <w:tcPr>
            <w:tcW w:w="2088" w:type="dxa"/>
            <w:vAlign w:val="center"/>
          </w:tcPr>
          <w:p w14:paraId="6DF99661" w14:textId="77777777" w:rsidR="00454D68" w:rsidRPr="00662517" w:rsidRDefault="00000000" w:rsidP="00662517">
            <w:pPr>
              <w:keepNext/>
              <w:spacing w:line="360" w:lineRule="auto"/>
              <w:rPr>
                <w:color w:val="000000" w:themeColor="text1"/>
              </w:rPr>
            </w:pPr>
            <w:r w:rsidRPr="00662517">
              <w:rPr>
                <w:color w:val="000000" w:themeColor="text1"/>
                <w:sz w:val="18"/>
              </w:rPr>
              <w:t>ChiTietHopDong</w:t>
            </w:r>
          </w:p>
        </w:tc>
        <w:tc>
          <w:tcPr>
            <w:tcW w:w="1080" w:type="dxa"/>
            <w:vAlign w:val="center"/>
          </w:tcPr>
          <w:p w14:paraId="1B0B087E" w14:textId="77777777" w:rsidR="00454D68" w:rsidRPr="00662517" w:rsidRDefault="00000000" w:rsidP="00662517">
            <w:pPr>
              <w:keepNext/>
              <w:spacing w:line="360" w:lineRule="auto"/>
              <w:rPr>
                <w:color w:val="000000" w:themeColor="text1"/>
              </w:rPr>
            </w:pPr>
            <w:r w:rsidRPr="00662517">
              <w:rPr>
                <w:color w:val="000000" w:themeColor="text1"/>
                <w:sz w:val="18"/>
              </w:rPr>
              <w:t>MaCTHD</w:t>
            </w:r>
          </w:p>
        </w:tc>
        <w:tc>
          <w:tcPr>
            <w:tcW w:w="3744" w:type="dxa"/>
            <w:vAlign w:val="center"/>
          </w:tcPr>
          <w:p w14:paraId="115189FD" w14:textId="77777777" w:rsidR="00454D68" w:rsidRPr="00662517" w:rsidRDefault="00000000" w:rsidP="00662517">
            <w:pPr>
              <w:keepNext/>
              <w:spacing w:line="360" w:lineRule="auto"/>
              <w:rPr>
                <w:color w:val="000000" w:themeColor="text1"/>
              </w:rPr>
            </w:pPr>
            <w:r w:rsidRPr="00662517">
              <w:rPr>
                <w:color w:val="000000" w:themeColor="text1"/>
                <w:sz w:val="18"/>
              </w:rPr>
              <w:t>MaHD, MaPhong, GiaThue, SoThangThue, NgayKetThuc</w:t>
            </w:r>
          </w:p>
        </w:tc>
        <w:tc>
          <w:tcPr>
            <w:tcW w:w="2304" w:type="dxa"/>
            <w:vAlign w:val="center"/>
          </w:tcPr>
          <w:p w14:paraId="00277BF1" w14:textId="77777777" w:rsidR="00454D68" w:rsidRPr="00662517" w:rsidRDefault="00000000" w:rsidP="00662517">
            <w:pPr>
              <w:keepNext/>
              <w:spacing w:line="360" w:lineRule="auto"/>
              <w:rPr>
                <w:color w:val="000000" w:themeColor="text1"/>
              </w:rPr>
            </w:pPr>
            <w:r w:rsidRPr="00662517">
              <w:rPr>
                <w:color w:val="000000" w:themeColor="text1"/>
                <w:sz w:val="18"/>
              </w:rPr>
              <w:t>ThemPhong(), GiaHan()</w:t>
            </w:r>
          </w:p>
        </w:tc>
      </w:tr>
      <w:tr w:rsidR="00454D68" w:rsidRPr="00662517" w14:paraId="4DBDE4DC" w14:textId="77777777">
        <w:trPr>
          <w:jc w:val="center"/>
        </w:trPr>
        <w:tc>
          <w:tcPr>
            <w:tcW w:w="576" w:type="dxa"/>
            <w:vAlign w:val="center"/>
          </w:tcPr>
          <w:p w14:paraId="430BF052" w14:textId="77777777" w:rsidR="00454D68" w:rsidRPr="00662517" w:rsidRDefault="00000000" w:rsidP="00662517">
            <w:pPr>
              <w:keepNext/>
              <w:spacing w:line="360" w:lineRule="auto"/>
              <w:jc w:val="center"/>
              <w:rPr>
                <w:color w:val="000000" w:themeColor="text1"/>
              </w:rPr>
            </w:pPr>
            <w:r w:rsidRPr="00662517">
              <w:rPr>
                <w:color w:val="000000" w:themeColor="text1"/>
                <w:sz w:val="18"/>
              </w:rPr>
              <w:t>6</w:t>
            </w:r>
          </w:p>
        </w:tc>
        <w:tc>
          <w:tcPr>
            <w:tcW w:w="2088" w:type="dxa"/>
            <w:vAlign w:val="center"/>
          </w:tcPr>
          <w:p w14:paraId="3C0F630D" w14:textId="77777777" w:rsidR="00454D68" w:rsidRPr="00662517" w:rsidRDefault="00000000" w:rsidP="00662517">
            <w:pPr>
              <w:keepNext/>
              <w:spacing w:line="360" w:lineRule="auto"/>
              <w:rPr>
                <w:color w:val="000000" w:themeColor="text1"/>
              </w:rPr>
            </w:pPr>
            <w:r w:rsidRPr="00662517">
              <w:rPr>
                <w:color w:val="000000" w:themeColor="text1"/>
                <w:sz w:val="18"/>
              </w:rPr>
              <w:t>PhieuGiaHan</w:t>
            </w:r>
          </w:p>
        </w:tc>
        <w:tc>
          <w:tcPr>
            <w:tcW w:w="1080" w:type="dxa"/>
            <w:vAlign w:val="center"/>
          </w:tcPr>
          <w:p w14:paraId="3557B494" w14:textId="77777777" w:rsidR="00454D68" w:rsidRPr="00662517" w:rsidRDefault="00000000" w:rsidP="00662517">
            <w:pPr>
              <w:keepNext/>
              <w:spacing w:line="360" w:lineRule="auto"/>
              <w:rPr>
                <w:color w:val="000000" w:themeColor="text1"/>
              </w:rPr>
            </w:pPr>
            <w:r w:rsidRPr="00662517">
              <w:rPr>
                <w:color w:val="000000" w:themeColor="text1"/>
                <w:sz w:val="18"/>
              </w:rPr>
              <w:t>MaPGH</w:t>
            </w:r>
          </w:p>
        </w:tc>
        <w:tc>
          <w:tcPr>
            <w:tcW w:w="3744" w:type="dxa"/>
            <w:vAlign w:val="center"/>
          </w:tcPr>
          <w:p w14:paraId="00B756DB" w14:textId="77777777" w:rsidR="00454D68" w:rsidRPr="00662517" w:rsidRDefault="00000000" w:rsidP="00662517">
            <w:pPr>
              <w:keepNext/>
              <w:spacing w:line="360" w:lineRule="auto"/>
              <w:rPr>
                <w:color w:val="000000" w:themeColor="text1"/>
              </w:rPr>
            </w:pPr>
            <w:r w:rsidRPr="00662517">
              <w:rPr>
                <w:color w:val="000000" w:themeColor="text1"/>
                <w:sz w:val="18"/>
              </w:rPr>
              <w:t>SoPhieu, MaCTHD, NgayLap, SoThangGiaHan, NgayKetThucCu, NgayKetThucMoi</w:t>
            </w:r>
          </w:p>
        </w:tc>
        <w:tc>
          <w:tcPr>
            <w:tcW w:w="2304" w:type="dxa"/>
            <w:vAlign w:val="center"/>
          </w:tcPr>
          <w:p w14:paraId="148BAECF" w14:textId="77777777" w:rsidR="00454D68" w:rsidRPr="00662517" w:rsidRDefault="00000000" w:rsidP="00662517">
            <w:pPr>
              <w:keepNext/>
              <w:spacing w:line="360" w:lineRule="auto"/>
              <w:rPr>
                <w:color w:val="000000" w:themeColor="text1"/>
              </w:rPr>
            </w:pPr>
            <w:r w:rsidRPr="00662517">
              <w:rPr>
                <w:color w:val="000000" w:themeColor="text1"/>
                <w:sz w:val="18"/>
              </w:rPr>
              <w:t>LapPhieuGiaHan(), KiemTraCongNo()</w:t>
            </w:r>
          </w:p>
        </w:tc>
      </w:tr>
      <w:tr w:rsidR="00454D68" w:rsidRPr="00662517" w14:paraId="62302857" w14:textId="77777777">
        <w:trPr>
          <w:jc w:val="center"/>
        </w:trPr>
        <w:tc>
          <w:tcPr>
            <w:tcW w:w="576" w:type="dxa"/>
            <w:vAlign w:val="center"/>
          </w:tcPr>
          <w:p w14:paraId="0901B0F7" w14:textId="77777777" w:rsidR="00454D68" w:rsidRPr="00662517" w:rsidRDefault="00000000" w:rsidP="00662517">
            <w:pPr>
              <w:keepNext/>
              <w:spacing w:line="360" w:lineRule="auto"/>
              <w:jc w:val="center"/>
              <w:rPr>
                <w:color w:val="000000" w:themeColor="text1"/>
              </w:rPr>
            </w:pPr>
            <w:r w:rsidRPr="00662517">
              <w:rPr>
                <w:color w:val="000000" w:themeColor="text1"/>
                <w:sz w:val="18"/>
              </w:rPr>
              <w:t>7</w:t>
            </w:r>
          </w:p>
        </w:tc>
        <w:tc>
          <w:tcPr>
            <w:tcW w:w="2088" w:type="dxa"/>
            <w:vAlign w:val="center"/>
          </w:tcPr>
          <w:p w14:paraId="20EEB838" w14:textId="77777777" w:rsidR="00454D68" w:rsidRPr="00662517" w:rsidRDefault="00000000" w:rsidP="00662517">
            <w:pPr>
              <w:keepNext/>
              <w:spacing w:line="360" w:lineRule="auto"/>
              <w:rPr>
                <w:color w:val="000000" w:themeColor="text1"/>
              </w:rPr>
            </w:pPr>
            <w:r w:rsidRPr="00662517">
              <w:rPr>
                <w:color w:val="000000" w:themeColor="text1"/>
                <w:sz w:val="18"/>
              </w:rPr>
              <w:t>HoaDonTienThue</w:t>
            </w:r>
          </w:p>
        </w:tc>
        <w:tc>
          <w:tcPr>
            <w:tcW w:w="1080" w:type="dxa"/>
            <w:vAlign w:val="center"/>
          </w:tcPr>
          <w:p w14:paraId="011DF093" w14:textId="77777777" w:rsidR="00454D68" w:rsidRPr="00662517" w:rsidRDefault="00000000" w:rsidP="00662517">
            <w:pPr>
              <w:keepNext/>
              <w:spacing w:line="360" w:lineRule="auto"/>
              <w:rPr>
                <w:color w:val="000000" w:themeColor="text1"/>
              </w:rPr>
            </w:pPr>
            <w:r w:rsidRPr="00662517">
              <w:rPr>
                <w:color w:val="000000" w:themeColor="text1"/>
                <w:sz w:val="18"/>
              </w:rPr>
              <w:t>MaHDTT</w:t>
            </w:r>
          </w:p>
        </w:tc>
        <w:tc>
          <w:tcPr>
            <w:tcW w:w="3744" w:type="dxa"/>
            <w:vAlign w:val="center"/>
          </w:tcPr>
          <w:p w14:paraId="74A2DBAA" w14:textId="77777777" w:rsidR="00454D68" w:rsidRPr="00662517" w:rsidRDefault="00000000" w:rsidP="00662517">
            <w:pPr>
              <w:keepNext/>
              <w:spacing w:line="360" w:lineRule="auto"/>
              <w:rPr>
                <w:color w:val="000000" w:themeColor="text1"/>
              </w:rPr>
            </w:pPr>
            <w:r w:rsidRPr="00662517">
              <w:rPr>
                <w:color w:val="000000" w:themeColor="text1"/>
                <w:sz w:val="18"/>
              </w:rPr>
              <w:t>SoHoaDon, MaHD, LoaiHoaDon, KyTu, KyDen, SoTien, HanThanhToan, DaThanhToan</w:t>
            </w:r>
          </w:p>
        </w:tc>
        <w:tc>
          <w:tcPr>
            <w:tcW w:w="2304" w:type="dxa"/>
            <w:vAlign w:val="center"/>
          </w:tcPr>
          <w:p w14:paraId="26D205AB" w14:textId="77777777" w:rsidR="00454D68" w:rsidRPr="00662517" w:rsidRDefault="00000000" w:rsidP="00662517">
            <w:pPr>
              <w:keepNext/>
              <w:spacing w:line="360" w:lineRule="auto"/>
              <w:rPr>
                <w:color w:val="000000" w:themeColor="text1"/>
              </w:rPr>
            </w:pPr>
            <w:r w:rsidRPr="00662517">
              <w:rPr>
                <w:color w:val="000000" w:themeColor="text1"/>
                <w:sz w:val="18"/>
              </w:rPr>
              <w:t>LapHoaDonThang(), ThanhToan()</w:t>
            </w:r>
          </w:p>
        </w:tc>
      </w:tr>
      <w:tr w:rsidR="00454D68" w:rsidRPr="00662517" w14:paraId="5D19C31C" w14:textId="77777777">
        <w:trPr>
          <w:jc w:val="center"/>
        </w:trPr>
        <w:tc>
          <w:tcPr>
            <w:tcW w:w="576" w:type="dxa"/>
            <w:vAlign w:val="center"/>
          </w:tcPr>
          <w:p w14:paraId="6C888CC9" w14:textId="77777777" w:rsidR="00454D68" w:rsidRPr="00662517" w:rsidRDefault="00000000" w:rsidP="00662517">
            <w:pPr>
              <w:keepNext/>
              <w:spacing w:line="360" w:lineRule="auto"/>
              <w:jc w:val="center"/>
              <w:rPr>
                <w:color w:val="000000" w:themeColor="text1"/>
              </w:rPr>
            </w:pPr>
            <w:r w:rsidRPr="00662517">
              <w:rPr>
                <w:color w:val="000000" w:themeColor="text1"/>
                <w:sz w:val="18"/>
              </w:rPr>
              <w:t>8</w:t>
            </w:r>
          </w:p>
        </w:tc>
        <w:tc>
          <w:tcPr>
            <w:tcW w:w="2088" w:type="dxa"/>
            <w:vAlign w:val="center"/>
          </w:tcPr>
          <w:p w14:paraId="4D8DEC89" w14:textId="77777777" w:rsidR="00454D68" w:rsidRPr="00662517" w:rsidRDefault="00000000" w:rsidP="00662517">
            <w:pPr>
              <w:keepNext/>
              <w:spacing w:line="360" w:lineRule="auto"/>
              <w:rPr>
                <w:color w:val="000000" w:themeColor="text1"/>
              </w:rPr>
            </w:pPr>
            <w:r w:rsidRPr="00662517">
              <w:rPr>
                <w:color w:val="000000" w:themeColor="text1"/>
                <w:sz w:val="18"/>
              </w:rPr>
              <w:t>DichVu</w:t>
            </w:r>
          </w:p>
        </w:tc>
        <w:tc>
          <w:tcPr>
            <w:tcW w:w="1080" w:type="dxa"/>
            <w:vAlign w:val="center"/>
          </w:tcPr>
          <w:p w14:paraId="58B824CD" w14:textId="77777777" w:rsidR="00454D68" w:rsidRPr="00662517" w:rsidRDefault="00000000" w:rsidP="00662517">
            <w:pPr>
              <w:keepNext/>
              <w:spacing w:line="360" w:lineRule="auto"/>
              <w:rPr>
                <w:color w:val="000000" w:themeColor="text1"/>
              </w:rPr>
            </w:pPr>
            <w:r w:rsidRPr="00662517">
              <w:rPr>
                <w:color w:val="000000" w:themeColor="text1"/>
                <w:sz w:val="18"/>
              </w:rPr>
              <w:t>MaDV</w:t>
            </w:r>
          </w:p>
        </w:tc>
        <w:tc>
          <w:tcPr>
            <w:tcW w:w="3744" w:type="dxa"/>
            <w:vAlign w:val="center"/>
          </w:tcPr>
          <w:p w14:paraId="2B68AEEE" w14:textId="77777777" w:rsidR="00454D68" w:rsidRPr="00662517" w:rsidRDefault="00000000" w:rsidP="00662517">
            <w:pPr>
              <w:keepNext/>
              <w:spacing w:line="360" w:lineRule="auto"/>
              <w:rPr>
                <w:color w:val="000000" w:themeColor="text1"/>
              </w:rPr>
            </w:pPr>
            <w:r w:rsidRPr="00662517">
              <w:rPr>
                <w:color w:val="000000" w:themeColor="text1"/>
                <w:sz w:val="18"/>
              </w:rPr>
              <w:t>TenDV, DonVi, DonGia</w:t>
            </w:r>
          </w:p>
        </w:tc>
        <w:tc>
          <w:tcPr>
            <w:tcW w:w="2304" w:type="dxa"/>
            <w:vAlign w:val="center"/>
          </w:tcPr>
          <w:p w14:paraId="6A0BADDC" w14:textId="77777777" w:rsidR="00454D68" w:rsidRPr="00662517" w:rsidRDefault="00000000" w:rsidP="00662517">
            <w:pPr>
              <w:keepNext/>
              <w:spacing w:line="360" w:lineRule="auto"/>
              <w:rPr>
                <w:color w:val="000000" w:themeColor="text1"/>
              </w:rPr>
            </w:pPr>
            <w:r w:rsidRPr="00662517">
              <w:rPr>
                <w:color w:val="000000" w:themeColor="text1"/>
                <w:sz w:val="18"/>
              </w:rPr>
              <w:t>CapNhatDonGia()</w:t>
            </w:r>
          </w:p>
        </w:tc>
      </w:tr>
      <w:tr w:rsidR="00454D68" w:rsidRPr="00662517" w14:paraId="7ABA177C" w14:textId="77777777">
        <w:trPr>
          <w:jc w:val="center"/>
        </w:trPr>
        <w:tc>
          <w:tcPr>
            <w:tcW w:w="576" w:type="dxa"/>
            <w:vAlign w:val="center"/>
          </w:tcPr>
          <w:p w14:paraId="405F027B" w14:textId="77777777" w:rsidR="00454D68" w:rsidRPr="00662517" w:rsidRDefault="00000000" w:rsidP="00662517">
            <w:pPr>
              <w:keepNext/>
              <w:spacing w:line="360" w:lineRule="auto"/>
              <w:jc w:val="center"/>
              <w:rPr>
                <w:color w:val="000000" w:themeColor="text1"/>
              </w:rPr>
            </w:pPr>
            <w:r w:rsidRPr="00662517">
              <w:rPr>
                <w:color w:val="000000" w:themeColor="text1"/>
                <w:sz w:val="18"/>
              </w:rPr>
              <w:t>9</w:t>
            </w:r>
          </w:p>
        </w:tc>
        <w:tc>
          <w:tcPr>
            <w:tcW w:w="2088" w:type="dxa"/>
            <w:vAlign w:val="center"/>
          </w:tcPr>
          <w:p w14:paraId="17EF0573" w14:textId="77777777" w:rsidR="00454D68" w:rsidRPr="00662517" w:rsidRDefault="00000000" w:rsidP="00662517">
            <w:pPr>
              <w:keepNext/>
              <w:spacing w:line="360" w:lineRule="auto"/>
              <w:rPr>
                <w:color w:val="000000" w:themeColor="text1"/>
              </w:rPr>
            </w:pPr>
            <w:r w:rsidRPr="00662517">
              <w:rPr>
                <w:color w:val="000000" w:themeColor="text1"/>
                <w:sz w:val="18"/>
              </w:rPr>
              <w:t>HoaDonDichVu</w:t>
            </w:r>
          </w:p>
        </w:tc>
        <w:tc>
          <w:tcPr>
            <w:tcW w:w="1080" w:type="dxa"/>
            <w:vAlign w:val="center"/>
          </w:tcPr>
          <w:p w14:paraId="47B0BB4F" w14:textId="77777777" w:rsidR="00454D68" w:rsidRPr="00662517" w:rsidRDefault="00000000" w:rsidP="00662517">
            <w:pPr>
              <w:keepNext/>
              <w:spacing w:line="360" w:lineRule="auto"/>
              <w:rPr>
                <w:color w:val="000000" w:themeColor="text1"/>
              </w:rPr>
            </w:pPr>
            <w:r w:rsidRPr="00662517">
              <w:rPr>
                <w:color w:val="000000" w:themeColor="text1"/>
                <w:sz w:val="18"/>
              </w:rPr>
              <w:t>MaHDDV</w:t>
            </w:r>
          </w:p>
        </w:tc>
        <w:tc>
          <w:tcPr>
            <w:tcW w:w="3744" w:type="dxa"/>
            <w:vAlign w:val="center"/>
          </w:tcPr>
          <w:p w14:paraId="620E97D2" w14:textId="77777777" w:rsidR="00454D68" w:rsidRPr="00662517" w:rsidRDefault="00000000" w:rsidP="00662517">
            <w:pPr>
              <w:keepNext/>
              <w:spacing w:line="360" w:lineRule="auto"/>
              <w:rPr>
                <w:color w:val="000000" w:themeColor="text1"/>
              </w:rPr>
            </w:pPr>
            <w:r w:rsidRPr="00662517">
              <w:rPr>
                <w:color w:val="000000" w:themeColor="text1"/>
                <w:sz w:val="18"/>
              </w:rPr>
              <w:t>SoHoaDon, MaHD, Thang, Nam, TongTien, DaThanhToan</w:t>
            </w:r>
          </w:p>
        </w:tc>
        <w:tc>
          <w:tcPr>
            <w:tcW w:w="2304" w:type="dxa"/>
            <w:vAlign w:val="center"/>
          </w:tcPr>
          <w:p w14:paraId="64E33020" w14:textId="77777777" w:rsidR="00454D68" w:rsidRPr="00662517" w:rsidRDefault="00000000" w:rsidP="00662517">
            <w:pPr>
              <w:keepNext/>
              <w:spacing w:line="360" w:lineRule="auto"/>
              <w:rPr>
                <w:color w:val="000000" w:themeColor="text1"/>
              </w:rPr>
            </w:pPr>
            <w:r w:rsidRPr="00662517">
              <w:rPr>
                <w:color w:val="000000" w:themeColor="text1"/>
                <w:sz w:val="18"/>
              </w:rPr>
              <w:t>LapHoaDonCuoiThang(), ThanhToan()</w:t>
            </w:r>
          </w:p>
        </w:tc>
      </w:tr>
      <w:tr w:rsidR="00454D68" w:rsidRPr="00662517" w14:paraId="5613EC68" w14:textId="77777777">
        <w:trPr>
          <w:jc w:val="center"/>
        </w:trPr>
        <w:tc>
          <w:tcPr>
            <w:tcW w:w="576" w:type="dxa"/>
            <w:vAlign w:val="center"/>
          </w:tcPr>
          <w:p w14:paraId="5023E469" w14:textId="77777777" w:rsidR="00454D68" w:rsidRPr="00662517" w:rsidRDefault="00000000" w:rsidP="00662517">
            <w:pPr>
              <w:keepNext/>
              <w:spacing w:line="360" w:lineRule="auto"/>
              <w:jc w:val="center"/>
              <w:rPr>
                <w:color w:val="000000" w:themeColor="text1"/>
              </w:rPr>
            </w:pPr>
            <w:r w:rsidRPr="00662517">
              <w:rPr>
                <w:color w:val="000000" w:themeColor="text1"/>
                <w:sz w:val="18"/>
              </w:rPr>
              <w:t>10</w:t>
            </w:r>
          </w:p>
        </w:tc>
        <w:tc>
          <w:tcPr>
            <w:tcW w:w="2088" w:type="dxa"/>
            <w:vAlign w:val="center"/>
          </w:tcPr>
          <w:p w14:paraId="0BFE6D6F" w14:textId="77777777" w:rsidR="00454D68" w:rsidRPr="00662517" w:rsidRDefault="00000000" w:rsidP="00662517">
            <w:pPr>
              <w:keepNext/>
              <w:spacing w:line="360" w:lineRule="auto"/>
              <w:rPr>
                <w:color w:val="000000" w:themeColor="text1"/>
              </w:rPr>
            </w:pPr>
            <w:r w:rsidRPr="00662517">
              <w:rPr>
                <w:color w:val="000000" w:themeColor="text1"/>
                <w:sz w:val="18"/>
              </w:rPr>
              <w:t>ChiTietHoaDonDichVu</w:t>
            </w:r>
          </w:p>
        </w:tc>
        <w:tc>
          <w:tcPr>
            <w:tcW w:w="1080" w:type="dxa"/>
            <w:vAlign w:val="center"/>
          </w:tcPr>
          <w:p w14:paraId="3AB8F445" w14:textId="77777777" w:rsidR="00454D68" w:rsidRPr="00662517" w:rsidRDefault="00000000" w:rsidP="00662517">
            <w:pPr>
              <w:keepNext/>
              <w:spacing w:line="360" w:lineRule="auto"/>
              <w:rPr>
                <w:color w:val="000000" w:themeColor="text1"/>
              </w:rPr>
            </w:pPr>
            <w:r w:rsidRPr="00662517">
              <w:rPr>
                <w:color w:val="000000" w:themeColor="text1"/>
                <w:sz w:val="18"/>
              </w:rPr>
              <w:t>MaCTDV</w:t>
            </w:r>
          </w:p>
        </w:tc>
        <w:tc>
          <w:tcPr>
            <w:tcW w:w="3744" w:type="dxa"/>
            <w:vAlign w:val="center"/>
          </w:tcPr>
          <w:p w14:paraId="647FD6B4" w14:textId="77777777" w:rsidR="00454D68" w:rsidRPr="00662517" w:rsidRDefault="00000000" w:rsidP="00662517">
            <w:pPr>
              <w:keepNext/>
              <w:spacing w:line="360" w:lineRule="auto"/>
              <w:rPr>
                <w:color w:val="000000" w:themeColor="text1"/>
              </w:rPr>
            </w:pPr>
            <w:r w:rsidRPr="00662517">
              <w:rPr>
                <w:color w:val="000000" w:themeColor="text1"/>
                <w:sz w:val="18"/>
              </w:rPr>
              <w:t>MaHDDV, MaPhong, MaDV, SoLuong, DonGia, ThanhTien</w:t>
            </w:r>
          </w:p>
        </w:tc>
        <w:tc>
          <w:tcPr>
            <w:tcW w:w="2304" w:type="dxa"/>
            <w:vAlign w:val="center"/>
          </w:tcPr>
          <w:p w14:paraId="175C96DA" w14:textId="77777777" w:rsidR="00454D68" w:rsidRPr="00662517" w:rsidRDefault="00000000" w:rsidP="00662517">
            <w:pPr>
              <w:keepNext/>
              <w:spacing w:line="360" w:lineRule="auto"/>
              <w:rPr>
                <w:color w:val="000000" w:themeColor="text1"/>
              </w:rPr>
            </w:pPr>
            <w:r w:rsidRPr="00662517">
              <w:rPr>
                <w:color w:val="000000" w:themeColor="text1"/>
                <w:sz w:val="18"/>
              </w:rPr>
              <w:t>TinhThanhTien()</w:t>
            </w:r>
          </w:p>
        </w:tc>
      </w:tr>
      <w:tr w:rsidR="00454D68" w:rsidRPr="00662517" w14:paraId="6370F57A" w14:textId="77777777">
        <w:trPr>
          <w:jc w:val="center"/>
        </w:trPr>
        <w:tc>
          <w:tcPr>
            <w:tcW w:w="576" w:type="dxa"/>
            <w:vAlign w:val="center"/>
          </w:tcPr>
          <w:p w14:paraId="556128FF" w14:textId="77777777" w:rsidR="00454D68" w:rsidRPr="00662517" w:rsidRDefault="00000000" w:rsidP="00662517">
            <w:pPr>
              <w:keepNext/>
              <w:spacing w:line="360" w:lineRule="auto"/>
              <w:jc w:val="center"/>
              <w:rPr>
                <w:color w:val="000000" w:themeColor="text1"/>
              </w:rPr>
            </w:pPr>
            <w:r w:rsidRPr="00662517">
              <w:rPr>
                <w:color w:val="000000" w:themeColor="text1"/>
                <w:sz w:val="18"/>
              </w:rPr>
              <w:t>11</w:t>
            </w:r>
          </w:p>
        </w:tc>
        <w:tc>
          <w:tcPr>
            <w:tcW w:w="2088" w:type="dxa"/>
            <w:vAlign w:val="center"/>
          </w:tcPr>
          <w:p w14:paraId="0B6EA8F7" w14:textId="77777777" w:rsidR="00454D68" w:rsidRPr="00662517" w:rsidRDefault="00000000" w:rsidP="00662517">
            <w:pPr>
              <w:keepNext/>
              <w:spacing w:line="360" w:lineRule="auto"/>
              <w:rPr>
                <w:color w:val="000000" w:themeColor="text1"/>
              </w:rPr>
            </w:pPr>
            <w:r w:rsidRPr="00662517">
              <w:rPr>
                <w:color w:val="000000" w:themeColor="text1"/>
                <w:sz w:val="18"/>
              </w:rPr>
              <w:t>NhanVienVanPhong</w:t>
            </w:r>
          </w:p>
        </w:tc>
        <w:tc>
          <w:tcPr>
            <w:tcW w:w="1080" w:type="dxa"/>
            <w:vAlign w:val="center"/>
          </w:tcPr>
          <w:p w14:paraId="2F54B58B" w14:textId="77777777" w:rsidR="00454D68" w:rsidRPr="00662517" w:rsidRDefault="00000000" w:rsidP="00662517">
            <w:pPr>
              <w:keepNext/>
              <w:spacing w:line="360" w:lineRule="auto"/>
              <w:rPr>
                <w:color w:val="000000" w:themeColor="text1"/>
              </w:rPr>
            </w:pPr>
            <w:r w:rsidRPr="00662517">
              <w:rPr>
                <w:color w:val="000000" w:themeColor="text1"/>
                <w:sz w:val="18"/>
              </w:rPr>
              <w:t>MaNV</w:t>
            </w:r>
          </w:p>
        </w:tc>
        <w:tc>
          <w:tcPr>
            <w:tcW w:w="3744" w:type="dxa"/>
            <w:vAlign w:val="center"/>
          </w:tcPr>
          <w:p w14:paraId="5FC5569B" w14:textId="77777777" w:rsidR="00454D68" w:rsidRPr="00662517" w:rsidRDefault="00000000" w:rsidP="00662517">
            <w:pPr>
              <w:keepNext/>
              <w:spacing w:line="360" w:lineRule="auto"/>
              <w:rPr>
                <w:color w:val="000000" w:themeColor="text1"/>
              </w:rPr>
            </w:pPr>
            <w:r w:rsidRPr="00662517">
              <w:rPr>
                <w:color w:val="000000" w:themeColor="text1"/>
                <w:sz w:val="18"/>
              </w:rPr>
              <w:t>MaNVCode, HoTen, CCCD, HinhAnh, MaKH, MaPhong, ChucVu</w:t>
            </w:r>
          </w:p>
        </w:tc>
        <w:tc>
          <w:tcPr>
            <w:tcW w:w="2304" w:type="dxa"/>
            <w:vAlign w:val="center"/>
          </w:tcPr>
          <w:p w14:paraId="30987298" w14:textId="77777777" w:rsidR="00454D68" w:rsidRPr="00662517" w:rsidRDefault="00000000" w:rsidP="00662517">
            <w:pPr>
              <w:keepNext/>
              <w:spacing w:line="360" w:lineRule="auto"/>
              <w:rPr>
                <w:color w:val="000000" w:themeColor="text1"/>
              </w:rPr>
            </w:pPr>
            <w:r w:rsidRPr="00662517">
              <w:rPr>
                <w:color w:val="000000" w:themeColor="text1"/>
                <w:sz w:val="18"/>
              </w:rPr>
              <w:t>BaoCaoNhanVienMoi()</w:t>
            </w:r>
          </w:p>
        </w:tc>
      </w:tr>
      <w:tr w:rsidR="00454D68" w:rsidRPr="00662517" w14:paraId="7998706D" w14:textId="77777777">
        <w:trPr>
          <w:jc w:val="center"/>
        </w:trPr>
        <w:tc>
          <w:tcPr>
            <w:tcW w:w="576" w:type="dxa"/>
            <w:vAlign w:val="center"/>
          </w:tcPr>
          <w:p w14:paraId="7F86355D" w14:textId="77777777" w:rsidR="00454D68" w:rsidRPr="00662517" w:rsidRDefault="00000000" w:rsidP="00662517">
            <w:pPr>
              <w:keepNext/>
              <w:spacing w:line="360" w:lineRule="auto"/>
              <w:jc w:val="center"/>
              <w:rPr>
                <w:color w:val="000000" w:themeColor="text1"/>
              </w:rPr>
            </w:pPr>
            <w:r w:rsidRPr="00662517">
              <w:rPr>
                <w:color w:val="000000" w:themeColor="text1"/>
                <w:sz w:val="18"/>
              </w:rPr>
              <w:t>12</w:t>
            </w:r>
          </w:p>
        </w:tc>
        <w:tc>
          <w:tcPr>
            <w:tcW w:w="2088" w:type="dxa"/>
            <w:vAlign w:val="center"/>
          </w:tcPr>
          <w:p w14:paraId="5ABA2E24" w14:textId="77777777" w:rsidR="00454D68" w:rsidRPr="00662517" w:rsidRDefault="00000000" w:rsidP="00662517">
            <w:pPr>
              <w:keepNext/>
              <w:spacing w:line="360" w:lineRule="auto"/>
              <w:rPr>
                <w:color w:val="000000" w:themeColor="text1"/>
              </w:rPr>
            </w:pPr>
            <w:r w:rsidRPr="00662517">
              <w:rPr>
                <w:color w:val="000000" w:themeColor="text1"/>
                <w:sz w:val="18"/>
              </w:rPr>
              <w:t>TheGiuXe</w:t>
            </w:r>
          </w:p>
        </w:tc>
        <w:tc>
          <w:tcPr>
            <w:tcW w:w="1080" w:type="dxa"/>
            <w:vAlign w:val="center"/>
          </w:tcPr>
          <w:p w14:paraId="3388F093" w14:textId="77777777" w:rsidR="00454D68" w:rsidRPr="00662517" w:rsidRDefault="00000000" w:rsidP="00662517">
            <w:pPr>
              <w:keepNext/>
              <w:spacing w:line="360" w:lineRule="auto"/>
              <w:rPr>
                <w:color w:val="000000" w:themeColor="text1"/>
              </w:rPr>
            </w:pPr>
            <w:r w:rsidRPr="00662517">
              <w:rPr>
                <w:color w:val="000000" w:themeColor="text1"/>
                <w:sz w:val="18"/>
              </w:rPr>
              <w:t>MaThe</w:t>
            </w:r>
          </w:p>
        </w:tc>
        <w:tc>
          <w:tcPr>
            <w:tcW w:w="3744" w:type="dxa"/>
            <w:vAlign w:val="center"/>
          </w:tcPr>
          <w:p w14:paraId="2781F48C" w14:textId="77777777" w:rsidR="00454D68" w:rsidRPr="00662517" w:rsidRDefault="00000000" w:rsidP="00662517">
            <w:pPr>
              <w:keepNext/>
              <w:spacing w:line="360" w:lineRule="auto"/>
              <w:rPr>
                <w:color w:val="000000" w:themeColor="text1"/>
              </w:rPr>
            </w:pPr>
            <w:r w:rsidRPr="00662517">
              <w:rPr>
                <w:color w:val="000000" w:themeColor="text1"/>
                <w:sz w:val="18"/>
              </w:rPr>
              <w:t>MaTheCode, MaNV, LoaiXe, BienSo, MauXe, NgayCap</w:t>
            </w:r>
          </w:p>
        </w:tc>
        <w:tc>
          <w:tcPr>
            <w:tcW w:w="2304" w:type="dxa"/>
            <w:vAlign w:val="center"/>
          </w:tcPr>
          <w:p w14:paraId="3F8F5ABA" w14:textId="77777777" w:rsidR="00454D68" w:rsidRPr="00662517" w:rsidRDefault="00000000" w:rsidP="00662517">
            <w:pPr>
              <w:keepNext/>
              <w:spacing w:line="360" w:lineRule="auto"/>
              <w:rPr>
                <w:color w:val="000000" w:themeColor="text1"/>
              </w:rPr>
            </w:pPr>
            <w:r w:rsidRPr="00662517">
              <w:rPr>
                <w:color w:val="000000" w:themeColor="text1"/>
                <w:sz w:val="18"/>
              </w:rPr>
              <w:t>CapThe(), HuyThe()</w:t>
            </w:r>
          </w:p>
        </w:tc>
      </w:tr>
      <w:tr w:rsidR="00454D68" w:rsidRPr="00662517" w14:paraId="1996F738" w14:textId="77777777">
        <w:trPr>
          <w:jc w:val="center"/>
        </w:trPr>
        <w:tc>
          <w:tcPr>
            <w:tcW w:w="576" w:type="dxa"/>
            <w:vAlign w:val="center"/>
          </w:tcPr>
          <w:p w14:paraId="681E0426" w14:textId="77777777" w:rsidR="00454D68" w:rsidRPr="00662517" w:rsidRDefault="00000000" w:rsidP="00662517">
            <w:pPr>
              <w:keepNext/>
              <w:spacing w:line="360" w:lineRule="auto"/>
              <w:jc w:val="center"/>
              <w:rPr>
                <w:color w:val="000000" w:themeColor="text1"/>
              </w:rPr>
            </w:pPr>
            <w:r w:rsidRPr="00662517">
              <w:rPr>
                <w:color w:val="000000" w:themeColor="text1"/>
                <w:sz w:val="18"/>
              </w:rPr>
              <w:t>13</w:t>
            </w:r>
          </w:p>
        </w:tc>
        <w:tc>
          <w:tcPr>
            <w:tcW w:w="2088" w:type="dxa"/>
            <w:vAlign w:val="center"/>
          </w:tcPr>
          <w:p w14:paraId="62921E10" w14:textId="77777777" w:rsidR="00454D68" w:rsidRPr="00662517" w:rsidRDefault="00000000" w:rsidP="00662517">
            <w:pPr>
              <w:keepNext/>
              <w:spacing w:line="360" w:lineRule="auto"/>
              <w:rPr>
                <w:color w:val="000000" w:themeColor="text1"/>
              </w:rPr>
            </w:pPr>
            <w:r w:rsidRPr="00662517">
              <w:rPr>
                <w:color w:val="000000" w:themeColor="text1"/>
                <w:sz w:val="18"/>
              </w:rPr>
              <w:t>KiemTraPhong</w:t>
            </w:r>
          </w:p>
        </w:tc>
        <w:tc>
          <w:tcPr>
            <w:tcW w:w="1080" w:type="dxa"/>
            <w:vAlign w:val="center"/>
          </w:tcPr>
          <w:p w14:paraId="1A983A1C" w14:textId="77777777" w:rsidR="00454D68" w:rsidRPr="00662517" w:rsidRDefault="00000000" w:rsidP="00662517">
            <w:pPr>
              <w:keepNext/>
              <w:spacing w:line="360" w:lineRule="auto"/>
              <w:rPr>
                <w:color w:val="000000" w:themeColor="text1"/>
              </w:rPr>
            </w:pPr>
            <w:r w:rsidRPr="00662517">
              <w:rPr>
                <w:color w:val="000000" w:themeColor="text1"/>
                <w:sz w:val="18"/>
              </w:rPr>
              <w:t>MaKT</w:t>
            </w:r>
          </w:p>
        </w:tc>
        <w:tc>
          <w:tcPr>
            <w:tcW w:w="3744" w:type="dxa"/>
            <w:vAlign w:val="center"/>
          </w:tcPr>
          <w:p w14:paraId="5CFA0608" w14:textId="77777777" w:rsidR="00454D68" w:rsidRPr="00662517" w:rsidRDefault="00000000" w:rsidP="00662517">
            <w:pPr>
              <w:keepNext/>
              <w:spacing w:line="360" w:lineRule="auto"/>
              <w:rPr>
                <w:color w:val="000000" w:themeColor="text1"/>
              </w:rPr>
            </w:pPr>
            <w:r w:rsidRPr="00662517">
              <w:rPr>
                <w:color w:val="000000" w:themeColor="text1"/>
                <w:sz w:val="18"/>
              </w:rPr>
              <w:t>MaPhong, NgayKiemTra, TinhTrang, CoThayDoiKetCau, KeHoachTuSua</w:t>
            </w:r>
          </w:p>
        </w:tc>
        <w:tc>
          <w:tcPr>
            <w:tcW w:w="2304" w:type="dxa"/>
            <w:vAlign w:val="center"/>
          </w:tcPr>
          <w:p w14:paraId="7EC65424" w14:textId="77777777" w:rsidR="00454D68" w:rsidRPr="00662517" w:rsidRDefault="00000000" w:rsidP="00662517">
            <w:pPr>
              <w:keepNext/>
              <w:spacing w:line="360" w:lineRule="auto"/>
              <w:rPr>
                <w:color w:val="000000" w:themeColor="text1"/>
              </w:rPr>
            </w:pPr>
            <w:r w:rsidRPr="00662517">
              <w:rPr>
                <w:color w:val="000000" w:themeColor="text1"/>
                <w:sz w:val="18"/>
              </w:rPr>
              <w:t>LapKiemTra()</w:t>
            </w:r>
          </w:p>
        </w:tc>
      </w:tr>
      <w:tr w:rsidR="00454D68" w:rsidRPr="00662517" w14:paraId="7F4299CD" w14:textId="77777777">
        <w:trPr>
          <w:jc w:val="center"/>
        </w:trPr>
        <w:tc>
          <w:tcPr>
            <w:tcW w:w="576" w:type="dxa"/>
            <w:vAlign w:val="center"/>
          </w:tcPr>
          <w:p w14:paraId="4F96E8D9" w14:textId="77777777" w:rsidR="00454D68" w:rsidRPr="00662517" w:rsidRDefault="00000000" w:rsidP="00662517">
            <w:pPr>
              <w:spacing w:line="360" w:lineRule="auto"/>
              <w:jc w:val="center"/>
              <w:rPr>
                <w:color w:val="000000" w:themeColor="text1"/>
              </w:rPr>
            </w:pPr>
            <w:r w:rsidRPr="00662517">
              <w:rPr>
                <w:color w:val="000000" w:themeColor="text1"/>
                <w:sz w:val="18"/>
              </w:rPr>
              <w:t>14</w:t>
            </w:r>
          </w:p>
        </w:tc>
        <w:tc>
          <w:tcPr>
            <w:tcW w:w="2088" w:type="dxa"/>
            <w:vAlign w:val="center"/>
          </w:tcPr>
          <w:p w14:paraId="6B6FADF0" w14:textId="77777777" w:rsidR="00454D68" w:rsidRPr="00662517" w:rsidRDefault="00000000" w:rsidP="00662517">
            <w:pPr>
              <w:spacing w:line="360" w:lineRule="auto"/>
              <w:rPr>
                <w:color w:val="000000" w:themeColor="text1"/>
              </w:rPr>
            </w:pPr>
            <w:r w:rsidRPr="00662517">
              <w:rPr>
                <w:color w:val="000000" w:themeColor="text1"/>
                <w:sz w:val="18"/>
              </w:rPr>
              <w:t>PhieuPhat</w:t>
            </w:r>
          </w:p>
        </w:tc>
        <w:tc>
          <w:tcPr>
            <w:tcW w:w="1080" w:type="dxa"/>
            <w:vAlign w:val="center"/>
          </w:tcPr>
          <w:p w14:paraId="3670B99D" w14:textId="77777777" w:rsidR="00454D68" w:rsidRPr="00662517" w:rsidRDefault="00000000" w:rsidP="00662517">
            <w:pPr>
              <w:spacing w:line="360" w:lineRule="auto"/>
              <w:rPr>
                <w:color w:val="000000" w:themeColor="text1"/>
              </w:rPr>
            </w:pPr>
            <w:r w:rsidRPr="00662517">
              <w:rPr>
                <w:color w:val="000000" w:themeColor="text1"/>
                <w:sz w:val="18"/>
              </w:rPr>
              <w:t>MaPhat</w:t>
            </w:r>
          </w:p>
        </w:tc>
        <w:tc>
          <w:tcPr>
            <w:tcW w:w="3744" w:type="dxa"/>
            <w:vAlign w:val="center"/>
          </w:tcPr>
          <w:p w14:paraId="1D8D8564" w14:textId="77777777" w:rsidR="00454D68" w:rsidRPr="00662517" w:rsidRDefault="00000000" w:rsidP="00662517">
            <w:pPr>
              <w:spacing w:line="360" w:lineRule="auto"/>
              <w:rPr>
                <w:color w:val="000000" w:themeColor="text1"/>
              </w:rPr>
            </w:pPr>
            <w:r w:rsidRPr="00662517">
              <w:rPr>
                <w:color w:val="000000" w:themeColor="text1"/>
                <w:sz w:val="18"/>
              </w:rPr>
              <w:t>SoPhieu, MaKT, MaHD, LyDo, SoTien</w:t>
            </w:r>
          </w:p>
        </w:tc>
        <w:tc>
          <w:tcPr>
            <w:tcW w:w="2304" w:type="dxa"/>
            <w:vAlign w:val="center"/>
          </w:tcPr>
          <w:p w14:paraId="5943207F" w14:textId="77777777" w:rsidR="00454D68" w:rsidRPr="00662517" w:rsidRDefault="00000000" w:rsidP="00662517">
            <w:pPr>
              <w:spacing w:line="360" w:lineRule="auto"/>
              <w:rPr>
                <w:color w:val="000000" w:themeColor="text1"/>
              </w:rPr>
            </w:pPr>
            <w:r w:rsidRPr="00662517">
              <w:rPr>
                <w:color w:val="000000" w:themeColor="text1"/>
                <w:sz w:val="18"/>
              </w:rPr>
              <w:t>LapPhieuPhat()</w:t>
            </w:r>
          </w:p>
        </w:tc>
      </w:tr>
    </w:tbl>
    <w:p w14:paraId="39133C5E" w14:textId="77777777" w:rsidR="00454D68" w:rsidRPr="00662517" w:rsidRDefault="00454D68" w:rsidP="00662517">
      <w:pPr>
        <w:spacing w:after="40" w:line="360" w:lineRule="auto"/>
        <w:rPr>
          <w:color w:val="000000" w:themeColor="text1"/>
        </w:rPr>
      </w:pPr>
    </w:p>
    <w:p w14:paraId="31FFB565" w14:textId="77777777" w:rsidR="00454D68" w:rsidRPr="00662517" w:rsidRDefault="00000000" w:rsidP="00662517">
      <w:pPr>
        <w:keepNext/>
        <w:spacing w:before="160" w:after="100" w:line="360" w:lineRule="auto"/>
        <w:outlineLvl w:val="1"/>
        <w:rPr>
          <w:color w:val="000000" w:themeColor="text1"/>
        </w:rPr>
      </w:pPr>
      <w:r w:rsidRPr="00662517">
        <w:rPr>
          <w:b/>
          <w:color w:val="000000" w:themeColor="text1"/>
          <w:sz w:val="25"/>
        </w:rPr>
        <w:t>Câu 2. Liên kết giữa các Class và Class Diagram</w:t>
      </w:r>
    </w:p>
    <w:tbl>
      <w:tblPr>
        <w:tblStyle w:val="TableGrid"/>
        <w:tblW w:w="0" w:type="auto"/>
        <w:jc w:val="center"/>
        <w:tblLayout w:type="fixed"/>
        <w:tblLook w:val="04A0" w:firstRow="1" w:lastRow="0" w:firstColumn="1" w:lastColumn="0" w:noHBand="0" w:noVBand="1"/>
      </w:tblPr>
      <w:tblGrid>
        <w:gridCol w:w="3744"/>
        <w:gridCol w:w="1224"/>
        <w:gridCol w:w="4824"/>
      </w:tblGrid>
      <w:tr w:rsidR="00454D68" w:rsidRPr="00662517" w14:paraId="45958AC7" w14:textId="77777777">
        <w:trPr>
          <w:jc w:val="center"/>
        </w:trPr>
        <w:tc>
          <w:tcPr>
            <w:tcW w:w="3744" w:type="dxa"/>
            <w:shd w:val="clear" w:color="auto" w:fill="D9E2F3"/>
          </w:tcPr>
          <w:p w14:paraId="39DEB5F7" w14:textId="77777777" w:rsidR="00454D68" w:rsidRPr="00662517" w:rsidRDefault="00000000" w:rsidP="00662517">
            <w:pPr>
              <w:keepNext/>
              <w:spacing w:line="360" w:lineRule="auto"/>
              <w:jc w:val="center"/>
              <w:rPr>
                <w:color w:val="000000" w:themeColor="text1"/>
              </w:rPr>
            </w:pPr>
            <w:r w:rsidRPr="00662517">
              <w:rPr>
                <w:b/>
                <w:color w:val="000000" w:themeColor="text1"/>
                <w:sz w:val="19"/>
              </w:rPr>
              <w:t>Liên kết</w:t>
            </w:r>
          </w:p>
        </w:tc>
        <w:tc>
          <w:tcPr>
            <w:tcW w:w="1224" w:type="dxa"/>
            <w:shd w:val="clear" w:color="auto" w:fill="D9E2F3"/>
          </w:tcPr>
          <w:p w14:paraId="2FF78924" w14:textId="77777777" w:rsidR="00454D68" w:rsidRPr="00662517" w:rsidRDefault="00000000" w:rsidP="00662517">
            <w:pPr>
              <w:keepNext/>
              <w:spacing w:line="360" w:lineRule="auto"/>
              <w:jc w:val="center"/>
              <w:rPr>
                <w:color w:val="000000" w:themeColor="text1"/>
              </w:rPr>
            </w:pPr>
            <w:r w:rsidRPr="00662517">
              <w:rPr>
                <w:b/>
                <w:color w:val="000000" w:themeColor="text1"/>
                <w:sz w:val="19"/>
              </w:rPr>
              <w:t>Bản số</w:t>
            </w:r>
          </w:p>
        </w:tc>
        <w:tc>
          <w:tcPr>
            <w:tcW w:w="4824" w:type="dxa"/>
            <w:shd w:val="clear" w:color="auto" w:fill="D9E2F3"/>
          </w:tcPr>
          <w:p w14:paraId="4654FDB3" w14:textId="77777777" w:rsidR="00454D68" w:rsidRPr="00662517" w:rsidRDefault="00000000" w:rsidP="00662517">
            <w:pPr>
              <w:keepNext/>
              <w:spacing w:line="360" w:lineRule="auto"/>
              <w:jc w:val="center"/>
              <w:rPr>
                <w:color w:val="000000" w:themeColor="text1"/>
              </w:rPr>
            </w:pPr>
            <w:r w:rsidRPr="00662517">
              <w:rPr>
                <w:b/>
                <w:color w:val="000000" w:themeColor="text1"/>
                <w:sz w:val="19"/>
              </w:rPr>
              <w:t>Giải thích</w:t>
            </w:r>
          </w:p>
        </w:tc>
      </w:tr>
      <w:tr w:rsidR="00454D68" w:rsidRPr="00662517" w14:paraId="44837854" w14:textId="77777777">
        <w:trPr>
          <w:jc w:val="center"/>
        </w:trPr>
        <w:tc>
          <w:tcPr>
            <w:tcW w:w="3744" w:type="dxa"/>
            <w:vAlign w:val="center"/>
          </w:tcPr>
          <w:p w14:paraId="14F9CA77" w14:textId="77777777" w:rsidR="00454D68" w:rsidRPr="00662517" w:rsidRDefault="00000000" w:rsidP="00662517">
            <w:pPr>
              <w:keepNext/>
              <w:spacing w:line="360" w:lineRule="auto"/>
              <w:rPr>
                <w:color w:val="000000" w:themeColor="text1"/>
              </w:rPr>
            </w:pPr>
            <w:r w:rsidRPr="00662517">
              <w:rPr>
                <w:color w:val="000000" w:themeColor="text1"/>
                <w:sz w:val="19"/>
              </w:rPr>
              <w:t>Tang - Phong</w:t>
            </w:r>
          </w:p>
        </w:tc>
        <w:tc>
          <w:tcPr>
            <w:tcW w:w="1224" w:type="dxa"/>
            <w:vAlign w:val="center"/>
          </w:tcPr>
          <w:p w14:paraId="4DD8E65C"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1 - 1..*</w:t>
            </w:r>
          </w:p>
        </w:tc>
        <w:tc>
          <w:tcPr>
            <w:tcW w:w="4824" w:type="dxa"/>
            <w:vAlign w:val="center"/>
          </w:tcPr>
          <w:p w14:paraId="150A3AEE" w14:textId="77777777" w:rsidR="00454D68" w:rsidRPr="00662517" w:rsidRDefault="00000000" w:rsidP="00662517">
            <w:pPr>
              <w:keepNext/>
              <w:spacing w:line="360" w:lineRule="auto"/>
              <w:rPr>
                <w:color w:val="000000" w:themeColor="text1"/>
              </w:rPr>
            </w:pPr>
            <w:r w:rsidRPr="00662517">
              <w:rPr>
                <w:color w:val="000000" w:themeColor="text1"/>
                <w:sz w:val="19"/>
              </w:rPr>
              <w:t>Mỗi tầng có nhiều phòng.</w:t>
            </w:r>
          </w:p>
        </w:tc>
      </w:tr>
      <w:tr w:rsidR="00454D68" w:rsidRPr="00662517" w14:paraId="4E0A91F7" w14:textId="77777777">
        <w:trPr>
          <w:jc w:val="center"/>
        </w:trPr>
        <w:tc>
          <w:tcPr>
            <w:tcW w:w="3744" w:type="dxa"/>
            <w:vAlign w:val="center"/>
          </w:tcPr>
          <w:p w14:paraId="02AC0D61" w14:textId="77777777" w:rsidR="00454D68" w:rsidRPr="00662517" w:rsidRDefault="00000000" w:rsidP="00662517">
            <w:pPr>
              <w:keepNext/>
              <w:spacing w:line="360" w:lineRule="auto"/>
              <w:rPr>
                <w:color w:val="000000" w:themeColor="text1"/>
              </w:rPr>
            </w:pPr>
            <w:r w:rsidRPr="00662517">
              <w:rPr>
                <w:color w:val="000000" w:themeColor="text1"/>
                <w:sz w:val="19"/>
              </w:rPr>
              <w:t>KhachHang - HopDongThue</w:t>
            </w:r>
          </w:p>
        </w:tc>
        <w:tc>
          <w:tcPr>
            <w:tcW w:w="1224" w:type="dxa"/>
            <w:vAlign w:val="center"/>
          </w:tcPr>
          <w:p w14:paraId="1D89F411"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1 - 1..*</w:t>
            </w:r>
          </w:p>
        </w:tc>
        <w:tc>
          <w:tcPr>
            <w:tcW w:w="4824" w:type="dxa"/>
            <w:vAlign w:val="center"/>
          </w:tcPr>
          <w:p w14:paraId="50650200" w14:textId="77777777" w:rsidR="00454D68" w:rsidRPr="00662517" w:rsidRDefault="00000000" w:rsidP="00662517">
            <w:pPr>
              <w:keepNext/>
              <w:spacing w:line="360" w:lineRule="auto"/>
              <w:rPr>
                <w:color w:val="000000" w:themeColor="text1"/>
              </w:rPr>
            </w:pPr>
            <w:r w:rsidRPr="00662517">
              <w:rPr>
                <w:color w:val="000000" w:themeColor="text1"/>
                <w:sz w:val="19"/>
              </w:rPr>
              <w:t>Khách hàng ký một hoặc nhiều hợp đồng.</w:t>
            </w:r>
          </w:p>
        </w:tc>
      </w:tr>
      <w:tr w:rsidR="00454D68" w:rsidRPr="00662517" w14:paraId="011D7A01" w14:textId="77777777">
        <w:trPr>
          <w:jc w:val="center"/>
        </w:trPr>
        <w:tc>
          <w:tcPr>
            <w:tcW w:w="3744" w:type="dxa"/>
            <w:vAlign w:val="center"/>
          </w:tcPr>
          <w:p w14:paraId="068E9404" w14:textId="77777777" w:rsidR="00454D68" w:rsidRPr="00662517" w:rsidRDefault="00000000" w:rsidP="00662517">
            <w:pPr>
              <w:keepNext/>
              <w:spacing w:line="360" w:lineRule="auto"/>
              <w:rPr>
                <w:color w:val="000000" w:themeColor="text1"/>
              </w:rPr>
            </w:pPr>
            <w:r w:rsidRPr="00662517">
              <w:rPr>
                <w:color w:val="000000" w:themeColor="text1"/>
                <w:sz w:val="19"/>
              </w:rPr>
              <w:t>HopDongThue - ChiTietHopDong</w:t>
            </w:r>
          </w:p>
        </w:tc>
        <w:tc>
          <w:tcPr>
            <w:tcW w:w="1224" w:type="dxa"/>
            <w:vAlign w:val="center"/>
          </w:tcPr>
          <w:p w14:paraId="26D1046B"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1 - 1..*</w:t>
            </w:r>
          </w:p>
        </w:tc>
        <w:tc>
          <w:tcPr>
            <w:tcW w:w="4824" w:type="dxa"/>
            <w:vAlign w:val="center"/>
          </w:tcPr>
          <w:p w14:paraId="3BA341BB" w14:textId="77777777" w:rsidR="00454D68" w:rsidRPr="00662517" w:rsidRDefault="00000000" w:rsidP="00662517">
            <w:pPr>
              <w:keepNext/>
              <w:spacing w:line="360" w:lineRule="auto"/>
              <w:rPr>
                <w:color w:val="000000" w:themeColor="text1"/>
              </w:rPr>
            </w:pPr>
            <w:r w:rsidRPr="00662517">
              <w:rPr>
                <w:color w:val="000000" w:themeColor="text1"/>
                <w:sz w:val="19"/>
              </w:rPr>
              <w:t>Một hợp đồng thuê nhiều văn phòng.</w:t>
            </w:r>
          </w:p>
        </w:tc>
      </w:tr>
      <w:tr w:rsidR="00454D68" w:rsidRPr="00662517" w14:paraId="7ED381E7" w14:textId="77777777">
        <w:trPr>
          <w:jc w:val="center"/>
        </w:trPr>
        <w:tc>
          <w:tcPr>
            <w:tcW w:w="3744" w:type="dxa"/>
            <w:vAlign w:val="center"/>
          </w:tcPr>
          <w:p w14:paraId="62DE2E63" w14:textId="77777777" w:rsidR="00454D68" w:rsidRPr="00662517" w:rsidRDefault="00000000" w:rsidP="00662517">
            <w:pPr>
              <w:keepNext/>
              <w:spacing w:line="360" w:lineRule="auto"/>
              <w:rPr>
                <w:color w:val="000000" w:themeColor="text1"/>
              </w:rPr>
            </w:pPr>
            <w:r w:rsidRPr="00662517">
              <w:rPr>
                <w:color w:val="000000" w:themeColor="text1"/>
                <w:sz w:val="19"/>
              </w:rPr>
              <w:t>Phong - ChiTietHopDong</w:t>
            </w:r>
          </w:p>
        </w:tc>
        <w:tc>
          <w:tcPr>
            <w:tcW w:w="1224" w:type="dxa"/>
            <w:vAlign w:val="center"/>
          </w:tcPr>
          <w:p w14:paraId="00A66463"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1 - 0..*</w:t>
            </w:r>
          </w:p>
        </w:tc>
        <w:tc>
          <w:tcPr>
            <w:tcW w:w="4824" w:type="dxa"/>
            <w:vAlign w:val="center"/>
          </w:tcPr>
          <w:p w14:paraId="0A65CF6F" w14:textId="77777777" w:rsidR="00454D68" w:rsidRPr="00662517" w:rsidRDefault="00000000" w:rsidP="00662517">
            <w:pPr>
              <w:keepNext/>
              <w:spacing w:line="360" w:lineRule="auto"/>
              <w:rPr>
                <w:color w:val="000000" w:themeColor="text1"/>
              </w:rPr>
            </w:pPr>
            <w:r w:rsidRPr="00662517">
              <w:rPr>
                <w:color w:val="000000" w:themeColor="text1"/>
                <w:sz w:val="19"/>
              </w:rPr>
              <w:t>Một phòng được thuê qua nhiều đợt.</w:t>
            </w:r>
          </w:p>
        </w:tc>
      </w:tr>
      <w:tr w:rsidR="00454D68" w:rsidRPr="00662517" w14:paraId="0EC95F30" w14:textId="77777777">
        <w:trPr>
          <w:jc w:val="center"/>
        </w:trPr>
        <w:tc>
          <w:tcPr>
            <w:tcW w:w="3744" w:type="dxa"/>
            <w:vAlign w:val="center"/>
          </w:tcPr>
          <w:p w14:paraId="132B898C" w14:textId="77777777" w:rsidR="00454D68" w:rsidRPr="00662517" w:rsidRDefault="00000000" w:rsidP="00662517">
            <w:pPr>
              <w:keepNext/>
              <w:spacing w:line="360" w:lineRule="auto"/>
              <w:rPr>
                <w:color w:val="000000" w:themeColor="text1"/>
              </w:rPr>
            </w:pPr>
            <w:r w:rsidRPr="00662517">
              <w:rPr>
                <w:color w:val="000000" w:themeColor="text1"/>
                <w:sz w:val="19"/>
              </w:rPr>
              <w:t>ChiTietHopDong - PhieuGiaHan</w:t>
            </w:r>
          </w:p>
        </w:tc>
        <w:tc>
          <w:tcPr>
            <w:tcW w:w="1224" w:type="dxa"/>
            <w:vAlign w:val="center"/>
          </w:tcPr>
          <w:p w14:paraId="08487D14"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1 - 0..*</w:t>
            </w:r>
          </w:p>
        </w:tc>
        <w:tc>
          <w:tcPr>
            <w:tcW w:w="4824" w:type="dxa"/>
            <w:vAlign w:val="center"/>
          </w:tcPr>
          <w:p w14:paraId="5FF32B1A" w14:textId="77777777" w:rsidR="00454D68" w:rsidRPr="00662517" w:rsidRDefault="00000000" w:rsidP="00662517">
            <w:pPr>
              <w:keepNext/>
              <w:spacing w:line="360" w:lineRule="auto"/>
              <w:rPr>
                <w:color w:val="000000" w:themeColor="text1"/>
              </w:rPr>
            </w:pPr>
            <w:r w:rsidRPr="00662517">
              <w:rPr>
                <w:color w:val="000000" w:themeColor="text1"/>
                <w:sz w:val="19"/>
              </w:rPr>
              <w:t>Mỗi phòng thuê có thể gia hạn nhiều lần.</w:t>
            </w:r>
          </w:p>
        </w:tc>
      </w:tr>
      <w:tr w:rsidR="00454D68" w:rsidRPr="00662517" w14:paraId="4CD3BFB9" w14:textId="77777777">
        <w:trPr>
          <w:jc w:val="center"/>
        </w:trPr>
        <w:tc>
          <w:tcPr>
            <w:tcW w:w="3744" w:type="dxa"/>
            <w:vAlign w:val="center"/>
          </w:tcPr>
          <w:p w14:paraId="5E5566A3" w14:textId="77777777" w:rsidR="00454D68" w:rsidRPr="00662517" w:rsidRDefault="00000000" w:rsidP="00662517">
            <w:pPr>
              <w:keepNext/>
              <w:spacing w:line="360" w:lineRule="auto"/>
              <w:rPr>
                <w:color w:val="000000" w:themeColor="text1"/>
              </w:rPr>
            </w:pPr>
            <w:r w:rsidRPr="00662517">
              <w:rPr>
                <w:color w:val="000000" w:themeColor="text1"/>
                <w:sz w:val="19"/>
              </w:rPr>
              <w:t>HopDongThue - HoaDonTienThue</w:t>
            </w:r>
          </w:p>
        </w:tc>
        <w:tc>
          <w:tcPr>
            <w:tcW w:w="1224" w:type="dxa"/>
            <w:vAlign w:val="center"/>
          </w:tcPr>
          <w:p w14:paraId="0D4F6FE2"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1 - 1..*</w:t>
            </w:r>
          </w:p>
        </w:tc>
        <w:tc>
          <w:tcPr>
            <w:tcW w:w="4824" w:type="dxa"/>
            <w:vAlign w:val="center"/>
          </w:tcPr>
          <w:p w14:paraId="3B83DD76" w14:textId="77777777" w:rsidR="00454D68" w:rsidRPr="00662517" w:rsidRDefault="00000000" w:rsidP="00662517">
            <w:pPr>
              <w:keepNext/>
              <w:spacing w:line="360" w:lineRule="auto"/>
              <w:rPr>
                <w:color w:val="000000" w:themeColor="text1"/>
              </w:rPr>
            </w:pPr>
            <w:r w:rsidRPr="00662517">
              <w:rPr>
                <w:color w:val="000000" w:themeColor="text1"/>
                <w:sz w:val="19"/>
              </w:rPr>
              <w:t>Hóa đơn trả trước 6 tháng + hóa đơn hằng tháng.</w:t>
            </w:r>
          </w:p>
        </w:tc>
      </w:tr>
      <w:tr w:rsidR="00454D68" w:rsidRPr="00662517" w14:paraId="64FB4DC7" w14:textId="77777777">
        <w:trPr>
          <w:jc w:val="center"/>
        </w:trPr>
        <w:tc>
          <w:tcPr>
            <w:tcW w:w="3744" w:type="dxa"/>
            <w:vAlign w:val="center"/>
          </w:tcPr>
          <w:p w14:paraId="726EFD76" w14:textId="77777777" w:rsidR="00454D68" w:rsidRPr="00662517" w:rsidRDefault="00000000" w:rsidP="00662517">
            <w:pPr>
              <w:keepNext/>
              <w:spacing w:line="360" w:lineRule="auto"/>
              <w:rPr>
                <w:color w:val="000000" w:themeColor="text1"/>
              </w:rPr>
            </w:pPr>
            <w:r w:rsidRPr="00662517">
              <w:rPr>
                <w:color w:val="000000" w:themeColor="text1"/>
                <w:sz w:val="19"/>
              </w:rPr>
              <w:t>HopDongThue - HoaDonDichVu</w:t>
            </w:r>
          </w:p>
        </w:tc>
        <w:tc>
          <w:tcPr>
            <w:tcW w:w="1224" w:type="dxa"/>
            <w:vAlign w:val="center"/>
          </w:tcPr>
          <w:p w14:paraId="26FE8F3B"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1 - 0..*</w:t>
            </w:r>
          </w:p>
        </w:tc>
        <w:tc>
          <w:tcPr>
            <w:tcW w:w="4824" w:type="dxa"/>
            <w:vAlign w:val="center"/>
          </w:tcPr>
          <w:p w14:paraId="0EC98B8D" w14:textId="77777777" w:rsidR="00454D68" w:rsidRPr="00662517" w:rsidRDefault="00000000" w:rsidP="00662517">
            <w:pPr>
              <w:keepNext/>
              <w:spacing w:line="360" w:lineRule="auto"/>
              <w:rPr>
                <w:color w:val="000000" w:themeColor="text1"/>
              </w:rPr>
            </w:pPr>
            <w:r w:rsidRPr="00662517">
              <w:rPr>
                <w:color w:val="000000" w:themeColor="text1"/>
                <w:sz w:val="19"/>
              </w:rPr>
              <w:t>Mỗi tháng một hóa đơn dịch vụ.</w:t>
            </w:r>
          </w:p>
        </w:tc>
      </w:tr>
      <w:tr w:rsidR="00454D68" w:rsidRPr="00662517" w14:paraId="3C6E32AF" w14:textId="77777777">
        <w:trPr>
          <w:jc w:val="center"/>
        </w:trPr>
        <w:tc>
          <w:tcPr>
            <w:tcW w:w="3744" w:type="dxa"/>
            <w:vAlign w:val="center"/>
          </w:tcPr>
          <w:p w14:paraId="17E3B5EB" w14:textId="77777777" w:rsidR="00454D68" w:rsidRPr="00662517" w:rsidRDefault="00000000" w:rsidP="00662517">
            <w:pPr>
              <w:keepNext/>
              <w:spacing w:line="360" w:lineRule="auto"/>
              <w:rPr>
                <w:color w:val="000000" w:themeColor="text1"/>
              </w:rPr>
            </w:pPr>
            <w:r w:rsidRPr="00662517">
              <w:rPr>
                <w:color w:val="000000" w:themeColor="text1"/>
                <w:sz w:val="19"/>
              </w:rPr>
              <w:t>HoaDonDichVu - ChiTietHoaDonDichVu</w:t>
            </w:r>
          </w:p>
        </w:tc>
        <w:tc>
          <w:tcPr>
            <w:tcW w:w="1224" w:type="dxa"/>
            <w:vAlign w:val="center"/>
          </w:tcPr>
          <w:p w14:paraId="15C6BE0F"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1 - 1..*</w:t>
            </w:r>
          </w:p>
        </w:tc>
        <w:tc>
          <w:tcPr>
            <w:tcW w:w="4824" w:type="dxa"/>
            <w:vAlign w:val="center"/>
          </w:tcPr>
          <w:p w14:paraId="0475F615" w14:textId="77777777" w:rsidR="00454D68" w:rsidRPr="00662517" w:rsidRDefault="00000000" w:rsidP="00662517">
            <w:pPr>
              <w:keepNext/>
              <w:spacing w:line="360" w:lineRule="auto"/>
              <w:rPr>
                <w:color w:val="000000" w:themeColor="text1"/>
              </w:rPr>
            </w:pPr>
            <w:r w:rsidRPr="00662517">
              <w:rPr>
                <w:color w:val="000000" w:themeColor="text1"/>
                <w:sz w:val="19"/>
              </w:rPr>
              <w:t>Chi tiết theo từng phòng, từng dịch vụ.</w:t>
            </w:r>
          </w:p>
        </w:tc>
      </w:tr>
      <w:tr w:rsidR="00454D68" w:rsidRPr="00662517" w14:paraId="404985F8" w14:textId="77777777">
        <w:trPr>
          <w:jc w:val="center"/>
        </w:trPr>
        <w:tc>
          <w:tcPr>
            <w:tcW w:w="3744" w:type="dxa"/>
            <w:vAlign w:val="center"/>
          </w:tcPr>
          <w:p w14:paraId="6A9B401C" w14:textId="77777777" w:rsidR="00454D68" w:rsidRPr="00662517" w:rsidRDefault="00000000" w:rsidP="00662517">
            <w:pPr>
              <w:keepNext/>
              <w:spacing w:line="360" w:lineRule="auto"/>
              <w:rPr>
                <w:color w:val="000000" w:themeColor="text1"/>
              </w:rPr>
            </w:pPr>
            <w:r w:rsidRPr="00662517">
              <w:rPr>
                <w:color w:val="000000" w:themeColor="text1"/>
                <w:sz w:val="19"/>
              </w:rPr>
              <w:t>DichVu - ChiTietHoaDonDichVu</w:t>
            </w:r>
          </w:p>
        </w:tc>
        <w:tc>
          <w:tcPr>
            <w:tcW w:w="1224" w:type="dxa"/>
            <w:vAlign w:val="center"/>
          </w:tcPr>
          <w:p w14:paraId="60F75886"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1 - 0..*</w:t>
            </w:r>
          </w:p>
        </w:tc>
        <w:tc>
          <w:tcPr>
            <w:tcW w:w="4824" w:type="dxa"/>
            <w:vAlign w:val="center"/>
          </w:tcPr>
          <w:p w14:paraId="0C0BEB2B" w14:textId="77777777" w:rsidR="00454D68" w:rsidRPr="00662517" w:rsidRDefault="00000000" w:rsidP="00662517">
            <w:pPr>
              <w:keepNext/>
              <w:spacing w:line="360" w:lineRule="auto"/>
              <w:rPr>
                <w:color w:val="000000" w:themeColor="text1"/>
              </w:rPr>
            </w:pPr>
            <w:r w:rsidRPr="00662517">
              <w:rPr>
                <w:color w:val="000000" w:themeColor="text1"/>
                <w:sz w:val="19"/>
              </w:rPr>
              <w:t>Điện, nước, internet.</w:t>
            </w:r>
          </w:p>
        </w:tc>
      </w:tr>
      <w:tr w:rsidR="00454D68" w:rsidRPr="00662517" w14:paraId="3DD43E55" w14:textId="77777777">
        <w:trPr>
          <w:jc w:val="center"/>
        </w:trPr>
        <w:tc>
          <w:tcPr>
            <w:tcW w:w="3744" w:type="dxa"/>
            <w:vAlign w:val="center"/>
          </w:tcPr>
          <w:p w14:paraId="5FA56185" w14:textId="77777777" w:rsidR="00454D68" w:rsidRPr="00662517" w:rsidRDefault="00000000" w:rsidP="00662517">
            <w:pPr>
              <w:keepNext/>
              <w:spacing w:line="360" w:lineRule="auto"/>
              <w:rPr>
                <w:color w:val="000000" w:themeColor="text1"/>
              </w:rPr>
            </w:pPr>
            <w:r w:rsidRPr="00662517">
              <w:rPr>
                <w:color w:val="000000" w:themeColor="text1"/>
                <w:sz w:val="19"/>
              </w:rPr>
              <w:t>Phong - ChiTietHoaDonDichVu</w:t>
            </w:r>
          </w:p>
        </w:tc>
        <w:tc>
          <w:tcPr>
            <w:tcW w:w="1224" w:type="dxa"/>
            <w:vAlign w:val="center"/>
          </w:tcPr>
          <w:p w14:paraId="669B10C4"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1 - 0..*</w:t>
            </w:r>
          </w:p>
        </w:tc>
        <w:tc>
          <w:tcPr>
            <w:tcW w:w="4824" w:type="dxa"/>
            <w:vAlign w:val="center"/>
          </w:tcPr>
          <w:p w14:paraId="65DF2D28" w14:textId="77777777" w:rsidR="00454D68" w:rsidRPr="00662517" w:rsidRDefault="00000000" w:rsidP="00662517">
            <w:pPr>
              <w:keepNext/>
              <w:spacing w:line="360" w:lineRule="auto"/>
              <w:rPr>
                <w:color w:val="000000" w:themeColor="text1"/>
              </w:rPr>
            </w:pPr>
            <w:r w:rsidRPr="00662517">
              <w:rPr>
                <w:color w:val="000000" w:themeColor="text1"/>
                <w:sz w:val="19"/>
              </w:rPr>
              <w:t>Dịch vụ sử dụng ở phòng nào.</w:t>
            </w:r>
          </w:p>
        </w:tc>
      </w:tr>
      <w:tr w:rsidR="00454D68" w:rsidRPr="00662517" w14:paraId="387F6118" w14:textId="77777777">
        <w:trPr>
          <w:jc w:val="center"/>
        </w:trPr>
        <w:tc>
          <w:tcPr>
            <w:tcW w:w="3744" w:type="dxa"/>
            <w:vAlign w:val="center"/>
          </w:tcPr>
          <w:p w14:paraId="126824D0" w14:textId="77777777" w:rsidR="00454D68" w:rsidRPr="00662517" w:rsidRDefault="00000000" w:rsidP="00662517">
            <w:pPr>
              <w:keepNext/>
              <w:spacing w:line="360" w:lineRule="auto"/>
              <w:rPr>
                <w:color w:val="000000" w:themeColor="text1"/>
              </w:rPr>
            </w:pPr>
            <w:r w:rsidRPr="00662517">
              <w:rPr>
                <w:color w:val="000000" w:themeColor="text1"/>
                <w:sz w:val="19"/>
              </w:rPr>
              <w:t>KhachHang - NhanVienVanPhong</w:t>
            </w:r>
          </w:p>
        </w:tc>
        <w:tc>
          <w:tcPr>
            <w:tcW w:w="1224" w:type="dxa"/>
            <w:vAlign w:val="center"/>
          </w:tcPr>
          <w:p w14:paraId="4059028C"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1 - 0..*</w:t>
            </w:r>
          </w:p>
        </w:tc>
        <w:tc>
          <w:tcPr>
            <w:tcW w:w="4824" w:type="dxa"/>
            <w:vAlign w:val="center"/>
          </w:tcPr>
          <w:p w14:paraId="31C39D89" w14:textId="77777777" w:rsidR="00454D68" w:rsidRPr="00662517" w:rsidRDefault="00000000" w:rsidP="00662517">
            <w:pPr>
              <w:keepNext/>
              <w:spacing w:line="360" w:lineRule="auto"/>
              <w:rPr>
                <w:color w:val="000000" w:themeColor="text1"/>
              </w:rPr>
            </w:pPr>
            <w:r w:rsidRPr="00662517">
              <w:rPr>
                <w:color w:val="000000" w:themeColor="text1"/>
                <w:sz w:val="19"/>
              </w:rPr>
              <w:t>Công ty báo cáo nhân viên của mình.</w:t>
            </w:r>
          </w:p>
        </w:tc>
      </w:tr>
      <w:tr w:rsidR="00454D68" w:rsidRPr="00662517" w14:paraId="7BF44431" w14:textId="77777777">
        <w:trPr>
          <w:jc w:val="center"/>
        </w:trPr>
        <w:tc>
          <w:tcPr>
            <w:tcW w:w="3744" w:type="dxa"/>
            <w:vAlign w:val="center"/>
          </w:tcPr>
          <w:p w14:paraId="09BCA4C6" w14:textId="77777777" w:rsidR="00454D68" w:rsidRPr="00662517" w:rsidRDefault="00000000" w:rsidP="00662517">
            <w:pPr>
              <w:keepNext/>
              <w:spacing w:line="360" w:lineRule="auto"/>
              <w:rPr>
                <w:color w:val="000000" w:themeColor="text1"/>
              </w:rPr>
            </w:pPr>
            <w:r w:rsidRPr="00662517">
              <w:rPr>
                <w:color w:val="000000" w:themeColor="text1"/>
                <w:sz w:val="19"/>
              </w:rPr>
              <w:t>Phong - NhanVienVanPhong</w:t>
            </w:r>
          </w:p>
        </w:tc>
        <w:tc>
          <w:tcPr>
            <w:tcW w:w="1224" w:type="dxa"/>
            <w:vAlign w:val="center"/>
          </w:tcPr>
          <w:p w14:paraId="2509E53F"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1 - 0..*</w:t>
            </w:r>
          </w:p>
        </w:tc>
        <w:tc>
          <w:tcPr>
            <w:tcW w:w="4824" w:type="dxa"/>
            <w:vAlign w:val="center"/>
          </w:tcPr>
          <w:p w14:paraId="07AC66E6" w14:textId="77777777" w:rsidR="00454D68" w:rsidRPr="00662517" w:rsidRDefault="00000000" w:rsidP="00662517">
            <w:pPr>
              <w:keepNext/>
              <w:spacing w:line="360" w:lineRule="auto"/>
              <w:rPr>
                <w:color w:val="000000" w:themeColor="text1"/>
              </w:rPr>
            </w:pPr>
            <w:r w:rsidRPr="00662517">
              <w:rPr>
                <w:color w:val="000000" w:themeColor="text1"/>
                <w:sz w:val="19"/>
              </w:rPr>
              <w:t>Nhân viên làm ở phòng, tầng nào.</w:t>
            </w:r>
          </w:p>
        </w:tc>
      </w:tr>
      <w:tr w:rsidR="00454D68" w:rsidRPr="00662517" w14:paraId="448CDA1A" w14:textId="77777777">
        <w:trPr>
          <w:jc w:val="center"/>
        </w:trPr>
        <w:tc>
          <w:tcPr>
            <w:tcW w:w="3744" w:type="dxa"/>
            <w:vAlign w:val="center"/>
          </w:tcPr>
          <w:p w14:paraId="64E9064E" w14:textId="77777777" w:rsidR="00454D68" w:rsidRPr="00662517" w:rsidRDefault="00000000" w:rsidP="00662517">
            <w:pPr>
              <w:keepNext/>
              <w:spacing w:line="360" w:lineRule="auto"/>
              <w:rPr>
                <w:color w:val="000000" w:themeColor="text1"/>
              </w:rPr>
            </w:pPr>
            <w:r w:rsidRPr="00662517">
              <w:rPr>
                <w:color w:val="000000" w:themeColor="text1"/>
                <w:sz w:val="19"/>
              </w:rPr>
              <w:t>NhanVienVanPhong - TheGiuXe</w:t>
            </w:r>
          </w:p>
        </w:tc>
        <w:tc>
          <w:tcPr>
            <w:tcW w:w="1224" w:type="dxa"/>
            <w:vAlign w:val="center"/>
          </w:tcPr>
          <w:p w14:paraId="5AA3DDF0"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1 - 0..*</w:t>
            </w:r>
          </w:p>
        </w:tc>
        <w:tc>
          <w:tcPr>
            <w:tcW w:w="4824" w:type="dxa"/>
            <w:vAlign w:val="center"/>
          </w:tcPr>
          <w:p w14:paraId="5B8626D7" w14:textId="77777777" w:rsidR="00454D68" w:rsidRPr="00662517" w:rsidRDefault="00000000" w:rsidP="00662517">
            <w:pPr>
              <w:keepNext/>
              <w:spacing w:line="360" w:lineRule="auto"/>
              <w:rPr>
                <w:color w:val="000000" w:themeColor="text1"/>
              </w:rPr>
            </w:pPr>
            <w:r w:rsidRPr="00662517">
              <w:rPr>
                <w:color w:val="000000" w:themeColor="text1"/>
                <w:sz w:val="19"/>
              </w:rPr>
              <w:t>Mỗi lúc chỉ có 1 thẻ đang hiệu lực.</w:t>
            </w:r>
          </w:p>
        </w:tc>
      </w:tr>
      <w:tr w:rsidR="00454D68" w:rsidRPr="00662517" w14:paraId="67AFE27C" w14:textId="77777777">
        <w:trPr>
          <w:jc w:val="center"/>
        </w:trPr>
        <w:tc>
          <w:tcPr>
            <w:tcW w:w="3744" w:type="dxa"/>
            <w:vAlign w:val="center"/>
          </w:tcPr>
          <w:p w14:paraId="6A97E2AC" w14:textId="77777777" w:rsidR="00454D68" w:rsidRPr="00662517" w:rsidRDefault="00000000" w:rsidP="00662517">
            <w:pPr>
              <w:keepNext/>
              <w:spacing w:line="360" w:lineRule="auto"/>
              <w:rPr>
                <w:color w:val="000000" w:themeColor="text1"/>
              </w:rPr>
            </w:pPr>
            <w:r w:rsidRPr="00662517">
              <w:rPr>
                <w:color w:val="000000" w:themeColor="text1"/>
                <w:sz w:val="19"/>
              </w:rPr>
              <w:t>Phong - KiemTraPhong</w:t>
            </w:r>
          </w:p>
        </w:tc>
        <w:tc>
          <w:tcPr>
            <w:tcW w:w="1224" w:type="dxa"/>
            <w:vAlign w:val="center"/>
          </w:tcPr>
          <w:p w14:paraId="5FDFC869"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1 - 0..*</w:t>
            </w:r>
          </w:p>
        </w:tc>
        <w:tc>
          <w:tcPr>
            <w:tcW w:w="4824" w:type="dxa"/>
            <w:vAlign w:val="center"/>
          </w:tcPr>
          <w:p w14:paraId="27183B83" w14:textId="77777777" w:rsidR="00454D68" w:rsidRPr="00662517" w:rsidRDefault="00000000" w:rsidP="00662517">
            <w:pPr>
              <w:keepNext/>
              <w:spacing w:line="360" w:lineRule="auto"/>
              <w:rPr>
                <w:color w:val="000000" w:themeColor="text1"/>
              </w:rPr>
            </w:pPr>
            <w:r w:rsidRPr="00662517">
              <w:rPr>
                <w:color w:val="000000" w:themeColor="text1"/>
                <w:sz w:val="19"/>
              </w:rPr>
              <w:t>Kiểm tra 1 lần mỗi năm.</w:t>
            </w:r>
          </w:p>
        </w:tc>
      </w:tr>
      <w:tr w:rsidR="00454D68" w:rsidRPr="00662517" w14:paraId="246BC764" w14:textId="77777777">
        <w:trPr>
          <w:jc w:val="center"/>
        </w:trPr>
        <w:tc>
          <w:tcPr>
            <w:tcW w:w="3744" w:type="dxa"/>
            <w:vAlign w:val="center"/>
          </w:tcPr>
          <w:p w14:paraId="61909D57" w14:textId="77777777" w:rsidR="00454D68" w:rsidRPr="00662517" w:rsidRDefault="00000000" w:rsidP="00662517">
            <w:pPr>
              <w:keepNext/>
              <w:spacing w:line="360" w:lineRule="auto"/>
              <w:rPr>
                <w:color w:val="000000" w:themeColor="text1"/>
              </w:rPr>
            </w:pPr>
            <w:r w:rsidRPr="00662517">
              <w:rPr>
                <w:color w:val="000000" w:themeColor="text1"/>
                <w:sz w:val="19"/>
              </w:rPr>
              <w:t>KiemTraPhong - PhieuPhat</w:t>
            </w:r>
          </w:p>
        </w:tc>
        <w:tc>
          <w:tcPr>
            <w:tcW w:w="1224" w:type="dxa"/>
            <w:vAlign w:val="center"/>
          </w:tcPr>
          <w:p w14:paraId="03F0FAD6" w14:textId="77777777" w:rsidR="00454D68" w:rsidRPr="00662517" w:rsidRDefault="00000000" w:rsidP="00662517">
            <w:pPr>
              <w:keepNext/>
              <w:spacing w:line="360" w:lineRule="auto"/>
              <w:jc w:val="center"/>
              <w:rPr>
                <w:color w:val="000000" w:themeColor="text1"/>
              </w:rPr>
            </w:pPr>
            <w:r w:rsidRPr="00662517">
              <w:rPr>
                <w:color w:val="000000" w:themeColor="text1"/>
                <w:sz w:val="19"/>
              </w:rPr>
              <w:t>1 - 0..1</w:t>
            </w:r>
          </w:p>
        </w:tc>
        <w:tc>
          <w:tcPr>
            <w:tcW w:w="4824" w:type="dxa"/>
            <w:vAlign w:val="center"/>
          </w:tcPr>
          <w:p w14:paraId="4ED38A41" w14:textId="77777777" w:rsidR="00454D68" w:rsidRPr="00662517" w:rsidRDefault="00000000" w:rsidP="00662517">
            <w:pPr>
              <w:keepNext/>
              <w:spacing w:line="360" w:lineRule="auto"/>
              <w:rPr>
                <w:color w:val="000000" w:themeColor="text1"/>
              </w:rPr>
            </w:pPr>
            <w:r w:rsidRPr="00662517">
              <w:rPr>
                <w:color w:val="000000" w:themeColor="text1"/>
                <w:sz w:val="19"/>
              </w:rPr>
              <w:t>Phạt khi tự ý thay đổi kết cấu.</w:t>
            </w:r>
          </w:p>
        </w:tc>
      </w:tr>
      <w:tr w:rsidR="00454D68" w:rsidRPr="00662517" w14:paraId="4D40DD09" w14:textId="77777777">
        <w:trPr>
          <w:jc w:val="center"/>
        </w:trPr>
        <w:tc>
          <w:tcPr>
            <w:tcW w:w="3744" w:type="dxa"/>
            <w:vAlign w:val="center"/>
          </w:tcPr>
          <w:p w14:paraId="55CD10C2" w14:textId="77777777" w:rsidR="00454D68" w:rsidRPr="00662517" w:rsidRDefault="00000000" w:rsidP="00662517">
            <w:pPr>
              <w:spacing w:line="360" w:lineRule="auto"/>
              <w:rPr>
                <w:color w:val="000000" w:themeColor="text1"/>
              </w:rPr>
            </w:pPr>
            <w:r w:rsidRPr="00662517">
              <w:rPr>
                <w:color w:val="000000" w:themeColor="text1"/>
                <w:sz w:val="19"/>
              </w:rPr>
              <w:t>HopDongThue - PhieuPhat</w:t>
            </w:r>
          </w:p>
        </w:tc>
        <w:tc>
          <w:tcPr>
            <w:tcW w:w="1224" w:type="dxa"/>
            <w:vAlign w:val="center"/>
          </w:tcPr>
          <w:p w14:paraId="3708BC9E" w14:textId="77777777" w:rsidR="00454D68" w:rsidRPr="00662517" w:rsidRDefault="00000000" w:rsidP="00662517">
            <w:pPr>
              <w:spacing w:line="360" w:lineRule="auto"/>
              <w:jc w:val="center"/>
              <w:rPr>
                <w:color w:val="000000" w:themeColor="text1"/>
              </w:rPr>
            </w:pPr>
            <w:r w:rsidRPr="00662517">
              <w:rPr>
                <w:color w:val="000000" w:themeColor="text1"/>
                <w:sz w:val="19"/>
              </w:rPr>
              <w:t>1 - 0..*</w:t>
            </w:r>
          </w:p>
        </w:tc>
        <w:tc>
          <w:tcPr>
            <w:tcW w:w="4824" w:type="dxa"/>
            <w:vAlign w:val="center"/>
          </w:tcPr>
          <w:p w14:paraId="6538C094" w14:textId="77777777" w:rsidR="00454D68" w:rsidRPr="00662517" w:rsidRDefault="00000000" w:rsidP="00662517">
            <w:pPr>
              <w:spacing w:line="360" w:lineRule="auto"/>
              <w:rPr>
                <w:color w:val="000000" w:themeColor="text1"/>
              </w:rPr>
            </w:pPr>
            <w:r w:rsidRPr="00662517">
              <w:rPr>
                <w:color w:val="000000" w:themeColor="text1"/>
                <w:sz w:val="19"/>
              </w:rPr>
              <w:t>Phiếu phạt tính cho hợp đồng đang thuê.</w:t>
            </w:r>
          </w:p>
        </w:tc>
      </w:tr>
    </w:tbl>
    <w:p w14:paraId="4C6C71FE" w14:textId="77777777" w:rsidR="00454D68" w:rsidRPr="00662517" w:rsidRDefault="00454D68" w:rsidP="00662517">
      <w:pPr>
        <w:keepNext/>
        <w:keepLines/>
        <w:spacing w:after="40" w:line="360" w:lineRule="auto"/>
        <w:rPr>
          <w:color w:val="000000" w:themeColor="text1"/>
        </w:rPr>
      </w:pPr>
    </w:p>
    <w:p w14:paraId="775E014D"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drawing>
          <wp:inline distT="0" distB="0" distL="0" distR="0" wp14:anchorId="39EAE71E" wp14:editId="03B14324">
            <wp:extent cx="6126480" cy="4756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lassDiagram.drawio.png"/>
                    <pic:cNvPicPr/>
                  </pic:nvPicPr>
                  <pic:blipFill>
                    <a:blip r:embed="rId8"/>
                    <a:stretch>
                      <a:fillRect/>
                    </a:stretch>
                  </pic:blipFill>
                  <pic:spPr>
                    <a:xfrm>
                      <a:off x="0" y="0"/>
                      <a:ext cx="6126480" cy="4756193"/>
                    </a:xfrm>
                    <a:prstGeom prst="rect">
                      <a:avLst/>
                    </a:prstGeom>
                  </pic:spPr>
                </pic:pic>
              </a:graphicData>
            </a:graphic>
          </wp:inline>
        </w:drawing>
      </w:r>
    </w:p>
    <w:p w14:paraId="6C64D39E" w14:textId="77777777" w:rsidR="00454D68" w:rsidRPr="00662517" w:rsidRDefault="00000000" w:rsidP="00662517">
      <w:pPr>
        <w:spacing w:after="160" w:line="360" w:lineRule="auto"/>
        <w:jc w:val="center"/>
        <w:rPr>
          <w:color w:val="000000" w:themeColor="text1"/>
        </w:rPr>
      </w:pPr>
      <w:r w:rsidRPr="00662517">
        <w:rPr>
          <w:i/>
          <w:color w:val="000000" w:themeColor="text1"/>
          <w:sz w:val="21"/>
        </w:rPr>
        <w:t>Hình 1 - Class Diagram</w:t>
      </w:r>
    </w:p>
    <w:p w14:paraId="73173CEC" w14:textId="77777777" w:rsidR="00454D68" w:rsidRPr="00662517" w:rsidRDefault="00000000" w:rsidP="00662517">
      <w:pPr>
        <w:keepNext/>
        <w:spacing w:before="160" w:after="100" w:line="360" w:lineRule="auto"/>
        <w:outlineLvl w:val="1"/>
        <w:rPr>
          <w:color w:val="000000" w:themeColor="text1"/>
        </w:rPr>
      </w:pPr>
      <w:r w:rsidRPr="00662517">
        <w:rPr>
          <w:b/>
          <w:color w:val="000000" w:themeColor="text1"/>
          <w:sz w:val="25"/>
        </w:rPr>
        <w:t>Câu 3. Actor và Use Case tổng quát</w:t>
      </w:r>
    </w:p>
    <w:p w14:paraId="5D89128F" w14:textId="77777777" w:rsidR="00454D68" w:rsidRPr="00662517" w:rsidRDefault="00000000" w:rsidP="00662517">
      <w:pPr>
        <w:spacing w:after="80" w:line="360" w:lineRule="auto"/>
        <w:ind w:firstLine="567"/>
        <w:rPr>
          <w:color w:val="000000" w:themeColor="text1"/>
        </w:rPr>
      </w:pPr>
      <w:r w:rsidRPr="00662517">
        <w:rPr>
          <w:color w:val="000000" w:themeColor="text1"/>
        </w:rPr>
        <w:t>Actor: Khách hàng (công ty thuê), Nhân viên quản lý cao ốc, Kế toán, Nhân viên văn phòng.</w:t>
      </w:r>
    </w:p>
    <w:p w14:paraId="6E99D648" w14:textId="77777777" w:rsidR="00454D68" w:rsidRPr="00662517" w:rsidRDefault="00000000" w:rsidP="00662517">
      <w:pPr>
        <w:keepNext/>
        <w:keepLines/>
        <w:spacing w:after="80" w:line="360" w:lineRule="auto"/>
        <w:ind w:firstLine="567"/>
        <w:rPr>
          <w:color w:val="000000" w:themeColor="text1"/>
        </w:rPr>
      </w:pPr>
      <w:r w:rsidRPr="00662517">
        <w:rPr>
          <w:color w:val="000000" w:themeColor="text1"/>
        </w:rPr>
        <w:lastRenderedPageBreak/>
        <w:t>Use case: Tra cứu phòng và giá thuê, Lập hợp đồng thuê, Thanh toán trả trước 6 tháng, Thanh toán tiền thuê hàng tháng, Lập và thanh toán hóa đơn dịch vụ, Lập phiếu gia hạn, Kiểm tra công nợ, Báo cáo nhân viên mới, Cấp thẻ giữ xe, Kiểm tra phòng hằng năm, Lập phiếu phạt, Quản lý tầng, phòng, dịch vụ.</w:t>
      </w:r>
    </w:p>
    <w:p w14:paraId="1EBE7C4C"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drawing>
          <wp:inline distT="0" distB="0" distL="0" distR="0" wp14:anchorId="42697C5E" wp14:editId="63D4F624">
            <wp:extent cx="4023360" cy="6164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UseCase_TongQuat.drawio.png"/>
                    <pic:cNvPicPr/>
                  </pic:nvPicPr>
                  <pic:blipFill>
                    <a:blip r:embed="rId9"/>
                    <a:stretch>
                      <a:fillRect/>
                    </a:stretch>
                  </pic:blipFill>
                  <pic:spPr>
                    <a:xfrm>
                      <a:off x="0" y="0"/>
                      <a:ext cx="4023360" cy="6164230"/>
                    </a:xfrm>
                    <a:prstGeom prst="rect">
                      <a:avLst/>
                    </a:prstGeom>
                  </pic:spPr>
                </pic:pic>
              </a:graphicData>
            </a:graphic>
          </wp:inline>
        </w:drawing>
      </w:r>
    </w:p>
    <w:p w14:paraId="0CB33812" w14:textId="77777777" w:rsidR="00454D68" w:rsidRPr="00662517" w:rsidRDefault="00000000" w:rsidP="00662517">
      <w:pPr>
        <w:spacing w:after="160" w:line="360" w:lineRule="auto"/>
        <w:jc w:val="center"/>
        <w:rPr>
          <w:color w:val="000000" w:themeColor="text1"/>
        </w:rPr>
      </w:pPr>
      <w:r w:rsidRPr="00662517">
        <w:rPr>
          <w:i/>
          <w:color w:val="000000" w:themeColor="text1"/>
          <w:sz w:val="21"/>
        </w:rPr>
        <w:t>Hình 2 - Use Case Diagram tổng quát</w:t>
      </w:r>
    </w:p>
    <w:p w14:paraId="527AB074" w14:textId="77777777" w:rsidR="00454D68" w:rsidRPr="00662517" w:rsidRDefault="00000000" w:rsidP="00662517">
      <w:pPr>
        <w:keepNext/>
        <w:spacing w:before="160" w:after="100" w:line="360" w:lineRule="auto"/>
        <w:outlineLvl w:val="1"/>
        <w:rPr>
          <w:color w:val="000000" w:themeColor="text1"/>
        </w:rPr>
      </w:pPr>
      <w:r w:rsidRPr="00662517">
        <w:rPr>
          <w:b/>
          <w:color w:val="000000" w:themeColor="text1"/>
          <w:sz w:val="25"/>
        </w:rPr>
        <w:lastRenderedPageBreak/>
        <w:t>Câu 4. Use Case phân rã: từ ký hợp đồng đến thanh toán tiền thuê và dịch vụ</w:t>
      </w:r>
    </w:p>
    <w:p w14:paraId="47D02888" w14:textId="77777777" w:rsidR="00454D68" w:rsidRPr="00662517" w:rsidRDefault="00000000" w:rsidP="00662517">
      <w:pPr>
        <w:keepNext/>
        <w:keepLines/>
        <w:spacing w:after="80" w:line="360" w:lineRule="auto"/>
        <w:ind w:firstLine="567"/>
        <w:rPr>
          <w:color w:val="000000" w:themeColor="text1"/>
        </w:rPr>
      </w:pPr>
      <w:r w:rsidRPr="00662517">
        <w:rPr>
          <w:color w:val="000000" w:themeColor="text1"/>
        </w:rPr>
        <w:t>Em phân rã thành 10 use case: chọn văn phòng, ký hợp đồng (include kiểm tra phòng còn trống), thanh toán trả trước 6 tháng, giao văn phòng, lập hóa đơn tiền thuê tháng (từ tháng thứ 7), thanh toán tiền thuê đầu tháng, ghi nhận chỉ số dịch vụ, lập hóa đơn dịch vụ cuối tháng và thanh toán hóa đơn dịch vụ.</w:t>
      </w:r>
    </w:p>
    <w:p w14:paraId="17AFD3CF"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drawing>
          <wp:inline distT="0" distB="0" distL="0" distR="0" wp14:anchorId="7BF3B4AB" wp14:editId="4F66EC0C">
            <wp:extent cx="4206240" cy="54236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UseCase_PhanRa_HopDong_ThanhToan.drawio.png"/>
                    <pic:cNvPicPr/>
                  </pic:nvPicPr>
                  <pic:blipFill>
                    <a:blip r:embed="rId10"/>
                    <a:stretch>
                      <a:fillRect/>
                    </a:stretch>
                  </pic:blipFill>
                  <pic:spPr>
                    <a:xfrm>
                      <a:off x="0" y="0"/>
                      <a:ext cx="4206240" cy="5423666"/>
                    </a:xfrm>
                    <a:prstGeom prst="rect">
                      <a:avLst/>
                    </a:prstGeom>
                  </pic:spPr>
                </pic:pic>
              </a:graphicData>
            </a:graphic>
          </wp:inline>
        </w:drawing>
      </w:r>
    </w:p>
    <w:p w14:paraId="4F5D5CFA" w14:textId="77777777" w:rsidR="00454D68" w:rsidRPr="00662517" w:rsidRDefault="00000000" w:rsidP="00662517">
      <w:pPr>
        <w:spacing w:after="160" w:line="360" w:lineRule="auto"/>
        <w:jc w:val="center"/>
        <w:rPr>
          <w:color w:val="000000" w:themeColor="text1"/>
        </w:rPr>
      </w:pPr>
      <w:r w:rsidRPr="00662517">
        <w:rPr>
          <w:i/>
          <w:color w:val="000000" w:themeColor="text1"/>
          <w:sz w:val="21"/>
        </w:rPr>
        <w:t>Hình 3 - Use Case Diagram phân rã</w:t>
      </w:r>
    </w:p>
    <w:p w14:paraId="4BC4C62D" w14:textId="77777777" w:rsidR="00454D68" w:rsidRPr="00662517" w:rsidRDefault="00000000" w:rsidP="00662517">
      <w:pPr>
        <w:keepNext/>
        <w:spacing w:before="160" w:after="100" w:line="360" w:lineRule="auto"/>
        <w:outlineLvl w:val="1"/>
        <w:rPr>
          <w:color w:val="000000" w:themeColor="text1"/>
        </w:rPr>
      </w:pPr>
      <w:r w:rsidRPr="00662517">
        <w:rPr>
          <w:b/>
          <w:color w:val="000000" w:themeColor="text1"/>
          <w:sz w:val="25"/>
        </w:rPr>
        <w:lastRenderedPageBreak/>
        <w:t>Câu 5. Activity Diagram</w:t>
      </w:r>
    </w:p>
    <w:p w14:paraId="56F380A4" w14:textId="77777777" w:rsidR="00454D68" w:rsidRPr="00662517" w:rsidRDefault="00000000" w:rsidP="00662517">
      <w:pPr>
        <w:keepNext/>
        <w:keepLines/>
        <w:spacing w:after="80" w:line="360" w:lineRule="auto"/>
        <w:ind w:firstLine="567"/>
        <w:rPr>
          <w:color w:val="000000" w:themeColor="text1"/>
        </w:rPr>
      </w:pPr>
      <w:r w:rsidRPr="00662517">
        <w:rPr>
          <w:color w:val="000000" w:themeColor="text1"/>
        </w:rPr>
        <w:t>Sơ đồ có 3 điều kiện: phòng còn trống không, đã tới tháng thứ 7 chưa (để lập hóa đơn tiền thuê tháng) và còn thời hạn thuê không. Mỗi tháng lặp lại bước thu tiền thuê và tiền dịch vụ cho tới khi hết hạn.</w:t>
      </w:r>
    </w:p>
    <w:p w14:paraId="569AFAAE"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drawing>
          <wp:inline distT="0" distB="0" distL="0" distR="0" wp14:anchorId="3A7A5FCD" wp14:editId="03BA1457">
            <wp:extent cx="3566160" cy="73266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ctivity_HopDong_ThanhToan.drawio.png"/>
                    <pic:cNvPicPr/>
                  </pic:nvPicPr>
                  <pic:blipFill>
                    <a:blip r:embed="rId11"/>
                    <a:stretch>
                      <a:fillRect/>
                    </a:stretch>
                  </pic:blipFill>
                  <pic:spPr>
                    <a:xfrm>
                      <a:off x="0" y="0"/>
                      <a:ext cx="3566160" cy="7326631"/>
                    </a:xfrm>
                    <a:prstGeom prst="rect">
                      <a:avLst/>
                    </a:prstGeom>
                  </pic:spPr>
                </pic:pic>
              </a:graphicData>
            </a:graphic>
          </wp:inline>
        </w:drawing>
      </w:r>
    </w:p>
    <w:p w14:paraId="128FBCA8" w14:textId="77777777" w:rsidR="00454D68" w:rsidRPr="00662517" w:rsidRDefault="00000000" w:rsidP="00662517">
      <w:pPr>
        <w:spacing w:after="160" w:line="360" w:lineRule="auto"/>
        <w:jc w:val="center"/>
        <w:rPr>
          <w:color w:val="000000" w:themeColor="text1"/>
        </w:rPr>
      </w:pPr>
      <w:r w:rsidRPr="00662517">
        <w:rPr>
          <w:i/>
          <w:color w:val="000000" w:themeColor="text1"/>
          <w:sz w:val="21"/>
        </w:rPr>
        <w:t>Hình 4 - Activity Diagram</w:t>
      </w:r>
    </w:p>
    <w:p w14:paraId="2F452B89" w14:textId="77777777" w:rsidR="00454D68" w:rsidRPr="00662517" w:rsidRDefault="00000000" w:rsidP="00662517">
      <w:pPr>
        <w:keepNext/>
        <w:spacing w:before="160" w:after="100" w:line="360" w:lineRule="auto"/>
        <w:outlineLvl w:val="1"/>
        <w:rPr>
          <w:color w:val="000000" w:themeColor="text1"/>
        </w:rPr>
      </w:pPr>
      <w:r w:rsidRPr="00662517">
        <w:rPr>
          <w:b/>
          <w:color w:val="000000" w:themeColor="text1"/>
          <w:sz w:val="25"/>
        </w:rPr>
        <w:lastRenderedPageBreak/>
        <w:t>Câu 6. Sequence Diagram “Lập phiếu gia hạn”</w:t>
      </w:r>
    </w:p>
    <w:p w14:paraId="0BA3EA95" w14:textId="77777777" w:rsidR="00454D68" w:rsidRPr="00662517" w:rsidRDefault="00000000" w:rsidP="00662517">
      <w:pPr>
        <w:keepNext/>
        <w:keepLines/>
        <w:spacing w:after="80" w:line="360" w:lineRule="auto"/>
        <w:ind w:firstLine="567"/>
        <w:rPr>
          <w:color w:val="000000" w:themeColor="text1"/>
        </w:rPr>
      </w:pPr>
      <w:r w:rsidRPr="00662517">
        <w:rPr>
          <w:color w:val="000000" w:themeColor="text1"/>
        </w:rPr>
        <w:t>Nhân viên quản lý chọn phòng cần gia hạn trên FrmGiaHan. GiaHanService đọc hợp đồng, số hóa đơn tiền thuê quá hạn chưa trả và hóa đơn dịch vụ chưa trả. Nếu số tháng gia hạn lớn hơn 1/2 thời gian thuê hoặc còn nợ thì Rollback và báo lý do; nếu đủ điều kiện thì thêm PhieuGiaHan, cập nhật ngày kết thúc mới rồi Commit.</w:t>
      </w:r>
    </w:p>
    <w:p w14:paraId="2A6B185E"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drawing>
          <wp:inline distT="0" distB="0" distL="0" distR="0" wp14:anchorId="14AB116B" wp14:editId="01C7F81D">
            <wp:extent cx="5303520" cy="61804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Sequence_LapPhieuGiaHan.drawio.png"/>
                    <pic:cNvPicPr/>
                  </pic:nvPicPr>
                  <pic:blipFill>
                    <a:blip r:embed="rId12"/>
                    <a:stretch>
                      <a:fillRect/>
                    </a:stretch>
                  </pic:blipFill>
                  <pic:spPr>
                    <a:xfrm>
                      <a:off x="0" y="0"/>
                      <a:ext cx="5303520" cy="6180433"/>
                    </a:xfrm>
                    <a:prstGeom prst="rect">
                      <a:avLst/>
                    </a:prstGeom>
                  </pic:spPr>
                </pic:pic>
              </a:graphicData>
            </a:graphic>
          </wp:inline>
        </w:drawing>
      </w:r>
    </w:p>
    <w:p w14:paraId="69929780" w14:textId="77777777" w:rsidR="00454D68" w:rsidRPr="00662517" w:rsidRDefault="00000000" w:rsidP="00662517">
      <w:pPr>
        <w:spacing w:after="160" w:line="360" w:lineRule="auto"/>
        <w:jc w:val="center"/>
        <w:rPr>
          <w:color w:val="000000" w:themeColor="text1"/>
        </w:rPr>
      </w:pPr>
      <w:r w:rsidRPr="00662517">
        <w:rPr>
          <w:i/>
          <w:color w:val="000000" w:themeColor="text1"/>
          <w:sz w:val="21"/>
        </w:rPr>
        <w:t>Hình 5 - Sequence Diagram lập phiếu gia hạn</w:t>
      </w:r>
    </w:p>
    <w:p w14:paraId="37CB0309" w14:textId="77777777" w:rsidR="00454D68" w:rsidRPr="00662517" w:rsidRDefault="00000000" w:rsidP="00662517">
      <w:pPr>
        <w:keepNext/>
        <w:spacing w:before="240" w:after="100" w:line="360" w:lineRule="auto"/>
        <w:outlineLvl w:val="0"/>
        <w:rPr>
          <w:color w:val="000000" w:themeColor="text1"/>
        </w:rPr>
      </w:pPr>
      <w:r w:rsidRPr="00662517">
        <w:rPr>
          <w:b/>
          <w:color w:val="000000" w:themeColor="text1"/>
          <w:sz w:val="28"/>
        </w:rPr>
        <w:lastRenderedPageBreak/>
        <w:t>3. CHƯƠNG TRÌNH DEMO</w:t>
      </w:r>
    </w:p>
    <w:p w14:paraId="02403B94" w14:textId="77777777" w:rsidR="00454D68" w:rsidRPr="00662517" w:rsidRDefault="00000000" w:rsidP="00662517">
      <w:pPr>
        <w:keepNext/>
        <w:keepLines/>
        <w:spacing w:after="80" w:line="360" w:lineRule="auto"/>
        <w:ind w:firstLine="567"/>
        <w:rPr>
          <w:color w:val="000000" w:themeColor="text1"/>
        </w:rPr>
      </w:pPr>
      <w:r w:rsidRPr="00662517">
        <w:rPr>
          <w:color w:val="000000" w:themeColor="text1"/>
        </w:rPr>
        <w:t>Em làm ứng dụng C# WinForms (.NET Framework 4.7.2) kết nối SQL Server, CSDL QuanLyCaoOc gồm 14 bảng. Chương trình chia 3 lớp UI - Services - Data, các thao tác ghi nhiều bảng đều dùng transaction.</w:t>
      </w:r>
    </w:p>
    <w:p w14:paraId="753A3EEE"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drawing>
          <wp:inline distT="0" distB="0" distL="0" distR="0" wp14:anchorId="6F861386" wp14:editId="05A7F538">
            <wp:extent cx="3291840" cy="24999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KienTruc_3Lop.drawio.png"/>
                    <pic:cNvPicPr/>
                  </pic:nvPicPr>
                  <pic:blipFill>
                    <a:blip r:embed="rId13"/>
                    <a:stretch>
                      <a:fillRect/>
                    </a:stretch>
                  </pic:blipFill>
                  <pic:spPr>
                    <a:xfrm>
                      <a:off x="0" y="0"/>
                      <a:ext cx="3291840" cy="2499988"/>
                    </a:xfrm>
                    <a:prstGeom prst="rect">
                      <a:avLst/>
                    </a:prstGeom>
                  </pic:spPr>
                </pic:pic>
              </a:graphicData>
            </a:graphic>
          </wp:inline>
        </w:drawing>
      </w:r>
    </w:p>
    <w:p w14:paraId="568D2A12" w14:textId="77777777" w:rsidR="00454D68" w:rsidRPr="00662517" w:rsidRDefault="00000000" w:rsidP="00662517">
      <w:pPr>
        <w:keepNext/>
        <w:keepLines/>
        <w:spacing w:after="160" w:line="360" w:lineRule="auto"/>
        <w:jc w:val="center"/>
        <w:rPr>
          <w:color w:val="000000" w:themeColor="text1"/>
        </w:rPr>
      </w:pPr>
      <w:r w:rsidRPr="00662517">
        <w:rPr>
          <w:i/>
          <w:color w:val="000000" w:themeColor="text1"/>
          <w:sz w:val="21"/>
        </w:rPr>
        <w:t>Hình 6 - Kiến trúc 3 lớp</w:t>
      </w:r>
    </w:p>
    <w:p w14:paraId="0093DDD1"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drawing>
          <wp:inline distT="0" distB="0" distL="0" distR="0" wp14:anchorId="1777215D" wp14:editId="5047B338">
            <wp:extent cx="4206240" cy="31596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547.png"/>
                    <pic:cNvPicPr/>
                  </pic:nvPicPr>
                  <pic:blipFill>
                    <a:blip r:embed="rId14"/>
                    <a:stretch>
                      <a:fillRect/>
                    </a:stretch>
                  </pic:blipFill>
                  <pic:spPr>
                    <a:xfrm>
                      <a:off x="0" y="0"/>
                      <a:ext cx="4206240" cy="3159673"/>
                    </a:xfrm>
                    <a:prstGeom prst="rect">
                      <a:avLst/>
                    </a:prstGeom>
                  </pic:spPr>
                </pic:pic>
              </a:graphicData>
            </a:graphic>
          </wp:inline>
        </w:drawing>
      </w:r>
    </w:p>
    <w:p w14:paraId="43B15645" w14:textId="77777777" w:rsidR="00454D68" w:rsidRPr="00662517" w:rsidRDefault="00000000" w:rsidP="00662517">
      <w:pPr>
        <w:keepNext/>
        <w:keepLines/>
        <w:spacing w:after="160" w:line="360" w:lineRule="auto"/>
        <w:jc w:val="center"/>
        <w:rPr>
          <w:color w:val="000000" w:themeColor="text1"/>
        </w:rPr>
      </w:pPr>
      <w:r w:rsidRPr="00662517">
        <w:rPr>
          <w:i/>
          <w:color w:val="000000" w:themeColor="text1"/>
          <w:sz w:val="21"/>
        </w:rPr>
        <w:t>Hình 7 - Form chính</w:t>
      </w:r>
    </w:p>
    <w:p w14:paraId="05476984"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lastRenderedPageBreak/>
        <w:drawing>
          <wp:inline distT="0" distB="0" distL="0" distR="0" wp14:anchorId="69B33B4A" wp14:editId="1BF67ED2">
            <wp:extent cx="5120640" cy="31145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553.png"/>
                    <pic:cNvPicPr/>
                  </pic:nvPicPr>
                  <pic:blipFill>
                    <a:blip r:embed="rId15"/>
                    <a:stretch>
                      <a:fillRect/>
                    </a:stretch>
                  </pic:blipFill>
                  <pic:spPr>
                    <a:xfrm>
                      <a:off x="0" y="0"/>
                      <a:ext cx="5120640" cy="3114522"/>
                    </a:xfrm>
                    <a:prstGeom prst="rect">
                      <a:avLst/>
                    </a:prstGeom>
                  </pic:spPr>
                </pic:pic>
              </a:graphicData>
            </a:graphic>
          </wp:inline>
        </w:drawing>
      </w:r>
    </w:p>
    <w:p w14:paraId="1FA7A0BB" w14:textId="77777777" w:rsidR="00454D68" w:rsidRPr="00662517" w:rsidRDefault="00000000" w:rsidP="00662517">
      <w:pPr>
        <w:keepNext/>
        <w:keepLines/>
        <w:spacing w:after="160" w:line="360" w:lineRule="auto"/>
        <w:jc w:val="center"/>
        <w:rPr>
          <w:color w:val="000000" w:themeColor="text1"/>
        </w:rPr>
      </w:pPr>
      <w:r w:rsidRPr="00662517">
        <w:rPr>
          <w:i/>
          <w:color w:val="000000" w:themeColor="text1"/>
          <w:sz w:val="21"/>
        </w:rPr>
        <w:t>Hình 8 - Tầng, phòng và giá thuê</w:t>
      </w:r>
    </w:p>
    <w:p w14:paraId="7CCDED1D"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drawing>
          <wp:inline distT="0" distB="0" distL="0" distR="0" wp14:anchorId="5A6BF835" wp14:editId="7B1DF2C0">
            <wp:extent cx="5669280" cy="37088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559.png"/>
                    <pic:cNvPicPr/>
                  </pic:nvPicPr>
                  <pic:blipFill>
                    <a:blip r:embed="rId16"/>
                    <a:stretch>
                      <a:fillRect/>
                    </a:stretch>
                  </pic:blipFill>
                  <pic:spPr>
                    <a:xfrm>
                      <a:off x="0" y="0"/>
                      <a:ext cx="5669280" cy="3708831"/>
                    </a:xfrm>
                    <a:prstGeom prst="rect">
                      <a:avLst/>
                    </a:prstGeom>
                  </pic:spPr>
                </pic:pic>
              </a:graphicData>
            </a:graphic>
          </wp:inline>
        </w:drawing>
      </w:r>
    </w:p>
    <w:p w14:paraId="030E60CF" w14:textId="77777777" w:rsidR="00454D68" w:rsidRPr="00662517" w:rsidRDefault="00000000" w:rsidP="00662517">
      <w:pPr>
        <w:keepNext/>
        <w:keepLines/>
        <w:spacing w:after="160" w:line="360" w:lineRule="auto"/>
        <w:jc w:val="center"/>
        <w:rPr>
          <w:color w:val="000000" w:themeColor="text1"/>
        </w:rPr>
      </w:pPr>
      <w:r w:rsidRPr="00662517">
        <w:rPr>
          <w:i/>
          <w:color w:val="000000" w:themeColor="text1"/>
          <w:sz w:val="21"/>
        </w:rPr>
        <w:t>Hình 9 - Lập hợp đồng thuê nhiều văn phòng</w:t>
      </w:r>
    </w:p>
    <w:p w14:paraId="59A48EA2"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lastRenderedPageBreak/>
        <w:drawing>
          <wp:inline distT="0" distB="0" distL="0" distR="0" wp14:anchorId="46F6A65D" wp14:editId="7F5905F0">
            <wp:extent cx="5669280" cy="3828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605.png"/>
                    <pic:cNvPicPr/>
                  </pic:nvPicPr>
                  <pic:blipFill>
                    <a:blip r:embed="rId17"/>
                    <a:stretch>
                      <a:fillRect/>
                    </a:stretch>
                  </pic:blipFill>
                  <pic:spPr>
                    <a:xfrm>
                      <a:off x="0" y="0"/>
                      <a:ext cx="5669280" cy="3828605"/>
                    </a:xfrm>
                    <a:prstGeom prst="rect">
                      <a:avLst/>
                    </a:prstGeom>
                  </pic:spPr>
                </pic:pic>
              </a:graphicData>
            </a:graphic>
          </wp:inline>
        </w:drawing>
      </w:r>
    </w:p>
    <w:p w14:paraId="1900C7DB" w14:textId="77777777" w:rsidR="00454D68" w:rsidRPr="00662517" w:rsidRDefault="00000000" w:rsidP="00662517">
      <w:pPr>
        <w:keepNext/>
        <w:keepLines/>
        <w:spacing w:after="160" w:line="360" w:lineRule="auto"/>
        <w:jc w:val="center"/>
        <w:rPr>
          <w:color w:val="000000" w:themeColor="text1"/>
        </w:rPr>
      </w:pPr>
      <w:r w:rsidRPr="00662517">
        <w:rPr>
          <w:i/>
          <w:color w:val="000000" w:themeColor="text1"/>
          <w:sz w:val="21"/>
        </w:rPr>
        <w:t>Hình 10 - Tiền thuê hàng tháng và hóa đơn dịch vụ</w:t>
      </w:r>
    </w:p>
    <w:p w14:paraId="4DFFCF5C"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drawing>
          <wp:inline distT="0" distB="0" distL="0" distR="0" wp14:anchorId="1545C552" wp14:editId="30AF9B74">
            <wp:extent cx="5303520" cy="34932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612.png"/>
                    <pic:cNvPicPr/>
                  </pic:nvPicPr>
                  <pic:blipFill>
                    <a:blip r:embed="rId18"/>
                    <a:stretch>
                      <a:fillRect/>
                    </a:stretch>
                  </pic:blipFill>
                  <pic:spPr>
                    <a:xfrm>
                      <a:off x="0" y="0"/>
                      <a:ext cx="5303520" cy="3493252"/>
                    </a:xfrm>
                    <a:prstGeom prst="rect">
                      <a:avLst/>
                    </a:prstGeom>
                  </pic:spPr>
                </pic:pic>
              </a:graphicData>
            </a:graphic>
          </wp:inline>
        </w:drawing>
      </w:r>
    </w:p>
    <w:p w14:paraId="69C2DC1A" w14:textId="77777777" w:rsidR="00454D68" w:rsidRPr="00662517" w:rsidRDefault="00000000" w:rsidP="00662517">
      <w:pPr>
        <w:keepNext/>
        <w:keepLines/>
        <w:spacing w:after="160" w:line="360" w:lineRule="auto"/>
        <w:jc w:val="center"/>
        <w:rPr>
          <w:color w:val="000000" w:themeColor="text1"/>
        </w:rPr>
      </w:pPr>
      <w:r w:rsidRPr="00662517">
        <w:rPr>
          <w:i/>
          <w:color w:val="000000" w:themeColor="text1"/>
          <w:sz w:val="21"/>
        </w:rPr>
        <w:t>Hình 11 - Lập phiếu gia hạn (kiểm tra công nợ)</w:t>
      </w:r>
    </w:p>
    <w:p w14:paraId="7382CFEC"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lastRenderedPageBreak/>
        <w:drawing>
          <wp:inline distT="0" distB="0" distL="0" distR="0" wp14:anchorId="5BEB819D" wp14:editId="74D84105">
            <wp:extent cx="5669280" cy="3678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618.png"/>
                    <pic:cNvPicPr/>
                  </pic:nvPicPr>
                  <pic:blipFill>
                    <a:blip r:embed="rId19"/>
                    <a:stretch>
                      <a:fillRect/>
                    </a:stretch>
                  </pic:blipFill>
                  <pic:spPr>
                    <a:xfrm>
                      <a:off x="0" y="0"/>
                      <a:ext cx="5669280" cy="3678229"/>
                    </a:xfrm>
                    <a:prstGeom prst="rect">
                      <a:avLst/>
                    </a:prstGeom>
                  </pic:spPr>
                </pic:pic>
              </a:graphicData>
            </a:graphic>
          </wp:inline>
        </w:drawing>
      </w:r>
    </w:p>
    <w:p w14:paraId="7C6F81F3" w14:textId="77777777" w:rsidR="00454D68" w:rsidRPr="00662517" w:rsidRDefault="00000000" w:rsidP="00662517">
      <w:pPr>
        <w:keepNext/>
        <w:keepLines/>
        <w:spacing w:after="160" w:line="360" w:lineRule="auto"/>
        <w:jc w:val="center"/>
        <w:rPr>
          <w:color w:val="000000" w:themeColor="text1"/>
        </w:rPr>
      </w:pPr>
      <w:r w:rsidRPr="00662517">
        <w:rPr>
          <w:i/>
          <w:color w:val="000000" w:themeColor="text1"/>
          <w:sz w:val="21"/>
        </w:rPr>
        <w:t>Hình 12 - Nhân viên văn phòng và thẻ giữ xe</w:t>
      </w:r>
    </w:p>
    <w:p w14:paraId="5CD932CC"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drawing>
          <wp:inline distT="0" distB="0" distL="0" distR="0" wp14:anchorId="2743469E" wp14:editId="5AF8E128">
            <wp:extent cx="5669280" cy="37322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623.png"/>
                    <pic:cNvPicPr/>
                  </pic:nvPicPr>
                  <pic:blipFill>
                    <a:blip r:embed="rId20"/>
                    <a:stretch>
                      <a:fillRect/>
                    </a:stretch>
                  </pic:blipFill>
                  <pic:spPr>
                    <a:xfrm>
                      <a:off x="0" y="0"/>
                      <a:ext cx="5669280" cy="3732276"/>
                    </a:xfrm>
                    <a:prstGeom prst="rect">
                      <a:avLst/>
                    </a:prstGeom>
                  </pic:spPr>
                </pic:pic>
              </a:graphicData>
            </a:graphic>
          </wp:inline>
        </w:drawing>
      </w:r>
    </w:p>
    <w:p w14:paraId="137EAF21" w14:textId="77777777" w:rsidR="00454D68" w:rsidRPr="00662517" w:rsidRDefault="00000000" w:rsidP="00662517">
      <w:pPr>
        <w:spacing w:after="160" w:line="360" w:lineRule="auto"/>
        <w:jc w:val="center"/>
        <w:rPr>
          <w:color w:val="000000" w:themeColor="text1"/>
        </w:rPr>
      </w:pPr>
      <w:r w:rsidRPr="00662517">
        <w:rPr>
          <w:i/>
          <w:color w:val="000000" w:themeColor="text1"/>
          <w:sz w:val="21"/>
        </w:rPr>
        <w:t>Hình 13 - Kiểm tra phòng hằng năm và phiếu phạt</w:t>
      </w:r>
    </w:p>
    <w:p w14:paraId="7E11317E" w14:textId="77777777" w:rsidR="00454D68" w:rsidRPr="00662517" w:rsidRDefault="00000000" w:rsidP="00662517">
      <w:pPr>
        <w:keepNext/>
        <w:spacing w:before="160" w:after="100" w:line="360" w:lineRule="auto"/>
        <w:outlineLvl w:val="1"/>
        <w:rPr>
          <w:color w:val="000000" w:themeColor="text1"/>
        </w:rPr>
      </w:pPr>
      <w:r w:rsidRPr="00662517">
        <w:rPr>
          <w:b/>
          <w:color w:val="000000" w:themeColor="text1"/>
          <w:sz w:val="25"/>
        </w:rPr>
        <w:lastRenderedPageBreak/>
        <w:t>Kết quả kiểm thử</w:t>
      </w:r>
    </w:p>
    <w:p w14:paraId="74A4AAED" w14:textId="77777777" w:rsidR="00454D68" w:rsidRPr="00662517" w:rsidRDefault="00000000" w:rsidP="00662517">
      <w:pPr>
        <w:keepNext/>
        <w:spacing w:after="80" w:line="360" w:lineRule="auto"/>
        <w:ind w:firstLine="567"/>
        <w:rPr>
          <w:color w:val="000000" w:themeColor="text1"/>
        </w:rPr>
      </w:pPr>
      <w:r w:rsidRPr="00662517">
        <w:rPr>
          <w:color w:val="000000" w:themeColor="text1"/>
        </w:rPr>
        <w:t>Em viết 42 test kiểm tra quy tắc nghiệp vụ (không cần CSDL) và 16 test chạy trên CSDL thật. Kết quả: 42/42 PASS và 16/16 PASS.</w:t>
      </w:r>
    </w:p>
    <w:tbl>
      <w:tblPr>
        <w:tblStyle w:val="TableGrid"/>
        <w:tblW w:w="0" w:type="auto"/>
        <w:jc w:val="center"/>
        <w:tblLayout w:type="fixed"/>
        <w:tblLook w:val="04A0" w:firstRow="1" w:lastRow="0" w:firstColumn="1" w:lastColumn="0" w:noHBand="0" w:noVBand="1"/>
      </w:tblPr>
      <w:tblGrid>
        <w:gridCol w:w="1728"/>
        <w:gridCol w:w="6840"/>
        <w:gridCol w:w="1224"/>
      </w:tblGrid>
      <w:tr w:rsidR="00454D68" w:rsidRPr="00662517" w14:paraId="7515EAD6" w14:textId="77777777">
        <w:trPr>
          <w:jc w:val="center"/>
        </w:trPr>
        <w:tc>
          <w:tcPr>
            <w:tcW w:w="1728" w:type="dxa"/>
            <w:shd w:val="clear" w:color="auto" w:fill="D9E2F3"/>
          </w:tcPr>
          <w:p w14:paraId="6C3E458C" w14:textId="77777777" w:rsidR="00454D68" w:rsidRPr="00662517" w:rsidRDefault="00000000" w:rsidP="00662517">
            <w:pPr>
              <w:keepNext/>
              <w:spacing w:line="360" w:lineRule="auto"/>
              <w:jc w:val="center"/>
              <w:rPr>
                <w:color w:val="000000" w:themeColor="text1"/>
              </w:rPr>
            </w:pPr>
            <w:r w:rsidRPr="00662517">
              <w:rPr>
                <w:b/>
                <w:color w:val="000000" w:themeColor="text1"/>
                <w:sz w:val="20"/>
              </w:rPr>
              <w:t>Mã test</w:t>
            </w:r>
          </w:p>
        </w:tc>
        <w:tc>
          <w:tcPr>
            <w:tcW w:w="6840" w:type="dxa"/>
            <w:shd w:val="clear" w:color="auto" w:fill="D9E2F3"/>
          </w:tcPr>
          <w:p w14:paraId="2BFF0B04" w14:textId="77777777" w:rsidR="00454D68" w:rsidRPr="00662517" w:rsidRDefault="00000000" w:rsidP="00662517">
            <w:pPr>
              <w:keepNext/>
              <w:spacing w:line="360" w:lineRule="auto"/>
              <w:jc w:val="center"/>
              <w:rPr>
                <w:color w:val="000000" w:themeColor="text1"/>
              </w:rPr>
            </w:pPr>
            <w:r w:rsidRPr="00662517">
              <w:rPr>
                <w:b/>
                <w:color w:val="000000" w:themeColor="text1"/>
                <w:sz w:val="20"/>
              </w:rPr>
              <w:t>Nội dung</w:t>
            </w:r>
          </w:p>
        </w:tc>
        <w:tc>
          <w:tcPr>
            <w:tcW w:w="1224" w:type="dxa"/>
            <w:shd w:val="clear" w:color="auto" w:fill="D9E2F3"/>
          </w:tcPr>
          <w:p w14:paraId="7256555E" w14:textId="77777777" w:rsidR="00454D68" w:rsidRPr="00662517" w:rsidRDefault="00000000" w:rsidP="00662517">
            <w:pPr>
              <w:keepNext/>
              <w:spacing w:line="360" w:lineRule="auto"/>
              <w:jc w:val="center"/>
              <w:rPr>
                <w:color w:val="000000" w:themeColor="text1"/>
              </w:rPr>
            </w:pPr>
            <w:r w:rsidRPr="00662517">
              <w:rPr>
                <w:b/>
                <w:color w:val="000000" w:themeColor="text1"/>
                <w:sz w:val="20"/>
              </w:rPr>
              <w:t>Kết quả</w:t>
            </w:r>
          </w:p>
        </w:tc>
      </w:tr>
      <w:tr w:rsidR="00454D68" w:rsidRPr="00662517" w14:paraId="31626072" w14:textId="77777777">
        <w:trPr>
          <w:jc w:val="center"/>
        </w:trPr>
        <w:tc>
          <w:tcPr>
            <w:tcW w:w="1728" w:type="dxa"/>
            <w:vAlign w:val="center"/>
          </w:tcPr>
          <w:p w14:paraId="64DEFEF6" w14:textId="77777777" w:rsidR="00454D68" w:rsidRPr="00662517" w:rsidRDefault="00000000" w:rsidP="00662517">
            <w:pPr>
              <w:keepNext/>
              <w:spacing w:line="360" w:lineRule="auto"/>
              <w:jc w:val="center"/>
              <w:rPr>
                <w:color w:val="000000" w:themeColor="text1"/>
              </w:rPr>
            </w:pPr>
            <w:r w:rsidRPr="00662517">
              <w:rPr>
                <w:color w:val="000000" w:themeColor="text1"/>
                <w:sz w:val="20"/>
              </w:rPr>
              <w:t>P01 - P04</w:t>
            </w:r>
          </w:p>
        </w:tc>
        <w:tc>
          <w:tcPr>
            <w:tcW w:w="6840" w:type="dxa"/>
            <w:vAlign w:val="center"/>
          </w:tcPr>
          <w:p w14:paraId="59E820DF" w14:textId="77777777" w:rsidR="00454D68" w:rsidRPr="00662517" w:rsidRDefault="00000000" w:rsidP="00662517">
            <w:pPr>
              <w:keepNext/>
              <w:spacing w:line="360" w:lineRule="auto"/>
              <w:rPr>
                <w:color w:val="000000" w:themeColor="text1"/>
              </w:rPr>
            </w:pPr>
            <w:r w:rsidRPr="00662517">
              <w:rPr>
                <w:color w:val="000000" w:themeColor="text1"/>
                <w:sz w:val="20"/>
              </w:rPr>
              <w:t>Tính giá thuê theo diện tích và hệ số tầng</w:t>
            </w:r>
          </w:p>
        </w:tc>
        <w:tc>
          <w:tcPr>
            <w:tcW w:w="1224" w:type="dxa"/>
            <w:vAlign w:val="center"/>
          </w:tcPr>
          <w:p w14:paraId="3941EE5E" w14:textId="77777777" w:rsidR="00454D68" w:rsidRPr="00662517" w:rsidRDefault="00000000" w:rsidP="00662517">
            <w:pPr>
              <w:keepNext/>
              <w:spacing w:line="360" w:lineRule="auto"/>
              <w:jc w:val="center"/>
              <w:rPr>
                <w:color w:val="000000" w:themeColor="text1"/>
              </w:rPr>
            </w:pPr>
            <w:r w:rsidRPr="00662517">
              <w:rPr>
                <w:color w:val="000000" w:themeColor="text1"/>
                <w:sz w:val="20"/>
              </w:rPr>
              <w:t>PASS</w:t>
            </w:r>
          </w:p>
        </w:tc>
      </w:tr>
      <w:tr w:rsidR="00454D68" w:rsidRPr="00662517" w14:paraId="14541BF2" w14:textId="77777777">
        <w:trPr>
          <w:jc w:val="center"/>
        </w:trPr>
        <w:tc>
          <w:tcPr>
            <w:tcW w:w="1728" w:type="dxa"/>
            <w:vAlign w:val="center"/>
          </w:tcPr>
          <w:p w14:paraId="261AB627" w14:textId="77777777" w:rsidR="00454D68" w:rsidRPr="00662517" w:rsidRDefault="00000000" w:rsidP="00662517">
            <w:pPr>
              <w:keepNext/>
              <w:spacing w:line="360" w:lineRule="auto"/>
              <w:jc w:val="center"/>
              <w:rPr>
                <w:color w:val="000000" w:themeColor="text1"/>
              </w:rPr>
            </w:pPr>
            <w:r w:rsidRPr="00662517">
              <w:rPr>
                <w:color w:val="000000" w:themeColor="text1"/>
                <w:sz w:val="20"/>
              </w:rPr>
              <w:t>HD01 - HD10</w:t>
            </w:r>
          </w:p>
        </w:tc>
        <w:tc>
          <w:tcPr>
            <w:tcW w:w="6840" w:type="dxa"/>
            <w:vAlign w:val="center"/>
          </w:tcPr>
          <w:p w14:paraId="69CACD9B" w14:textId="77777777" w:rsidR="00454D68" w:rsidRPr="00662517" w:rsidRDefault="00000000" w:rsidP="00662517">
            <w:pPr>
              <w:keepNext/>
              <w:spacing w:line="360" w:lineRule="auto"/>
              <w:rPr>
                <w:color w:val="000000" w:themeColor="text1"/>
              </w:rPr>
            </w:pPr>
            <w:r w:rsidRPr="00662517">
              <w:rPr>
                <w:color w:val="000000" w:themeColor="text1"/>
                <w:sz w:val="20"/>
              </w:rPr>
              <w:t>Hợp đồng ít nhất 6 tháng, có phòng, không trùng phòng, tiền trả trước 6 tháng</w:t>
            </w:r>
          </w:p>
        </w:tc>
        <w:tc>
          <w:tcPr>
            <w:tcW w:w="1224" w:type="dxa"/>
            <w:vAlign w:val="center"/>
          </w:tcPr>
          <w:p w14:paraId="243EB28A" w14:textId="77777777" w:rsidR="00454D68" w:rsidRPr="00662517" w:rsidRDefault="00000000" w:rsidP="00662517">
            <w:pPr>
              <w:keepNext/>
              <w:spacing w:line="360" w:lineRule="auto"/>
              <w:jc w:val="center"/>
              <w:rPr>
                <w:color w:val="000000" w:themeColor="text1"/>
              </w:rPr>
            </w:pPr>
            <w:r w:rsidRPr="00662517">
              <w:rPr>
                <w:color w:val="000000" w:themeColor="text1"/>
                <w:sz w:val="20"/>
              </w:rPr>
              <w:t>PASS</w:t>
            </w:r>
          </w:p>
        </w:tc>
      </w:tr>
      <w:tr w:rsidR="00454D68" w:rsidRPr="00662517" w14:paraId="1017D372" w14:textId="77777777">
        <w:trPr>
          <w:jc w:val="center"/>
        </w:trPr>
        <w:tc>
          <w:tcPr>
            <w:tcW w:w="1728" w:type="dxa"/>
            <w:vAlign w:val="center"/>
          </w:tcPr>
          <w:p w14:paraId="79C0D526" w14:textId="77777777" w:rsidR="00454D68" w:rsidRPr="00662517" w:rsidRDefault="00000000" w:rsidP="00662517">
            <w:pPr>
              <w:keepNext/>
              <w:spacing w:line="360" w:lineRule="auto"/>
              <w:jc w:val="center"/>
              <w:rPr>
                <w:color w:val="000000" w:themeColor="text1"/>
              </w:rPr>
            </w:pPr>
            <w:r w:rsidRPr="00662517">
              <w:rPr>
                <w:color w:val="000000" w:themeColor="text1"/>
                <w:sz w:val="20"/>
              </w:rPr>
              <w:t>TT01 - TT05</w:t>
            </w:r>
          </w:p>
        </w:tc>
        <w:tc>
          <w:tcPr>
            <w:tcW w:w="6840" w:type="dxa"/>
            <w:vAlign w:val="center"/>
          </w:tcPr>
          <w:p w14:paraId="75BE0285" w14:textId="77777777" w:rsidR="00454D68" w:rsidRPr="00662517" w:rsidRDefault="00000000" w:rsidP="00662517">
            <w:pPr>
              <w:keepNext/>
              <w:spacing w:line="360" w:lineRule="auto"/>
              <w:rPr>
                <w:color w:val="000000" w:themeColor="text1"/>
              </w:rPr>
            </w:pPr>
            <w:r w:rsidRPr="00662517">
              <w:rPr>
                <w:color w:val="000000" w:themeColor="text1"/>
                <w:sz w:val="20"/>
              </w:rPr>
              <w:t>Hóa đơn tiền thuê chỉ lập từ tháng thứ 7 và trong thời hạn thuê</w:t>
            </w:r>
          </w:p>
        </w:tc>
        <w:tc>
          <w:tcPr>
            <w:tcW w:w="1224" w:type="dxa"/>
            <w:vAlign w:val="center"/>
          </w:tcPr>
          <w:p w14:paraId="1573A1EE" w14:textId="77777777" w:rsidR="00454D68" w:rsidRPr="00662517" w:rsidRDefault="00000000" w:rsidP="00662517">
            <w:pPr>
              <w:keepNext/>
              <w:spacing w:line="360" w:lineRule="auto"/>
              <w:jc w:val="center"/>
              <w:rPr>
                <w:color w:val="000000" w:themeColor="text1"/>
              </w:rPr>
            </w:pPr>
            <w:r w:rsidRPr="00662517">
              <w:rPr>
                <w:color w:val="000000" w:themeColor="text1"/>
                <w:sz w:val="20"/>
              </w:rPr>
              <w:t>PASS</w:t>
            </w:r>
          </w:p>
        </w:tc>
      </w:tr>
      <w:tr w:rsidR="00454D68" w:rsidRPr="00662517" w14:paraId="1C135B9C" w14:textId="77777777">
        <w:trPr>
          <w:jc w:val="center"/>
        </w:trPr>
        <w:tc>
          <w:tcPr>
            <w:tcW w:w="1728" w:type="dxa"/>
            <w:vAlign w:val="center"/>
          </w:tcPr>
          <w:p w14:paraId="7D1787CA" w14:textId="77777777" w:rsidR="00454D68" w:rsidRPr="00662517" w:rsidRDefault="00000000" w:rsidP="00662517">
            <w:pPr>
              <w:keepNext/>
              <w:spacing w:line="360" w:lineRule="auto"/>
              <w:jc w:val="center"/>
              <w:rPr>
                <w:color w:val="000000" w:themeColor="text1"/>
              </w:rPr>
            </w:pPr>
            <w:r w:rsidRPr="00662517">
              <w:rPr>
                <w:color w:val="000000" w:themeColor="text1"/>
                <w:sz w:val="20"/>
              </w:rPr>
              <w:t>DV01 - DV05</w:t>
            </w:r>
          </w:p>
        </w:tc>
        <w:tc>
          <w:tcPr>
            <w:tcW w:w="6840" w:type="dxa"/>
            <w:vAlign w:val="center"/>
          </w:tcPr>
          <w:p w14:paraId="0AC14640" w14:textId="77777777" w:rsidR="00454D68" w:rsidRPr="00662517" w:rsidRDefault="00000000" w:rsidP="00662517">
            <w:pPr>
              <w:keepNext/>
              <w:spacing w:line="360" w:lineRule="auto"/>
              <w:rPr>
                <w:color w:val="000000" w:themeColor="text1"/>
              </w:rPr>
            </w:pPr>
            <w:r w:rsidRPr="00662517">
              <w:rPr>
                <w:color w:val="000000" w:themeColor="text1"/>
                <w:sz w:val="20"/>
              </w:rPr>
              <w:t>Hóa đơn dịch vụ lập cuối tháng, số lượng &gt; 0, tính thành tiền</w:t>
            </w:r>
          </w:p>
        </w:tc>
        <w:tc>
          <w:tcPr>
            <w:tcW w:w="1224" w:type="dxa"/>
            <w:vAlign w:val="center"/>
          </w:tcPr>
          <w:p w14:paraId="33B0AE16" w14:textId="77777777" w:rsidR="00454D68" w:rsidRPr="00662517" w:rsidRDefault="00000000" w:rsidP="00662517">
            <w:pPr>
              <w:keepNext/>
              <w:spacing w:line="360" w:lineRule="auto"/>
              <w:jc w:val="center"/>
              <w:rPr>
                <w:color w:val="000000" w:themeColor="text1"/>
              </w:rPr>
            </w:pPr>
            <w:r w:rsidRPr="00662517">
              <w:rPr>
                <w:color w:val="000000" w:themeColor="text1"/>
                <w:sz w:val="20"/>
              </w:rPr>
              <w:t>PASS</w:t>
            </w:r>
          </w:p>
        </w:tc>
      </w:tr>
      <w:tr w:rsidR="00454D68" w:rsidRPr="00662517" w14:paraId="1F52747D" w14:textId="77777777">
        <w:trPr>
          <w:jc w:val="center"/>
        </w:trPr>
        <w:tc>
          <w:tcPr>
            <w:tcW w:w="1728" w:type="dxa"/>
            <w:vAlign w:val="center"/>
          </w:tcPr>
          <w:p w14:paraId="2DAE2C71" w14:textId="77777777" w:rsidR="00454D68" w:rsidRPr="00662517" w:rsidRDefault="00000000" w:rsidP="00662517">
            <w:pPr>
              <w:keepNext/>
              <w:spacing w:line="360" w:lineRule="auto"/>
              <w:jc w:val="center"/>
              <w:rPr>
                <w:color w:val="000000" w:themeColor="text1"/>
              </w:rPr>
            </w:pPr>
            <w:r w:rsidRPr="00662517">
              <w:rPr>
                <w:color w:val="000000" w:themeColor="text1"/>
                <w:sz w:val="20"/>
              </w:rPr>
              <w:t>GH01 - GH08</w:t>
            </w:r>
          </w:p>
        </w:tc>
        <w:tc>
          <w:tcPr>
            <w:tcW w:w="6840" w:type="dxa"/>
            <w:vAlign w:val="center"/>
          </w:tcPr>
          <w:p w14:paraId="0DEBAA72" w14:textId="77777777" w:rsidR="00454D68" w:rsidRPr="00662517" w:rsidRDefault="00000000" w:rsidP="00662517">
            <w:pPr>
              <w:keepNext/>
              <w:spacing w:line="360" w:lineRule="auto"/>
              <w:rPr>
                <w:color w:val="000000" w:themeColor="text1"/>
              </w:rPr>
            </w:pPr>
            <w:r w:rsidRPr="00662517">
              <w:rPr>
                <w:color w:val="000000" w:themeColor="text1"/>
                <w:sz w:val="20"/>
              </w:rPr>
              <w:t>Gia hạn ≤ 1/2 thời gian thuê, chặn khi còn nợ thuê hoặc nợ dịch vụ</w:t>
            </w:r>
          </w:p>
        </w:tc>
        <w:tc>
          <w:tcPr>
            <w:tcW w:w="1224" w:type="dxa"/>
            <w:vAlign w:val="center"/>
          </w:tcPr>
          <w:p w14:paraId="24F67E27" w14:textId="77777777" w:rsidR="00454D68" w:rsidRPr="00662517" w:rsidRDefault="00000000" w:rsidP="00662517">
            <w:pPr>
              <w:keepNext/>
              <w:spacing w:line="360" w:lineRule="auto"/>
              <w:jc w:val="center"/>
              <w:rPr>
                <w:color w:val="000000" w:themeColor="text1"/>
              </w:rPr>
            </w:pPr>
            <w:r w:rsidRPr="00662517">
              <w:rPr>
                <w:color w:val="000000" w:themeColor="text1"/>
                <w:sz w:val="20"/>
              </w:rPr>
              <w:t>PASS</w:t>
            </w:r>
          </w:p>
        </w:tc>
      </w:tr>
      <w:tr w:rsidR="00454D68" w:rsidRPr="00662517" w14:paraId="5AA98BFD" w14:textId="77777777">
        <w:trPr>
          <w:jc w:val="center"/>
        </w:trPr>
        <w:tc>
          <w:tcPr>
            <w:tcW w:w="1728" w:type="dxa"/>
            <w:vAlign w:val="center"/>
          </w:tcPr>
          <w:p w14:paraId="394B9C7A" w14:textId="77777777" w:rsidR="00454D68" w:rsidRPr="00662517" w:rsidRDefault="00000000" w:rsidP="00662517">
            <w:pPr>
              <w:keepNext/>
              <w:spacing w:line="360" w:lineRule="auto"/>
              <w:jc w:val="center"/>
              <w:rPr>
                <w:color w:val="000000" w:themeColor="text1"/>
              </w:rPr>
            </w:pPr>
            <w:r w:rsidRPr="00662517">
              <w:rPr>
                <w:color w:val="000000" w:themeColor="text1"/>
                <w:sz w:val="20"/>
              </w:rPr>
              <w:t>NV, TX, KT</w:t>
            </w:r>
          </w:p>
        </w:tc>
        <w:tc>
          <w:tcPr>
            <w:tcW w:w="6840" w:type="dxa"/>
            <w:vAlign w:val="center"/>
          </w:tcPr>
          <w:p w14:paraId="24BECF96" w14:textId="77777777" w:rsidR="00454D68" w:rsidRPr="00662517" w:rsidRDefault="00000000" w:rsidP="00662517">
            <w:pPr>
              <w:keepNext/>
              <w:spacing w:line="360" w:lineRule="auto"/>
              <w:rPr>
                <w:color w:val="000000" w:themeColor="text1"/>
              </w:rPr>
            </w:pPr>
            <w:r w:rsidRPr="00662517">
              <w:rPr>
                <w:color w:val="000000" w:themeColor="text1"/>
                <w:sz w:val="20"/>
              </w:rPr>
              <w:t>Nhân viên, thẻ giữ xe, kiểm tra phòng 1 lần/năm, phạt thay đổi kết cấu</w:t>
            </w:r>
          </w:p>
        </w:tc>
        <w:tc>
          <w:tcPr>
            <w:tcW w:w="1224" w:type="dxa"/>
            <w:vAlign w:val="center"/>
          </w:tcPr>
          <w:p w14:paraId="472E6A1C" w14:textId="77777777" w:rsidR="00454D68" w:rsidRPr="00662517" w:rsidRDefault="00000000" w:rsidP="00662517">
            <w:pPr>
              <w:keepNext/>
              <w:spacing w:line="360" w:lineRule="auto"/>
              <w:jc w:val="center"/>
              <w:rPr>
                <w:color w:val="000000" w:themeColor="text1"/>
              </w:rPr>
            </w:pPr>
            <w:r w:rsidRPr="00662517">
              <w:rPr>
                <w:color w:val="000000" w:themeColor="text1"/>
                <w:sz w:val="20"/>
              </w:rPr>
              <w:t>PASS</w:t>
            </w:r>
          </w:p>
        </w:tc>
      </w:tr>
      <w:tr w:rsidR="00454D68" w:rsidRPr="00662517" w14:paraId="33CDBD2F" w14:textId="77777777">
        <w:trPr>
          <w:jc w:val="center"/>
        </w:trPr>
        <w:tc>
          <w:tcPr>
            <w:tcW w:w="1728" w:type="dxa"/>
            <w:vAlign w:val="center"/>
          </w:tcPr>
          <w:p w14:paraId="356C3E41" w14:textId="77777777" w:rsidR="00454D68" w:rsidRPr="00662517" w:rsidRDefault="00000000" w:rsidP="00662517">
            <w:pPr>
              <w:spacing w:line="360" w:lineRule="auto"/>
              <w:jc w:val="center"/>
              <w:rPr>
                <w:color w:val="000000" w:themeColor="text1"/>
              </w:rPr>
            </w:pPr>
            <w:r w:rsidRPr="00662517">
              <w:rPr>
                <w:color w:val="000000" w:themeColor="text1"/>
                <w:sz w:val="20"/>
              </w:rPr>
              <w:t>DB01 - DB16</w:t>
            </w:r>
          </w:p>
        </w:tc>
        <w:tc>
          <w:tcPr>
            <w:tcW w:w="6840" w:type="dxa"/>
            <w:vAlign w:val="center"/>
          </w:tcPr>
          <w:p w14:paraId="149D192F" w14:textId="77777777" w:rsidR="00454D68" w:rsidRPr="00662517" w:rsidRDefault="00000000" w:rsidP="00662517">
            <w:pPr>
              <w:spacing w:line="360" w:lineRule="auto"/>
              <w:rPr>
                <w:color w:val="000000" w:themeColor="text1"/>
              </w:rPr>
            </w:pPr>
            <w:r w:rsidRPr="00662517">
              <w:rPr>
                <w:color w:val="000000" w:themeColor="text1"/>
                <w:sz w:val="20"/>
              </w:rPr>
              <w:t>Lập hợp đồng, hóa đơn, gia hạn, nhân viên, thẻ xe, phiếu phạt trên CSDL thật</w:t>
            </w:r>
          </w:p>
        </w:tc>
        <w:tc>
          <w:tcPr>
            <w:tcW w:w="1224" w:type="dxa"/>
            <w:vAlign w:val="center"/>
          </w:tcPr>
          <w:p w14:paraId="69DBE42F" w14:textId="77777777" w:rsidR="00454D68" w:rsidRPr="00662517" w:rsidRDefault="00000000" w:rsidP="00662517">
            <w:pPr>
              <w:spacing w:line="360" w:lineRule="auto"/>
              <w:jc w:val="center"/>
              <w:rPr>
                <w:color w:val="000000" w:themeColor="text1"/>
              </w:rPr>
            </w:pPr>
            <w:r w:rsidRPr="00662517">
              <w:rPr>
                <w:color w:val="000000" w:themeColor="text1"/>
                <w:sz w:val="20"/>
              </w:rPr>
              <w:t>PASS</w:t>
            </w:r>
          </w:p>
        </w:tc>
      </w:tr>
    </w:tbl>
    <w:p w14:paraId="76DF934E" w14:textId="77777777" w:rsidR="00454D68" w:rsidRPr="00662517" w:rsidRDefault="00454D68" w:rsidP="00662517">
      <w:pPr>
        <w:keepNext/>
        <w:keepLines/>
        <w:spacing w:after="40" w:line="360" w:lineRule="auto"/>
        <w:rPr>
          <w:color w:val="000000" w:themeColor="text1"/>
        </w:rPr>
      </w:pPr>
    </w:p>
    <w:p w14:paraId="7A23125D"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drawing>
          <wp:inline distT="0" distB="0" distL="0" distR="0" wp14:anchorId="18E2997E" wp14:editId="48274812">
            <wp:extent cx="5120640" cy="15143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640.png"/>
                    <pic:cNvPicPr/>
                  </pic:nvPicPr>
                  <pic:blipFill>
                    <a:blip r:embed="rId21"/>
                    <a:stretch>
                      <a:fillRect/>
                    </a:stretch>
                  </pic:blipFill>
                  <pic:spPr>
                    <a:xfrm>
                      <a:off x="0" y="0"/>
                      <a:ext cx="5120640" cy="1514351"/>
                    </a:xfrm>
                    <a:prstGeom prst="rect">
                      <a:avLst/>
                    </a:prstGeom>
                  </pic:spPr>
                </pic:pic>
              </a:graphicData>
            </a:graphic>
          </wp:inline>
        </w:drawing>
      </w:r>
    </w:p>
    <w:p w14:paraId="2E8483E1" w14:textId="77777777" w:rsidR="00454D68" w:rsidRPr="00662517" w:rsidRDefault="00000000" w:rsidP="00662517">
      <w:pPr>
        <w:keepNext/>
        <w:keepLines/>
        <w:spacing w:after="160" w:line="360" w:lineRule="auto"/>
        <w:jc w:val="center"/>
        <w:rPr>
          <w:color w:val="000000" w:themeColor="text1"/>
        </w:rPr>
      </w:pPr>
      <w:r w:rsidRPr="00662517">
        <w:rPr>
          <w:i/>
          <w:color w:val="000000" w:themeColor="text1"/>
          <w:sz w:val="21"/>
        </w:rPr>
        <w:t>Hình 14 - Kết quả kiểm thử quy tắc: 42/42 PASS</w:t>
      </w:r>
    </w:p>
    <w:p w14:paraId="2CC41F96" w14:textId="77777777" w:rsidR="00454D68" w:rsidRPr="00662517" w:rsidRDefault="00000000" w:rsidP="00662517">
      <w:pPr>
        <w:keepNext/>
        <w:spacing w:before="80" w:line="360" w:lineRule="auto"/>
        <w:jc w:val="center"/>
        <w:rPr>
          <w:color w:val="000000" w:themeColor="text1"/>
        </w:rPr>
      </w:pPr>
      <w:r w:rsidRPr="00662517">
        <w:rPr>
          <w:noProof/>
          <w:color w:val="000000" w:themeColor="text1"/>
        </w:rPr>
        <w:drawing>
          <wp:inline distT="0" distB="0" distL="0" distR="0" wp14:anchorId="2604B774" wp14:editId="1DFE999C">
            <wp:extent cx="5120640" cy="14921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35646.png"/>
                    <pic:cNvPicPr/>
                  </pic:nvPicPr>
                  <pic:blipFill>
                    <a:blip r:embed="rId22"/>
                    <a:stretch>
                      <a:fillRect/>
                    </a:stretch>
                  </pic:blipFill>
                  <pic:spPr>
                    <a:xfrm>
                      <a:off x="0" y="0"/>
                      <a:ext cx="5120640" cy="1492107"/>
                    </a:xfrm>
                    <a:prstGeom prst="rect">
                      <a:avLst/>
                    </a:prstGeom>
                  </pic:spPr>
                </pic:pic>
              </a:graphicData>
            </a:graphic>
          </wp:inline>
        </w:drawing>
      </w:r>
    </w:p>
    <w:p w14:paraId="7AFC96F4" w14:textId="77777777" w:rsidR="00454D68" w:rsidRPr="00662517" w:rsidRDefault="00000000" w:rsidP="00662517">
      <w:pPr>
        <w:spacing w:after="160" w:line="360" w:lineRule="auto"/>
        <w:jc w:val="center"/>
        <w:rPr>
          <w:color w:val="000000" w:themeColor="text1"/>
        </w:rPr>
      </w:pPr>
      <w:r w:rsidRPr="00662517">
        <w:rPr>
          <w:i/>
          <w:color w:val="000000" w:themeColor="text1"/>
          <w:sz w:val="21"/>
        </w:rPr>
        <w:t>Hình 15 - Kết quả kiểm thử CSDL: 16/16 PASS</w:t>
      </w:r>
    </w:p>
    <w:p w14:paraId="4BEC0E3C" w14:textId="7AAF3151" w:rsidR="00454D68" w:rsidRPr="00662517" w:rsidRDefault="00454D68" w:rsidP="00662517">
      <w:pPr>
        <w:spacing w:after="80" w:line="360" w:lineRule="auto"/>
        <w:ind w:firstLine="567"/>
        <w:rPr>
          <w:color w:val="000000" w:themeColor="text1"/>
        </w:rPr>
      </w:pPr>
    </w:p>
    <w:sectPr w:rsidR="00454D68" w:rsidRPr="00662517" w:rsidSect="00034616">
      <w:headerReference w:type="default" r:id="rId23"/>
      <w:footerReference w:type="default" r:id="rId24"/>
      <w:pgSz w:w="11909" w:h="16834"/>
      <w:pgMar w:top="1080" w:right="1008"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72203" w14:textId="77777777" w:rsidR="006D052A" w:rsidRDefault="006D052A">
      <w:pPr>
        <w:spacing w:after="0" w:line="240" w:lineRule="auto"/>
      </w:pPr>
      <w:r>
        <w:separator/>
      </w:r>
    </w:p>
  </w:endnote>
  <w:endnote w:type="continuationSeparator" w:id="0">
    <w:p w14:paraId="0DA384A6" w14:textId="77777777" w:rsidR="006D052A" w:rsidRDefault="006D0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55AD" w14:textId="77777777" w:rsidR="00454D68" w:rsidRDefault="00000000">
    <w:pPr>
      <w:pStyle w:val="Footer"/>
      <w:jc w:val="center"/>
    </w:pPr>
    <w:r>
      <w:fldChar w:fldCharType="begin"/>
    </w:r>
    <w:r>
      <w:instrText>PAGE</w:instrText>
    </w:r>
    <w:r w:rsidR="00662517">
      <w:fldChar w:fldCharType="separate"/>
    </w:r>
    <w:r w:rsidR="006625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AF2CB" w14:textId="77777777" w:rsidR="006D052A" w:rsidRDefault="006D052A">
      <w:pPr>
        <w:spacing w:after="0" w:line="240" w:lineRule="auto"/>
      </w:pPr>
      <w:r>
        <w:separator/>
      </w:r>
    </w:p>
  </w:footnote>
  <w:footnote w:type="continuationSeparator" w:id="0">
    <w:p w14:paraId="74472F83" w14:textId="77777777" w:rsidR="006D052A" w:rsidRDefault="006D0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55FBB" w14:textId="77777777" w:rsidR="00454D68" w:rsidRDefault="00000000">
    <w:pPr>
      <w:pStyle w:val="Header"/>
      <w:jc w:val="right"/>
    </w:pPr>
    <w:r>
      <w:rPr>
        <w:i/>
        <w:color w:val="595959"/>
        <w:sz w:val="18"/>
      </w:rPr>
      <w:t>LAB8 - Quản lý cho thuê văn phòng cao ốc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88208">
    <w:abstractNumId w:val="8"/>
  </w:num>
  <w:num w:numId="2" w16cid:durableId="720713698">
    <w:abstractNumId w:val="6"/>
  </w:num>
  <w:num w:numId="3" w16cid:durableId="1240868930">
    <w:abstractNumId w:val="5"/>
  </w:num>
  <w:num w:numId="4" w16cid:durableId="393357259">
    <w:abstractNumId w:val="4"/>
  </w:num>
  <w:num w:numId="5" w16cid:durableId="981545208">
    <w:abstractNumId w:val="7"/>
  </w:num>
  <w:num w:numId="6" w16cid:durableId="1730764099">
    <w:abstractNumId w:val="3"/>
  </w:num>
  <w:num w:numId="7" w16cid:durableId="231041983">
    <w:abstractNumId w:val="2"/>
  </w:num>
  <w:num w:numId="8" w16cid:durableId="617107033">
    <w:abstractNumId w:val="1"/>
  </w:num>
  <w:num w:numId="9" w16cid:durableId="1826974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79F"/>
    <w:rsid w:val="00454D68"/>
    <w:rsid w:val="00662517"/>
    <w:rsid w:val="00695DC0"/>
    <w:rsid w:val="006D05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D268F"/>
  <w14:defaultImageDpi w14:val="300"/>
  <w15:docId w15:val="{A90B513E-7673-475A-AD5C-987E1EF5B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Giang</cp:lastModifiedBy>
  <cp:revision>3</cp:revision>
  <dcterms:created xsi:type="dcterms:W3CDTF">2013-12-23T23:15:00Z</dcterms:created>
  <dcterms:modified xsi:type="dcterms:W3CDTF">2026-10-30T08:53:00Z</dcterms:modified>
  <cp:category/>
</cp:coreProperties>
</file>